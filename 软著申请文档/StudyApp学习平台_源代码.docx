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5D00" w14:textId="77777777" w:rsidR="00E519A3" w:rsidRDefault="00E519A3"/>
    <w:p w14:paraId="6E10B259" w14:textId="77777777" w:rsidR="00E519A3" w:rsidRDefault="00E519A3"/>
    <w:p w14:paraId="1196E903" w14:textId="77777777" w:rsidR="00E519A3" w:rsidRDefault="00E519A3"/>
    <w:p w14:paraId="6575C21F" w14:textId="77777777" w:rsidR="00E519A3" w:rsidRDefault="00E519A3"/>
    <w:p w14:paraId="71A51BA4" w14:textId="6E8357CF" w:rsidR="00E519A3" w:rsidRDefault="005C044C">
      <w:pPr>
        <w:jc w:val="center"/>
      </w:pPr>
      <w:r>
        <w:rPr>
          <w:rFonts w:ascii="微软雅黑" w:eastAsia="微软雅黑" w:hAnsi="微软雅黑" w:hint="eastAsia"/>
          <w:b/>
          <w:sz w:val="44"/>
          <w:lang w:eastAsia="zh-CN"/>
        </w:rPr>
        <w:t xml:space="preserve">微光小站 </w:t>
      </w:r>
      <w:r w:rsidR="00000000">
        <w:rPr>
          <w:rFonts w:ascii="微软雅黑" w:eastAsia="微软雅黑" w:hAnsi="微软雅黑"/>
          <w:b/>
          <w:sz w:val="44"/>
        </w:rPr>
        <w:t>学习平台</w:t>
      </w:r>
    </w:p>
    <w:p w14:paraId="6622507F" w14:textId="77777777" w:rsidR="00E519A3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sz w:val="36"/>
          <w:lang w:eastAsia="zh-CN"/>
        </w:rPr>
        <w:t>源 代 码</w:t>
      </w:r>
    </w:p>
    <w:p w14:paraId="4D7703F5" w14:textId="77777777" w:rsidR="00E519A3" w:rsidRDefault="00000000">
      <w:pPr>
        <w:jc w:val="center"/>
        <w:rPr>
          <w:lang w:eastAsia="zh-CN"/>
        </w:rPr>
      </w:pPr>
      <w:r>
        <w:rPr>
          <w:rFonts w:ascii="宋体" w:hAnsi="宋体"/>
          <w:sz w:val="28"/>
          <w:lang w:eastAsia="zh-CN"/>
        </w:rPr>
        <w:br/>
        <w:t>（共20850行，取前1500行和后1500行）</w:t>
      </w:r>
    </w:p>
    <w:p w14:paraId="69DFB674" w14:textId="77777777" w:rsidR="00E519A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66761EC" w14:textId="77777777" w:rsidR="00E519A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一、源代码（前半部分，第1-1500行）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2"/>
        <w:gridCol w:w="7154"/>
      </w:tblGrid>
      <w:tr w:rsidR="00E519A3" w14:paraId="3FF84AFF" w14:textId="77777777">
        <w:tc>
          <w:tcPr>
            <w:tcW w:w="850" w:type="dxa"/>
          </w:tcPr>
          <w:p w14:paraId="07247627" w14:textId="77777777" w:rsidR="00E519A3" w:rsidRDefault="00000000">
            <w:pPr>
              <w:jc w:val="right"/>
            </w:pPr>
            <w:r>
              <w:t>1</w:t>
            </w:r>
          </w:p>
        </w:tc>
        <w:tc>
          <w:tcPr>
            <w:tcW w:w="8220" w:type="dxa"/>
          </w:tcPr>
          <w:p w14:paraId="1CD55A5C" w14:textId="77777777" w:rsidR="00E519A3" w:rsidRDefault="00000000">
            <w:r>
              <w:t>// ===== ActivityRankingActivity.kt =====</w:t>
            </w:r>
          </w:p>
        </w:tc>
      </w:tr>
      <w:tr w:rsidR="00E519A3" w14:paraId="3F055221" w14:textId="77777777">
        <w:tc>
          <w:tcPr>
            <w:tcW w:w="4320" w:type="dxa"/>
          </w:tcPr>
          <w:p w14:paraId="3361EEBB" w14:textId="77777777" w:rsidR="00E519A3" w:rsidRDefault="00000000">
            <w:pPr>
              <w:jc w:val="right"/>
            </w:pPr>
            <w:r>
              <w:t>2</w:t>
            </w:r>
          </w:p>
        </w:tc>
        <w:tc>
          <w:tcPr>
            <w:tcW w:w="4320" w:type="dxa"/>
          </w:tcPr>
          <w:p w14:paraId="4F104A75" w14:textId="77777777" w:rsidR="00E519A3" w:rsidRDefault="00000000">
            <w:r>
              <w:t>package com.example.studyapp</w:t>
            </w:r>
          </w:p>
        </w:tc>
      </w:tr>
      <w:tr w:rsidR="00E519A3" w14:paraId="020DF6A2" w14:textId="77777777">
        <w:tc>
          <w:tcPr>
            <w:tcW w:w="4320" w:type="dxa"/>
          </w:tcPr>
          <w:p w14:paraId="4A2C9DD8" w14:textId="77777777" w:rsidR="00E519A3" w:rsidRDefault="00000000">
            <w:pPr>
              <w:jc w:val="right"/>
            </w:pPr>
            <w:r>
              <w:t>3</w:t>
            </w:r>
          </w:p>
        </w:tc>
        <w:tc>
          <w:tcPr>
            <w:tcW w:w="4320" w:type="dxa"/>
          </w:tcPr>
          <w:p w14:paraId="2CB049DA" w14:textId="77777777" w:rsidR="00E519A3" w:rsidRDefault="00E519A3"/>
        </w:tc>
      </w:tr>
      <w:tr w:rsidR="00E519A3" w14:paraId="33806857" w14:textId="77777777">
        <w:tc>
          <w:tcPr>
            <w:tcW w:w="4320" w:type="dxa"/>
          </w:tcPr>
          <w:p w14:paraId="6CBB4E6F" w14:textId="77777777" w:rsidR="00E519A3" w:rsidRDefault="00000000">
            <w:pPr>
              <w:jc w:val="right"/>
            </w:pPr>
            <w:r>
              <w:t>4</w:t>
            </w:r>
          </w:p>
        </w:tc>
        <w:tc>
          <w:tcPr>
            <w:tcW w:w="4320" w:type="dxa"/>
          </w:tcPr>
          <w:p w14:paraId="68BCF142" w14:textId="77777777" w:rsidR="00E519A3" w:rsidRDefault="00000000">
            <w:r>
              <w:t>import android.os.Bundle</w:t>
            </w:r>
          </w:p>
        </w:tc>
      </w:tr>
      <w:tr w:rsidR="00E519A3" w14:paraId="1BD86993" w14:textId="77777777">
        <w:tc>
          <w:tcPr>
            <w:tcW w:w="4320" w:type="dxa"/>
          </w:tcPr>
          <w:p w14:paraId="602F92A4" w14:textId="77777777" w:rsidR="00E519A3" w:rsidRDefault="00000000">
            <w:pPr>
              <w:jc w:val="right"/>
            </w:pPr>
            <w:r>
              <w:t>5</w:t>
            </w:r>
          </w:p>
        </w:tc>
        <w:tc>
          <w:tcPr>
            <w:tcW w:w="4320" w:type="dxa"/>
          </w:tcPr>
          <w:p w14:paraId="1C1990E5" w14:textId="77777777" w:rsidR="00E519A3" w:rsidRDefault="00000000">
            <w:r>
              <w:t>import android.util.Log</w:t>
            </w:r>
          </w:p>
        </w:tc>
      </w:tr>
      <w:tr w:rsidR="00E519A3" w14:paraId="48A8E383" w14:textId="77777777">
        <w:tc>
          <w:tcPr>
            <w:tcW w:w="4320" w:type="dxa"/>
          </w:tcPr>
          <w:p w14:paraId="5856F1B6" w14:textId="77777777" w:rsidR="00E519A3" w:rsidRDefault="00000000">
            <w:pPr>
              <w:jc w:val="right"/>
            </w:pPr>
            <w:r>
              <w:t>6</w:t>
            </w:r>
          </w:p>
        </w:tc>
        <w:tc>
          <w:tcPr>
            <w:tcW w:w="4320" w:type="dxa"/>
          </w:tcPr>
          <w:p w14:paraId="1A83ADA2" w14:textId="77777777" w:rsidR="00E519A3" w:rsidRDefault="00000000">
            <w:r>
              <w:t>import android.widget.ImageButton</w:t>
            </w:r>
          </w:p>
        </w:tc>
      </w:tr>
      <w:tr w:rsidR="00E519A3" w14:paraId="0D32A80B" w14:textId="77777777">
        <w:tc>
          <w:tcPr>
            <w:tcW w:w="4320" w:type="dxa"/>
          </w:tcPr>
          <w:p w14:paraId="122CF342" w14:textId="77777777" w:rsidR="00E519A3" w:rsidRDefault="00000000">
            <w:pPr>
              <w:jc w:val="right"/>
            </w:pPr>
            <w:r>
              <w:t>7</w:t>
            </w:r>
          </w:p>
        </w:tc>
        <w:tc>
          <w:tcPr>
            <w:tcW w:w="4320" w:type="dxa"/>
          </w:tcPr>
          <w:p w14:paraId="617CD635" w14:textId="77777777" w:rsidR="00E519A3" w:rsidRDefault="00000000">
            <w:r>
              <w:t>import android.widget.TextView</w:t>
            </w:r>
          </w:p>
        </w:tc>
      </w:tr>
      <w:tr w:rsidR="00E519A3" w14:paraId="042A0CF7" w14:textId="77777777">
        <w:tc>
          <w:tcPr>
            <w:tcW w:w="4320" w:type="dxa"/>
          </w:tcPr>
          <w:p w14:paraId="6B6559FA" w14:textId="77777777" w:rsidR="00E519A3" w:rsidRDefault="00000000">
            <w:pPr>
              <w:jc w:val="right"/>
            </w:pPr>
            <w:r>
              <w:t>8</w:t>
            </w:r>
          </w:p>
        </w:tc>
        <w:tc>
          <w:tcPr>
            <w:tcW w:w="4320" w:type="dxa"/>
          </w:tcPr>
          <w:p w14:paraId="2A39BD90" w14:textId="77777777" w:rsidR="00E519A3" w:rsidRDefault="00000000">
            <w:r>
              <w:t>import androidx.appcompat.app.AppCompatActivity</w:t>
            </w:r>
          </w:p>
        </w:tc>
      </w:tr>
      <w:tr w:rsidR="00E519A3" w14:paraId="75B08BC8" w14:textId="77777777">
        <w:tc>
          <w:tcPr>
            <w:tcW w:w="4320" w:type="dxa"/>
          </w:tcPr>
          <w:p w14:paraId="5C40166D" w14:textId="77777777" w:rsidR="00E519A3" w:rsidRDefault="00000000">
            <w:pPr>
              <w:jc w:val="right"/>
            </w:pPr>
            <w:r>
              <w:t>9</w:t>
            </w:r>
          </w:p>
        </w:tc>
        <w:tc>
          <w:tcPr>
            <w:tcW w:w="4320" w:type="dxa"/>
          </w:tcPr>
          <w:p w14:paraId="21A9445E" w14:textId="77777777" w:rsidR="00E519A3" w:rsidRDefault="00000000">
            <w:r>
              <w:t>import androidx.lifecycle.lifecycleScope</w:t>
            </w:r>
          </w:p>
        </w:tc>
      </w:tr>
      <w:tr w:rsidR="00E519A3" w14:paraId="7EFEC5EA" w14:textId="77777777">
        <w:tc>
          <w:tcPr>
            <w:tcW w:w="4320" w:type="dxa"/>
          </w:tcPr>
          <w:p w14:paraId="10EF7C5C" w14:textId="77777777" w:rsidR="00E519A3" w:rsidRDefault="00000000">
            <w:pPr>
              <w:jc w:val="right"/>
            </w:pPr>
            <w:r>
              <w:t>10</w:t>
            </w:r>
          </w:p>
        </w:tc>
        <w:tc>
          <w:tcPr>
            <w:tcW w:w="4320" w:type="dxa"/>
          </w:tcPr>
          <w:p w14:paraId="4E827CE9" w14:textId="77777777" w:rsidR="00E519A3" w:rsidRDefault="00000000">
            <w:r>
              <w:t>import androidx.recyclerview.widget.LinearLayoutManager</w:t>
            </w:r>
          </w:p>
        </w:tc>
      </w:tr>
      <w:tr w:rsidR="00E519A3" w14:paraId="3936E14E" w14:textId="77777777">
        <w:tc>
          <w:tcPr>
            <w:tcW w:w="4320" w:type="dxa"/>
          </w:tcPr>
          <w:p w14:paraId="0EFBA8F5" w14:textId="77777777" w:rsidR="00E519A3" w:rsidRDefault="00000000">
            <w:pPr>
              <w:jc w:val="right"/>
            </w:pPr>
            <w:r>
              <w:t>11</w:t>
            </w:r>
          </w:p>
        </w:tc>
        <w:tc>
          <w:tcPr>
            <w:tcW w:w="4320" w:type="dxa"/>
          </w:tcPr>
          <w:p w14:paraId="678D77B9" w14:textId="77777777" w:rsidR="00E519A3" w:rsidRDefault="00000000">
            <w:r>
              <w:t>import androidx.recyclerview.widget.RecyclerView</w:t>
            </w:r>
          </w:p>
        </w:tc>
      </w:tr>
      <w:tr w:rsidR="00E519A3" w14:paraId="78B925F1" w14:textId="77777777">
        <w:tc>
          <w:tcPr>
            <w:tcW w:w="4320" w:type="dxa"/>
          </w:tcPr>
          <w:p w14:paraId="096E32CC" w14:textId="77777777" w:rsidR="00E519A3" w:rsidRDefault="00000000">
            <w:pPr>
              <w:jc w:val="right"/>
            </w:pPr>
            <w:r>
              <w:t>12</w:t>
            </w:r>
          </w:p>
        </w:tc>
        <w:tc>
          <w:tcPr>
            <w:tcW w:w="4320" w:type="dxa"/>
          </w:tcPr>
          <w:p w14:paraId="639F7E32" w14:textId="77777777" w:rsidR="00E519A3" w:rsidRDefault="00000000">
            <w:r>
              <w:t>import com.example.studyapp.adapter.ActivityRankingAdapter</w:t>
            </w:r>
          </w:p>
        </w:tc>
      </w:tr>
      <w:tr w:rsidR="00E519A3" w14:paraId="75A7CF2F" w14:textId="77777777">
        <w:tc>
          <w:tcPr>
            <w:tcW w:w="4320" w:type="dxa"/>
          </w:tcPr>
          <w:p w14:paraId="71F19053" w14:textId="77777777" w:rsidR="00E519A3" w:rsidRDefault="00000000">
            <w:pPr>
              <w:jc w:val="right"/>
            </w:pPr>
            <w:r>
              <w:t>13</w:t>
            </w:r>
          </w:p>
        </w:tc>
        <w:tc>
          <w:tcPr>
            <w:tcW w:w="4320" w:type="dxa"/>
          </w:tcPr>
          <w:p w14:paraId="5B3AB111" w14:textId="77777777" w:rsidR="00E519A3" w:rsidRDefault="00000000">
            <w:r>
              <w:t>import com.example.studyapp.manager.AdminDataManager</w:t>
            </w:r>
          </w:p>
        </w:tc>
      </w:tr>
      <w:tr w:rsidR="00E519A3" w14:paraId="3AB666A9" w14:textId="77777777">
        <w:tc>
          <w:tcPr>
            <w:tcW w:w="4320" w:type="dxa"/>
          </w:tcPr>
          <w:p w14:paraId="41C44180" w14:textId="77777777" w:rsidR="00E519A3" w:rsidRDefault="00000000">
            <w:pPr>
              <w:jc w:val="right"/>
            </w:pPr>
            <w:r>
              <w:t>14</w:t>
            </w:r>
          </w:p>
        </w:tc>
        <w:tc>
          <w:tcPr>
            <w:tcW w:w="4320" w:type="dxa"/>
          </w:tcPr>
          <w:p w14:paraId="2111960E" w14:textId="77777777" w:rsidR="00E519A3" w:rsidRDefault="00000000">
            <w:r>
              <w:t>import com.example.studyapp.manager.ApiService</w:t>
            </w:r>
          </w:p>
        </w:tc>
      </w:tr>
      <w:tr w:rsidR="00E519A3" w14:paraId="6F76AC73" w14:textId="77777777">
        <w:tc>
          <w:tcPr>
            <w:tcW w:w="4320" w:type="dxa"/>
          </w:tcPr>
          <w:p w14:paraId="028D377E" w14:textId="77777777" w:rsidR="00E519A3" w:rsidRDefault="00000000">
            <w:pPr>
              <w:jc w:val="right"/>
            </w:pPr>
            <w:r>
              <w:t>15</w:t>
            </w:r>
          </w:p>
        </w:tc>
        <w:tc>
          <w:tcPr>
            <w:tcW w:w="4320" w:type="dxa"/>
          </w:tcPr>
          <w:p w14:paraId="7E9684EE" w14:textId="77777777" w:rsidR="00E519A3" w:rsidRDefault="00000000">
            <w:r>
              <w:t>import com.example.studyapp.model.User</w:t>
            </w:r>
          </w:p>
        </w:tc>
      </w:tr>
      <w:tr w:rsidR="00E519A3" w14:paraId="0ADEA68A" w14:textId="77777777">
        <w:tc>
          <w:tcPr>
            <w:tcW w:w="4320" w:type="dxa"/>
          </w:tcPr>
          <w:p w14:paraId="36C2B0A3" w14:textId="77777777" w:rsidR="00E519A3" w:rsidRDefault="00000000">
            <w:pPr>
              <w:jc w:val="right"/>
            </w:pPr>
            <w:r>
              <w:t>16</w:t>
            </w:r>
          </w:p>
        </w:tc>
        <w:tc>
          <w:tcPr>
            <w:tcW w:w="4320" w:type="dxa"/>
          </w:tcPr>
          <w:p w14:paraId="65FF369A" w14:textId="77777777" w:rsidR="00E519A3" w:rsidRDefault="00000000">
            <w:r>
              <w:t>import kotlinx.coroutines.launch</w:t>
            </w:r>
          </w:p>
        </w:tc>
      </w:tr>
      <w:tr w:rsidR="00E519A3" w14:paraId="25D1D6EA" w14:textId="77777777">
        <w:tc>
          <w:tcPr>
            <w:tcW w:w="4320" w:type="dxa"/>
          </w:tcPr>
          <w:p w14:paraId="1AA7A186" w14:textId="77777777" w:rsidR="00E519A3" w:rsidRDefault="00000000">
            <w:pPr>
              <w:jc w:val="right"/>
            </w:pPr>
            <w:r>
              <w:t>17</w:t>
            </w:r>
          </w:p>
        </w:tc>
        <w:tc>
          <w:tcPr>
            <w:tcW w:w="4320" w:type="dxa"/>
          </w:tcPr>
          <w:p w14:paraId="2BEC5DA9" w14:textId="77777777" w:rsidR="00E519A3" w:rsidRDefault="00E519A3"/>
        </w:tc>
      </w:tr>
      <w:tr w:rsidR="00E519A3" w14:paraId="7C7EF616" w14:textId="77777777">
        <w:tc>
          <w:tcPr>
            <w:tcW w:w="4320" w:type="dxa"/>
          </w:tcPr>
          <w:p w14:paraId="7E2EA386" w14:textId="77777777" w:rsidR="00E519A3" w:rsidRDefault="00000000">
            <w:pPr>
              <w:jc w:val="right"/>
            </w:pPr>
            <w:r>
              <w:t>18</w:t>
            </w:r>
          </w:p>
        </w:tc>
        <w:tc>
          <w:tcPr>
            <w:tcW w:w="4320" w:type="dxa"/>
          </w:tcPr>
          <w:p w14:paraId="5E4447AF" w14:textId="77777777" w:rsidR="00E519A3" w:rsidRDefault="00E519A3"/>
        </w:tc>
      </w:tr>
      <w:tr w:rsidR="00E519A3" w14:paraId="3E01237D" w14:textId="77777777">
        <w:tc>
          <w:tcPr>
            <w:tcW w:w="4320" w:type="dxa"/>
          </w:tcPr>
          <w:p w14:paraId="2DB3B150" w14:textId="77777777" w:rsidR="00E519A3" w:rsidRDefault="00000000">
            <w:pPr>
              <w:jc w:val="right"/>
            </w:pPr>
            <w:r>
              <w:t>19</w:t>
            </w:r>
          </w:p>
        </w:tc>
        <w:tc>
          <w:tcPr>
            <w:tcW w:w="4320" w:type="dxa"/>
          </w:tcPr>
          <w:p w14:paraId="61A625B3" w14:textId="77777777" w:rsidR="00E519A3" w:rsidRDefault="00000000">
            <w:r>
              <w:t>class ActivityRankingActivity : AppCompatActivity() {</w:t>
            </w:r>
          </w:p>
        </w:tc>
      </w:tr>
      <w:tr w:rsidR="00E519A3" w14:paraId="68DDC024" w14:textId="77777777">
        <w:tc>
          <w:tcPr>
            <w:tcW w:w="4320" w:type="dxa"/>
          </w:tcPr>
          <w:p w14:paraId="4CBB359F" w14:textId="77777777" w:rsidR="00E519A3" w:rsidRDefault="00000000">
            <w:pPr>
              <w:jc w:val="right"/>
            </w:pPr>
            <w:r>
              <w:t>20</w:t>
            </w:r>
          </w:p>
        </w:tc>
        <w:tc>
          <w:tcPr>
            <w:tcW w:w="4320" w:type="dxa"/>
          </w:tcPr>
          <w:p w14:paraId="4504EBFA" w14:textId="77777777" w:rsidR="00E519A3" w:rsidRDefault="00E519A3"/>
        </w:tc>
      </w:tr>
      <w:tr w:rsidR="00E519A3" w14:paraId="1D9D9E83" w14:textId="77777777">
        <w:tc>
          <w:tcPr>
            <w:tcW w:w="4320" w:type="dxa"/>
          </w:tcPr>
          <w:p w14:paraId="1E211B9E" w14:textId="77777777" w:rsidR="00E519A3" w:rsidRDefault="00000000">
            <w:pPr>
              <w:jc w:val="right"/>
            </w:pPr>
            <w:r>
              <w:t>21</w:t>
            </w:r>
          </w:p>
        </w:tc>
        <w:tc>
          <w:tcPr>
            <w:tcW w:w="4320" w:type="dxa"/>
          </w:tcPr>
          <w:p w14:paraId="772D3D82" w14:textId="77777777" w:rsidR="00E519A3" w:rsidRDefault="00000000">
            <w:r>
              <w:t xml:space="preserve">    private lateinit var backButton: ImageButton</w:t>
            </w:r>
          </w:p>
        </w:tc>
      </w:tr>
      <w:tr w:rsidR="00E519A3" w14:paraId="3CD4A1BB" w14:textId="77777777">
        <w:tc>
          <w:tcPr>
            <w:tcW w:w="4320" w:type="dxa"/>
          </w:tcPr>
          <w:p w14:paraId="42D6CBDA" w14:textId="77777777" w:rsidR="00E519A3" w:rsidRDefault="00000000">
            <w:pPr>
              <w:jc w:val="right"/>
            </w:pPr>
            <w:r>
              <w:t>22</w:t>
            </w:r>
          </w:p>
        </w:tc>
        <w:tc>
          <w:tcPr>
            <w:tcW w:w="4320" w:type="dxa"/>
          </w:tcPr>
          <w:p w14:paraId="45572FE1" w14:textId="77777777" w:rsidR="00E519A3" w:rsidRDefault="00000000">
            <w:r>
              <w:t xml:space="preserve">    private lateinit var filterButton: TextView</w:t>
            </w:r>
          </w:p>
        </w:tc>
      </w:tr>
      <w:tr w:rsidR="00E519A3" w14:paraId="3F902AC9" w14:textId="77777777">
        <w:tc>
          <w:tcPr>
            <w:tcW w:w="4320" w:type="dxa"/>
          </w:tcPr>
          <w:p w14:paraId="444D585A" w14:textId="77777777" w:rsidR="00E519A3" w:rsidRDefault="00000000">
            <w:pPr>
              <w:jc w:val="right"/>
            </w:pPr>
            <w:r>
              <w:t>23</w:t>
            </w:r>
          </w:p>
        </w:tc>
        <w:tc>
          <w:tcPr>
            <w:tcW w:w="4320" w:type="dxa"/>
          </w:tcPr>
          <w:p w14:paraId="6643513B" w14:textId="77777777" w:rsidR="00E519A3" w:rsidRDefault="00000000">
            <w:r>
              <w:t xml:space="preserve">    private lateinit var titleTextView: TextView</w:t>
            </w:r>
          </w:p>
        </w:tc>
      </w:tr>
      <w:tr w:rsidR="00E519A3" w14:paraId="0E1ED4D5" w14:textId="77777777">
        <w:tc>
          <w:tcPr>
            <w:tcW w:w="4320" w:type="dxa"/>
          </w:tcPr>
          <w:p w14:paraId="18C63F82" w14:textId="77777777" w:rsidR="00E519A3" w:rsidRDefault="00000000">
            <w:pPr>
              <w:jc w:val="right"/>
            </w:pPr>
            <w:r>
              <w:t>24</w:t>
            </w:r>
          </w:p>
        </w:tc>
        <w:tc>
          <w:tcPr>
            <w:tcW w:w="4320" w:type="dxa"/>
          </w:tcPr>
          <w:p w14:paraId="087F1394" w14:textId="77777777" w:rsidR="00E519A3" w:rsidRDefault="00000000">
            <w:r>
              <w:t xml:space="preserve">    private lateinit var statPeriodTextView: TextView</w:t>
            </w:r>
          </w:p>
        </w:tc>
      </w:tr>
      <w:tr w:rsidR="00E519A3" w14:paraId="466636E0" w14:textId="77777777">
        <w:tc>
          <w:tcPr>
            <w:tcW w:w="4320" w:type="dxa"/>
          </w:tcPr>
          <w:p w14:paraId="4FD7AE78" w14:textId="77777777" w:rsidR="00E519A3" w:rsidRDefault="00000000">
            <w:pPr>
              <w:jc w:val="right"/>
            </w:pPr>
            <w:r>
              <w:t>25</w:t>
            </w:r>
          </w:p>
        </w:tc>
        <w:tc>
          <w:tcPr>
            <w:tcW w:w="4320" w:type="dxa"/>
          </w:tcPr>
          <w:p w14:paraId="204D0930" w14:textId="77777777" w:rsidR="00E519A3" w:rsidRDefault="00000000">
            <w:r>
              <w:t xml:space="preserve">    private lateinit var totalUsersTextView: TextView</w:t>
            </w:r>
          </w:p>
        </w:tc>
      </w:tr>
      <w:tr w:rsidR="00E519A3" w14:paraId="455B1040" w14:textId="77777777">
        <w:tc>
          <w:tcPr>
            <w:tcW w:w="4320" w:type="dxa"/>
          </w:tcPr>
          <w:p w14:paraId="5A54114E" w14:textId="77777777" w:rsidR="00E519A3" w:rsidRDefault="00000000">
            <w:pPr>
              <w:jc w:val="right"/>
            </w:pPr>
            <w:r>
              <w:t>26</w:t>
            </w:r>
          </w:p>
        </w:tc>
        <w:tc>
          <w:tcPr>
            <w:tcW w:w="4320" w:type="dxa"/>
          </w:tcPr>
          <w:p w14:paraId="6628C6AF" w14:textId="77777777" w:rsidR="00E519A3" w:rsidRDefault="00000000">
            <w:r>
              <w:t xml:space="preserve">    private lateinit var averageActivityTextView: TextView</w:t>
            </w:r>
          </w:p>
        </w:tc>
      </w:tr>
      <w:tr w:rsidR="00E519A3" w14:paraId="79731AD1" w14:textId="77777777">
        <w:tc>
          <w:tcPr>
            <w:tcW w:w="4320" w:type="dxa"/>
          </w:tcPr>
          <w:p w14:paraId="518B3793" w14:textId="77777777" w:rsidR="00E519A3" w:rsidRDefault="00000000">
            <w:pPr>
              <w:jc w:val="right"/>
            </w:pPr>
            <w:r>
              <w:t>27</w:t>
            </w:r>
          </w:p>
        </w:tc>
        <w:tc>
          <w:tcPr>
            <w:tcW w:w="4320" w:type="dxa"/>
          </w:tcPr>
          <w:p w14:paraId="64DFD173" w14:textId="77777777" w:rsidR="00E519A3" w:rsidRDefault="00000000">
            <w:r>
              <w:t xml:space="preserve">    private lateinit var topActivityTextView: TextView</w:t>
            </w:r>
          </w:p>
        </w:tc>
      </w:tr>
      <w:tr w:rsidR="00E519A3" w14:paraId="48FDCA0D" w14:textId="77777777">
        <w:tc>
          <w:tcPr>
            <w:tcW w:w="4320" w:type="dxa"/>
          </w:tcPr>
          <w:p w14:paraId="4FD8AF4C" w14:textId="77777777" w:rsidR="00E519A3" w:rsidRDefault="00000000">
            <w:pPr>
              <w:jc w:val="right"/>
            </w:pPr>
            <w:r>
              <w:t>28</w:t>
            </w:r>
          </w:p>
        </w:tc>
        <w:tc>
          <w:tcPr>
            <w:tcW w:w="4320" w:type="dxa"/>
          </w:tcPr>
          <w:p w14:paraId="46C9DBB0" w14:textId="77777777" w:rsidR="00E519A3" w:rsidRDefault="00000000">
            <w:r>
              <w:t xml:space="preserve">    private lateinit var activityDistributionTextView: TextView</w:t>
            </w:r>
          </w:p>
        </w:tc>
      </w:tr>
      <w:tr w:rsidR="00E519A3" w14:paraId="1013F2F0" w14:textId="77777777">
        <w:tc>
          <w:tcPr>
            <w:tcW w:w="4320" w:type="dxa"/>
          </w:tcPr>
          <w:p w14:paraId="4B3D29C4" w14:textId="77777777" w:rsidR="00E519A3" w:rsidRDefault="00000000">
            <w:pPr>
              <w:jc w:val="right"/>
            </w:pPr>
            <w:r>
              <w:t>29</w:t>
            </w:r>
          </w:p>
        </w:tc>
        <w:tc>
          <w:tcPr>
            <w:tcW w:w="4320" w:type="dxa"/>
          </w:tcPr>
          <w:p w14:paraId="04782444" w14:textId="77777777" w:rsidR="00E519A3" w:rsidRDefault="00000000">
            <w:r>
              <w:t xml:space="preserve">    private lateinit var rankingRecyclerView: RecyclerView</w:t>
            </w:r>
          </w:p>
        </w:tc>
      </w:tr>
      <w:tr w:rsidR="00E519A3" w14:paraId="0F81164F" w14:textId="77777777">
        <w:tc>
          <w:tcPr>
            <w:tcW w:w="4320" w:type="dxa"/>
          </w:tcPr>
          <w:p w14:paraId="685B976F" w14:textId="77777777" w:rsidR="00E519A3" w:rsidRDefault="00000000">
            <w:pPr>
              <w:jc w:val="right"/>
            </w:pPr>
            <w:r>
              <w:t>30</w:t>
            </w:r>
          </w:p>
        </w:tc>
        <w:tc>
          <w:tcPr>
            <w:tcW w:w="4320" w:type="dxa"/>
          </w:tcPr>
          <w:p w14:paraId="1CCD6AA6" w14:textId="77777777" w:rsidR="00E519A3" w:rsidRDefault="00E519A3"/>
        </w:tc>
      </w:tr>
      <w:tr w:rsidR="00E519A3" w14:paraId="67A519EC" w14:textId="77777777">
        <w:tc>
          <w:tcPr>
            <w:tcW w:w="4320" w:type="dxa"/>
          </w:tcPr>
          <w:p w14:paraId="66418A6C" w14:textId="77777777" w:rsidR="00E519A3" w:rsidRDefault="00000000">
            <w:pPr>
              <w:jc w:val="right"/>
            </w:pPr>
            <w:r>
              <w:t>31</w:t>
            </w:r>
          </w:p>
        </w:tc>
        <w:tc>
          <w:tcPr>
            <w:tcW w:w="4320" w:type="dxa"/>
          </w:tcPr>
          <w:p w14:paraId="7B683423" w14:textId="77777777" w:rsidR="00E519A3" w:rsidRDefault="00000000">
            <w:r>
              <w:t xml:space="preserve">    private lateinit var activityRankingAdapter: ActivityRankingAdapter</w:t>
            </w:r>
          </w:p>
        </w:tc>
      </w:tr>
      <w:tr w:rsidR="00E519A3" w14:paraId="0DE053C1" w14:textId="77777777">
        <w:tc>
          <w:tcPr>
            <w:tcW w:w="4320" w:type="dxa"/>
          </w:tcPr>
          <w:p w14:paraId="43E072A3" w14:textId="77777777" w:rsidR="00E519A3" w:rsidRDefault="00000000">
            <w:pPr>
              <w:jc w:val="right"/>
            </w:pPr>
            <w:r>
              <w:t>32</w:t>
            </w:r>
          </w:p>
        </w:tc>
        <w:tc>
          <w:tcPr>
            <w:tcW w:w="4320" w:type="dxa"/>
          </w:tcPr>
          <w:p w14:paraId="149AB361" w14:textId="77777777" w:rsidR="00E519A3" w:rsidRDefault="00000000">
            <w:r>
              <w:t xml:space="preserve">    private var users: List&lt;User&gt; = emptyList()</w:t>
            </w:r>
          </w:p>
        </w:tc>
      </w:tr>
      <w:tr w:rsidR="00E519A3" w14:paraId="761591A3" w14:textId="77777777">
        <w:tc>
          <w:tcPr>
            <w:tcW w:w="4320" w:type="dxa"/>
          </w:tcPr>
          <w:p w14:paraId="71F9B979" w14:textId="77777777" w:rsidR="00E519A3" w:rsidRDefault="00000000">
            <w:pPr>
              <w:jc w:val="right"/>
            </w:pPr>
            <w:r>
              <w:t>33</w:t>
            </w:r>
          </w:p>
        </w:tc>
        <w:tc>
          <w:tcPr>
            <w:tcW w:w="4320" w:type="dxa"/>
          </w:tcPr>
          <w:p w14:paraId="144D572A" w14:textId="77777777" w:rsidR="00E519A3" w:rsidRDefault="00000000">
            <w:r>
              <w:t xml:space="preserve">    private var activityRecords: List&lt;AdminDataManager.UserActivityStats&gt; = emptyList()</w:t>
            </w:r>
          </w:p>
        </w:tc>
      </w:tr>
      <w:tr w:rsidR="00E519A3" w14:paraId="267C061E" w14:textId="77777777">
        <w:tc>
          <w:tcPr>
            <w:tcW w:w="4320" w:type="dxa"/>
          </w:tcPr>
          <w:p w14:paraId="348120F0" w14:textId="77777777" w:rsidR="00E519A3" w:rsidRDefault="00000000">
            <w:pPr>
              <w:jc w:val="right"/>
            </w:pPr>
            <w:r>
              <w:t>34</w:t>
            </w:r>
          </w:p>
        </w:tc>
        <w:tc>
          <w:tcPr>
            <w:tcW w:w="4320" w:type="dxa"/>
          </w:tcPr>
          <w:p w14:paraId="58D96171" w14:textId="77777777" w:rsidR="00E519A3" w:rsidRDefault="00000000">
            <w:r>
              <w:t xml:space="preserve">    private var statDays: Int = 7 </w:t>
            </w:r>
          </w:p>
        </w:tc>
      </w:tr>
      <w:tr w:rsidR="00E519A3" w14:paraId="100469AA" w14:textId="77777777">
        <w:tc>
          <w:tcPr>
            <w:tcW w:w="4320" w:type="dxa"/>
          </w:tcPr>
          <w:p w14:paraId="7F036D1C" w14:textId="77777777" w:rsidR="00E519A3" w:rsidRDefault="00000000">
            <w:pPr>
              <w:jc w:val="right"/>
            </w:pPr>
            <w:r>
              <w:t>35</w:t>
            </w:r>
          </w:p>
        </w:tc>
        <w:tc>
          <w:tcPr>
            <w:tcW w:w="4320" w:type="dxa"/>
          </w:tcPr>
          <w:p w14:paraId="417DBE90" w14:textId="77777777" w:rsidR="00E519A3" w:rsidRDefault="00E519A3"/>
        </w:tc>
      </w:tr>
      <w:tr w:rsidR="00E519A3" w14:paraId="636B1BF9" w14:textId="77777777">
        <w:tc>
          <w:tcPr>
            <w:tcW w:w="4320" w:type="dxa"/>
          </w:tcPr>
          <w:p w14:paraId="14565FF3" w14:textId="77777777" w:rsidR="00E519A3" w:rsidRDefault="00000000">
            <w:pPr>
              <w:jc w:val="right"/>
            </w:pPr>
            <w:r>
              <w:t>36</w:t>
            </w:r>
          </w:p>
        </w:tc>
        <w:tc>
          <w:tcPr>
            <w:tcW w:w="4320" w:type="dxa"/>
          </w:tcPr>
          <w:p w14:paraId="50ABA1CD" w14:textId="77777777" w:rsidR="00E519A3" w:rsidRDefault="00000000">
            <w:r>
              <w:t xml:space="preserve">    override fun onCreate(savedInstanceState: Bundle?) {</w:t>
            </w:r>
          </w:p>
        </w:tc>
      </w:tr>
      <w:tr w:rsidR="00E519A3" w14:paraId="778BFA6D" w14:textId="77777777">
        <w:tc>
          <w:tcPr>
            <w:tcW w:w="4320" w:type="dxa"/>
          </w:tcPr>
          <w:p w14:paraId="1F1D0BE1" w14:textId="77777777" w:rsidR="00E519A3" w:rsidRDefault="00000000">
            <w:pPr>
              <w:jc w:val="right"/>
            </w:pPr>
            <w:r>
              <w:t>37</w:t>
            </w:r>
          </w:p>
        </w:tc>
        <w:tc>
          <w:tcPr>
            <w:tcW w:w="4320" w:type="dxa"/>
          </w:tcPr>
          <w:p w14:paraId="385D8A36" w14:textId="77777777" w:rsidR="00E519A3" w:rsidRDefault="00000000">
            <w:r>
              <w:t xml:space="preserve">        super.onCreate(savedInstanceState)</w:t>
            </w:r>
          </w:p>
        </w:tc>
      </w:tr>
      <w:tr w:rsidR="00E519A3" w14:paraId="52FB6129" w14:textId="77777777">
        <w:tc>
          <w:tcPr>
            <w:tcW w:w="4320" w:type="dxa"/>
          </w:tcPr>
          <w:p w14:paraId="50132C5F" w14:textId="77777777" w:rsidR="00E519A3" w:rsidRDefault="00000000">
            <w:pPr>
              <w:jc w:val="right"/>
            </w:pPr>
            <w:r>
              <w:t>38</w:t>
            </w:r>
          </w:p>
        </w:tc>
        <w:tc>
          <w:tcPr>
            <w:tcW w:w="4320" w:type="dxa"/>
          </w:tcPr>
          <w:p w14:paraId="0A9A0D42" w14:textId="77777777" w:rsidR="00E519A3" w:rsidRDefault="00000000">
            <w:r>
              <w:t xml:space="preserve">        setContentView(R.layout.activity_activity_ranking)</w:t>
            </w:r>
          </w:p>
        </w:tc>
      </w:tr>
      <w:tr w:rsidR="00E519A3" w14:paraId="6B064B15" w14:textId="77777777">
        <w:tc>
          <w:tcPr>
            <w:tcW w:w="4320" w:type="dxa"/>
          </w:tcPr>
          <w:p w14:paraId="10CB46FA" w14:textId="77777777" w:rsidR="00E519A3" w:rsidRDefault="00000000">
            <w:pPr>
              <w:jc w:val="right"/>
            </w:pPr>
            <w:r>
              <w:t>39</w:t>
            </w:r>
          </w:p>
        </w:tc>
        <w:tc>
          <w:tcPr>
            <w:tcW w:w="4320" w:type="dxa"/>
          </w:tcPr>
          <w:p w14:paraId="616E9991" w14:textId="77777777" w:rsidR="00E519A3" w:rsidRDefault="00E519A3"/>
        </w:tc>
      </w:tr>
      <w:tr w:rsidR="00E519A3" w14:paraId="6B1945D5" w14:textId="77777777">
        <w:tc>
          <w:tcPr>
            <w:tcW w:w="4320" w:type="dxa"/>
          </w:tcPr>
          <w:p w14:paraId="6B7B44AF" w14:textId="77777777" w:rsidR="00E519A3" w:rsidRDefault="00000000">
            <w:pPr>
              <w:jc w:val="right"/>
            </w:pPr>
            <w:r>
              <w:t>40</w:t>
            </w:r>
          </w:p>
        </w:tc>
        <w:tc>
          <w:tcPr>
            <w:tcW w:w="4320" w:type="dxa"/>
          </w:tcPr>
          <w:p w14:paraId="7306E8AE" w14:textId="77777777" w:rsidR="00E519A3" w:rsidRDefault="00000000">
            <w:r>
              <w:t xml:space="preserve">        </w:t>
            </w:r>
          </w:p>
        </w:tc>
      </w:tr>
      <w:tr w:rsidR="00E519A3" w14:paraId="45E3E409" w14:textId="77777777">
        <w:tc>
          <w:tcPr>
            <w:tcW w:w="4320" w:type="dxa"/>
          </w:tcPr>
          <w:p w14:paraId="4398E880" w14:textId="77777777" w:rsidR="00E519A3" w:rsidRDefault="00000000">
            <w:pPr>
              <w:jc w:val="right"/>
            </w:pPr>
            <w:r>
              <w:t>41</w:t>
            </w:r>
          </w:p>
        </w:tc>
        <w:tc>
          <w:tcPr>
            <w:tcW w:w="4320" w:type="dxa"/>
          </w:tcPr>
          <w:p w14:paraId="5C1C5489" w14:textId="77777777" w:rsidR="00E519A3" w:rsidRDefault="00000000">
            <w:r>
              <w:t xml:space="preserve">        initViews()</w:t>
            </w:r>
          </w:p>
        </w:tc>
      </w:tr>
      <w:tr w:rsidR="00E519A3" w14:paraId="09540365" w14:textId="77777777">
        <w:tc>
          <w:tcPr>
            <w:tcW w:w="4320" w:type="dxa"/>
          </w:tcPr>
          <w:p w14:paraId="52B0060F" w14:textId="77777777" w:rsidR="00E519A3" w:rsidRDefault="00000000">
            <w:pPr>
              <w:jc w:val="right"/>
            </w:pPr>
            <w:r>
              <w:t>42</w:t>
            </w:r>
          </w:p>
        </w:tc>
        <w:tc>
          <w:tcPr>
            <w:tcW w:w="4320" w:type="dxa"/>
          </w:tcPr>
          <w:p w14:paraId="45E550A7" w14:textId="77777777" w:rsidR="00E519A3" w:rsidRDefault="00E519A3"/>
        </w:tc>
      </w:tr>
      <w:tr w:rsidR="00E519A3" w14:paraId="2AFB7150" w14:textId="77777777">
        <w:tc>
          <w:tcPr>
            <w:tcW w:w="4320" w:type="dxa"/>
          </w:tcPr>
          <w:p w14:paraId="7712DC4E" w14:textId="77777777" w:rsidR="00E519A3" w:rsidRDefault="00000000">
            <w:pPr>
              <w:jc w:val="right"/>
            </w:pPr>
            <w:r>
              <w:t>43</w:t>
            </w:r>
          </w:p>
        </w:tc>
        <w:tc>
          <w:tcPr>
            <w:tcW w:w="4320" w:type="dxa"/>
          </w:tcPr>
          <w:p w14:paraId="299A9965" w14:textId="77777777" w:rsidR="00E519A3" w:rsidRDefault="00000000">
            <w:r>
              <w:t xml:space="preserve">        </w:t>
            </w:r>
          </w:p>
        </w:tc>
      </w:tr>
      <w:tr w:rsidR="00E519A3" w14:paraId="7FB29C10" w14:textId="77777777">
        <w:tc>
          <w:tcPr>
            <w:tcW w:w="4320" w:type="dxa"/>
          </w:tcPr>
          <w:p w14:paraId="0B36D7B1" w14:textId="77777777" w:rsidR="00E519A3" w:rsidRDefault="00000000">
            <w:pPr>
              <w:jc w:val="right"/>
            </w:pPr>
            <w:r>
              <w:t>44</w:t>
            </w:r>
          </w:p>
        </w:tc>
        <w:tc>
          <w:tcPr>
            <w:tcW w:w="4320" w:type="dxa"/>
          </w:tcPr>
          <w:p w14:paraId="51FD5BAB" w14:textId="77777777" w:rsidR="00E519A3" w:rsidRDefault="00000000">
            <w:r>
              <w:t xml:space="preserve">        generateAndDisplayData()</w:t>
            </w:r>
          </w:p>
        </w:tc>
      </w:tr>
      <w:tr w:rsidR="00E519A3" w14:paraId="0372DBFD" w14:textId="77777777">
        <w:tc>
          <w:tcPr>
            <w:tcW w:w="4320" w:type="dxa"/>
          </w:tcPr>
          <w:p w14:paraId="021A1611" w14:textId="77777777" w:rsidR="00E519A3" w:rsidRDefault="00000000">
            <w:pPr>
              <w:jc w:val="right"/>
            </w:pPr>
            <w:r>
              <w:t>45</w:t>
            </w:r>
          </w:p>
        </w:tc>
        <w:tc>
          <w:tcPr>
            <w:tcW w:w="4320" w:type="dxa"/>
          </w:tcPr>
          <w:p w14:paraId="3DCD2E37" w14:textId="77777777" w:rsidR="00E519A3" w:rsidRDefault="00E519A3"/>
        </w:tc>
      </w:tr>
      <w:tr w:rsidR="00E519A3" w14:paraId="42158375" w14:textId="77777777">
        <w:tc>
          <w:tcPr>
            <w:tcW w:w="4320" w:type="dxa"/>
          </w:tcPr>
          <w:p w14:paraId="686E2185" w14:textId="77777777" w:rsidR="00E519A3" w:rsidRDefault="00000000">
            <w:pPr>
              <w:jc w:val="right"/>
            </w:pPr>
            <w:r>
              <w:t>46</w:t>
            </w:r>
          </w:p>
        </w:tc>
        <w:tc>
          <w:tcPr>
            <w:tcW w:w="4320" w:type="dxa"/>
          </w:tcPr>
          <w:p w14:paraId="6408D663" w14:textId="77777777" w:rsidR="00E519A3" w:rsidRDefault="00000000">
            <w:r>
              <w:t xml:space="preserve">        </w:t>
            </w:r>
          </w:p>
        </w:tc>
      </w:tr>
      <w:tr w:rsidR="00E519A3" w14:paraId="4051DB39" w14:textId="77777777">
        <w:tc>
          <w:tcPr>
            <w:tcW w:w="4320" w:type="dxa"/>
          </w:tcPr>
          <w:p w14:paraId="4E610422" w14:textId="77777777" w:rsidR="00E519A3" w:rsidRDefault="00000000">
            <w:pPr>
              <w:jc w:val="right"/>
            </w:pPr>
            <w:r>
              <w:t>47</w:t>
            </w:r>
          </w:p>
        </w:tc>
        <w:tc>
          <w:tcPr>
            <w:tcW w:w="4320" w:type="dxa"/>
          </w:tcPr>
          <w:p w14:paraId="7AE86404" w14:textId="77777777" w:rsidR="00E519A3" w:rsidRDefault="00000000">
            <w:r>
              <w:t xml:space="preserve">        backButton.setOnClickListener {</w:t>
            </w:r>
          </w:p>
        </w:tc>
      </w:tr>
      <w:tr w:rsidR="00E519A3" w14:paraId="1DDB77E5" w14:textId="77777777">
        <w:tc>
          <w:tcPr>
            <w:tcW w:w="4320" w:type="dxa"/>
          </w:tcPr>
          <w:p w14:paraId="1F53F798" w14:textId="77777777" w:rsidR="00E519A3" w:rsidRDefault="00000000">
            <w:pPr>
              <w:jc w:val="right"/>
            </w:pPr>
            <w:r>
              <w:t>48</w:t>
            </w:r>
          </w:p>
        </w:tc>
        <w:tc>
          <w:tcPr>
            <w:tcW w:w="4320" w:type="dxa"/>
          </w:tcPr>
          <w:p w14:paraId="734E4C8B" w14:textId="77777777" w:rsidR="00E519A3" w:rsidRDefault="00000000">
            <w:r>
              <w:t xml:space="preserve">            finish()</w:t>
            </w:r>
          </w:p>
        </w:tc>
      </w:tr>
      <w:tr w:rsidR="00E519A3" w14:paraId="4DEFC474" w14:textId="77777777">
        <w:tc>
          <w:tcPr>
            <w:tcW w:w="4320" w:type="dxa"/>
          </w:tcPr>
          <w:p w14:paraId="0793485D" w14:textId="77777777" w:rsidR="00E519A3" w:rsidRDefault="00000000">
            <w:pPr>
              <w:jc w:val="right"/>
            </w:pPr>
            <w:r>
              <w:t>49</w:t>
            </w:r>
          </w:p>
        </w:tc>
        <w:tc>
          <w:tcPr>
            <w:tcW w:w="4320" w:type="dxa"/>
          </w:tcPr>
          <w:p w14:paraId="384BC5CB" w14:textId="77777777" w:rsidR="00E519A3" w:rsidRDefault="00000000">
            <w:r>
              <w:t xml:space="preserve">        }</w:t>
            </w:r>
          </w:p>
        </w:tc>
      </w:tr>
      <w:tr w:rsidR="00E519A3" w14:paraId="02FFCB77" w14:textId="77777777">
        <w:tc>
          <w:tcPr>
            <w:tcW w:w="4320" w:type="dxa"/>
          </w:tcPr>
          <w:p w14:paraId="02506977" w14:textId="77777777" w:rsidR="00E519A3" w:rsidRDefault="00000000">
            <w:pPr>
              <w:jc w:val="right"/>
            </w:pPr>
            <w:r>
              <w:t>50</w:t>
            </w:r>
          </w:p>
        </w:tc>
        <w:tc>
          <w:tcPr>
            <w:tcW w:w="4320" w:type="dxa"/>
          </w:tcPr>
          <w:p w14:paraId="61EAAD1B" w14:textId="77777777" w:rsidR="00E519A3" w:rsidRDefault="00E519A3"/>
        </w:tc>
      </w:tr>
      <w:tr w:rsidR="00E519A3" w14:paraId="0F5A4AF5" w14:textId="77777777">
        <w:tc>
          <w:tcPr>
            <w:tcW w:w="4320" w:type="dxa"/>
          </w:tcPr>
          <w:p w14:paraId="2A2D58DE" w14:textId="77777777" w:rsidR="00E519A3" w:rsidRDefault="00000000">
            <w:pPr>
              <w:jc w:val="right"/>
            </w:pPr>
            <w:r>
              <w:t>51</w:t>
            </w:r>
          </w:p>
        </w:tc>
        <w:tc>
          <w:tcPr>
            <w:tcW w:w="4320" w:type="dxa"/>
          </w:tcPr>
          <w:p w14:paraId="28B6FED0" w14:textId="77777777" w:rsidR="00E519A3" w:rsidRDefault="00000000">
            <w:r>
              <w:t xml:space="preserve">        </w:t>
            </w:r>
          </w:p>
        </w:tc>
      </w:tr>
      <w:tr w:rsidR="00E519A3" w14:paraId="13F44B66" w14:textId="77777777">
        <w:tc>
          <w:tcPr>
            <w:tcW w:w="4320" w:type="dxa"/>
          </w:tcPr>
          <w:p w14:paraId="15FA40DE" w14:textId="77777777" w:rsidR="00E519A3" w:rsidRDefault="00000000">
            <w:pPr>
              <w:jc w:val="right"/>
            </w:pPr>
            <w:r>
              <w:t>52</w:t>
            </w:r>
          </w:p>
        </w:tc>
        <w:tc>
          <w:tcPr>
            <w:tcW w:w="4320" w:type="dxa"/>
          </w:tcPr>
          <w:p w14:paraId="3C975067" w14:textId="77777777" w:rsidR="00E519A3" w:rsidRDefault="00000000">
            <w:r>
              <w:t xml:space="preserve">        filterButton.setOnClickListener {</w:t>
            </w:r>
          </w:p>
        </w:tc>
      </w:tr>
      <w:tr w:rsidR="00E519A3" w14:paraId="66EE9460" w14:textId="77777777">
        <w:tc>
          <w:tcPr>
            <w:tcW w:w="4320" w:type="dxa"/>
          </w:tcPr>
          <w:p w14:paraId="1DFD4293" w14:textId="77777777" w:rsidR="00E519A3" w:rsidRDefault="00000000">
            <w:pPr>
              <w:jc w:val="right"/>
            </w:pPr>
            <w:r>
              <w:t>53</w:t>
            </w:r>
          </w:p>
        </w:tc>
        <w:tc>
          <w:tcPr>
            <w:tcW w:w="4320" w:type="dxa"/>
          </w:tcPr>
          <w:p w14:paraId="17EFD5ED" w14:textId="77777777" w:rsidR="00E519A3" w:rsidRDefault="00000000">
            <w:r>
              <w:t xml:space="preserve">            showFilterDialog()</w:t>
            </w:r>
          </w:p>
        </w:tc>
      </w:tr>
      <w:tr w:rsidR="00E519A3" w14:paraId="2C80831E" w14:textId="77777777">
        <w:tc>
          <w:tcPr>
            <w:tcW w:w="4320" w:type="dxa"/>
          </w:tcPr>
          <w:p w14:paraId="69BF1850" w14:textId="77777777" w:rsidR="00E519A3" w:rsidRDefault="00000000">
            <w:pPr>
              <w:jc w:val="right"/>
            </w:pPr>
            <w:r>
              <w:t>54</w:t>
            </w:r>
          </w:p>
        </w:tc>
        <w:tc>
          <w:tcPr>
            <w:tcW w:w="4320" w:type="dxa"/>
          </w:tcPr>
          <w:p w14:paraId="6314B56A" w14:textId="77777777" w:rsidR="00E519A3" w:rsidRDefault="00000000">
            <w:r>
              <w:t xml:space="preserve">        }</w:t>
            </w:r>
          </w:p>
        </w:tc>
      </w:tr>
      <w:tr w:rsidR="00E519A3" w14:paraId="10EC55F4" w14:textId="77777777">
        <w:tc>
          <w:tcPr>
            <w:tcW w:w="4320" w:type="dxa"/>
          </w:tcPr>
          <w:p w14:paraId="5932E70B" w14:textId="77777777" w:rsidR="00E519A3" w:rsidRDefault="00000000">
            <w:pPr>
              <w:jc w:val="right"/>
            </w:pPr>
            <w:r>
              <w:t>55</w:t>
            </w:r>
          </w:p>
        </w:tc>
        <w:tc>
          <w:tcPr>
            <w:tcW w:w="4320" w:type="dxa"/>
          </w:tcPr>
          <w:p w14:paraId="10D68656" w14:textId="77777777" w:rsidR="00E519A3" w:rsidRDefault="00000000">
            <w:r>
              <w:t xml:space="preserve">    }</w:t>
            </w:r>
          </w:p>
        </w:tc>
      </w:tr>
      <w:tr w:rsidR="00E519A3" w14:paraId="7AB261D4" w14:textId="77777777">
        <w:tc>
          <w:tcPr>
            <w:tcW w:w="4320" w:type="dxa"/>
          </w:tcPr>
          <w:p w14:paraId="55AA3AC5" w14:textId="77777777" w:rsidR="00E519A3" w:rsidRDefault="00000000">
            <w:pPr>
              <w:jc w:val="right"/>
            </w:pPr>
            <w:r>
              <w:t>56</w:t>
            </w:r>
          </w:p>
        </w:tc>
        <w:tc>
          <w:tcPr>
            <w:tcW w:w="4320" w:type="dxa"/>
          </w:tcPr>
          <w:p w14:paraId="7E9D7C31" w14:textId="77777777" w:rsidR="00E519A3" w:rsidRDefault="00E519A3"/>
        </w:tc>
      </w:tr>
      <w:tr w:rsidR="00E519A3" w14:paraId="0F879565" w14:textId="77777777">
        <w:tc>
          <w:tcPr>
            <w:tcW w:w="4320" w:type="dxa"/>
          </w:tcPr>
          <w:p w14:paraId="285FEFF0" w14:textId="77777777" w:rsidR="00E519A3" w:rsidRDefault="00000000">
            <w:pPr>
              <w:jc w:val="right"/>
            </w:pPr>
            <w:r>
              <w:t>57</w:t>
            </w:r>
          </w:p>
        </w:tc>
        <w:tc>
          <w:tcPr>
            <w:tcW w:w="4320" w:type="dxa"/>
          </w:tcPr>
          <w:p w14:paraId="03848FA6" w14:textId="77777777" w:rsidR="00E519A3" w:rsidRDefault="00000000">
            <w:r>
              <w:t xml:space="preserve">    private fun initViews() {</w:t>
            </w:r>
          </w:p>
        </w:tc>
      </w:tr>
      <w:tr w:rsidR="00E519A3" w14:paraId="7F18350B" w14:textId="77777777">
        <w:tc>
          <w:tcPr>
            <w:tcW w:w="4320" w:type="dxa"/>
          </w:tcPr>
          <w:p w14:paraId="5F7AFF1C" w14:textId="77777777" w:rsidR="00E519A3" w:rsidRDefault="00000000">
            <w:pPr>
              <w:jc w:val="right"/>
            </w:pPr>
            <w:r>
              <w:t>58</w:t>
            </w:r>
          </w:p>
        </w:tc>
        <w:tc>
          <w:tcPr>
            <w:tcW w:w="4320" w:type="dxa"/>
          </w:tcPr>
          <w:p w14:paraId="0C99B096" w14:textId="77777777" w:rsidR="00E519A3" w:rsidRDefault="00000000">
            <w:r>
              <w:t xml:space="preserve">        backButton = findViewById(R.id.backButton)</w:t>
            </w:r>
          </w:p>
        </w:tc>
      </w:tr>
      <w:tr w:rsidR="00E519A3" w14:paraId="744DCFA2" w14:textId="77777777">
        <w:tc>
          <w:tcPr>
            <w:tcW w:w="4320" w:type="dxa"/>
          </w:tcPr>
          <w:p w14:paraId="5EB7DCEF" w14:textId="77777777" w:rsidR="00E519A3" w:rsidRDefault="00000000">
            <w:pPr>
              <w:jc w:val="right"/>
            </w:pPr>
            <w:r>
              <w:t>59</w:t>
            </w:r>
          </w:p>
        </w:tc>
        <w:tc>
          <w:tcPr>
            <w:tcW w:w="4320" w:type="dxa"/>
          </w:tcPr>
          <w:p w14:paraId="4EA39311" w14:textId="77777777" w:rsidR="00E519A3" w:rsidRDefault="00000000">
            <w:r>
              <w:t xml:space="preserve">        filterButton = findViewById(R.id.filterButton)</w:t>
            </w:r>
          </w:p>
        </w:tc>
      </w:tr>
      <w:tr w:rsidR="00E519A3" w14:paraId="019B33A6" w14:textId="77777777">
        <w:tc>
          <w:tcPr>
            <w:tcW w:w="4320" w:type="dxa"/>
          </w:tcPr>
          <w:p w14:paraId="68237F99" w14:textId="77777777" w:rsidR="00E519A3" w:rsidRDefault="00000000">
            <w:pPr>
              <w:jc w:val="right"/>
            </w:pPr>
            <w:r>
              <w:t>60</w:t>
            </w:r>
          </w:p>
        </w:tc>
        <w:tc>
          <w:tcPr>
            <w:tcW w:w="4320" w:type="dxa"/>
          </w:tcPr>
          <w:p w14:paraId="34E2F343" w14:textId="77777777" w:rsidR="00E519A3" w:rsidRDefault="00000000">
            <w:r>
              <w:t xml:space="preserve">        titleTextView = findViewById(R.id.titleTextView)</w:t>
            </w:r>
          </w:p>
        </w:tc>
      </w:tr>
      <w:tr w:rsidR="00E519A3" w14:paraId="4B8A75E0" w14:textId="77777777">
        <w:tc>
          <w:tcPr>
            <w:tcW w:w="4320" w:type="dxa"/>
          </w:tcPr>
          <w:p w14:paraId="3A1926C5" w14:textId="77777777" w:rsidR="00E519A3" w:rsidRDefault="00000000">
            <w:pPr>
              <w:jc w:val="right"/>
            </w:pPr>
            <w:r>
              <w:t>61</w:t>
            </w:r>
          </w:p>
        </w:tc>
        <w:tc>
          <w:tcPr>
            <w:tcW w:w="4320" w:type="dxa"/>
          </w:tcPr>
          <w:p w14:paraId="71F127A2" w14:textId="77777777" w:rsidR="00E519A3" w:rsidRDefault="00000000">
            <w:r>
              <w:t xml:space="preserve">        statPeriodTextView = findViewById(R.id.statPeriodTextView)</w:t>
            </w:r>
          </w:p>
        </w:tc>
      </w:tr>
      <w:tr w:rsidR="00E519A3" w14:paraId="274733FF" w14:textId="77777777">
        <w:tc>
          <w:tcPr>
            <w:tcW w:w="4320" w:type="dxa"/>
          </w:tcPr>
          <w:p w14:paraId="19D8EE51" w14:textId="77777777" w:rsidR="00E519A3" w:rsidRDefault="00000000">
            <w:pPr>
              <w:jc w:val="right"/>
            </w:pPr>
            <w:r>
              <w:t>62</w:t>
            </w:r>
          </w:p>
        </w:tc>
        <w:tc>
          <w:tcPr>
            <w:tcW w:w="4320" w:type="dxa"/>
          </w:tcPr>
          <w:p w14:paraId="323B4808" w14:textId="77777777" w:rsidR="00E519A3" w:rsidRDefault="00000000">
            <w:r>
              <w:t xml:space="preserve">        totalUsersTextView = findViewById(R.id.totalUsersTextView)</w:t>
            </w:r>
          </w:p>
        </w:tc>
      </w:tr>
      <w:tr w:rsidR="00E519A3" w14:paraId="08385962" w14:textId="77777777">
        <w:tc>
          <w:tcPr>
            <w:tcW w:w="4320" w:type="dxa"/>
          </w:tcPr>
          <w:p w14:paraId="71A29659" w14:textId="77777777" w:rsidR="00E519A3" w:rsidRDefault="00000000">
            <w:pPr>
              <w:jc w:val="right"/>
            </w:pPr>
            <w:r>
              <w:t>63</w:t>
            </w:r>
          </w:p>
        </w:tc>
        <w:tc>
          <w:tcPr>
            <w:tcW w:w="4320" w:type="dxa"/>
          </w:tcPr>
          <w:p w14:paraId="056ED6F0" w14:textId="77777777" w:rsidR="00E519A3" w:rsidRDefault="00000000">
            <w:r>
              <w:t xml:space="preserve">        averageActivityTextView = findViewById(R.id.averageActivityTextView)</w:t>
            </w:r>
          </w:p>
        </w:tc>
      </w:tr>
      <w:tr w:rsidR="00E519A3" w14:paraId="2C5A2DA2" w14:textId="77777777">
        <w:tc>
          <w:tcPr>
            <w:tcW w:w="4320" w:type="dxa"/>
          </w:tcPr>
          <w:p w14:paraId="74C9ADCF" w14:textId="77777777" w:rsidR="00E519A3" w:rsidRDefault="00000000">
            <w:pPr>
              <w:jc w:val="right"/>
            </w:pPr>
            <w:r>
              <w:t>64</w:t>
            </w:r>
          </w:p>
        </w:tc>
        <w:tc>
          <w:tcPr>
            <w:tcW w:w="4320" w:type="dxa"/>
          </w:tcPr>
          <w:p w14:paraId="781DDAA7" w14:textId="77777777" w:rsidR="00E519A3" w:rsidRDefault="00000000">
            <w:r>
              <w:t xml:space="preserve">        topActivityTextView = findViewById(R.id.topActivityTextView)</w:t>
            </w:r>
          </w:p>
        </w:tc>
      </w:tr>
      <w:tr w:rsidR="00E519A3" w14:paraId="03BAFB6F" w14:textId="77777777">
        <w:tc>
          <w:tcPr>
            <w:tcW w:w="4320" w:type="dxa"/>
          </w:tcPr>
          <w:p w14:paraId="1A956829" w14:textId="77777777" w:rsidR="00E519A3" w:rsidRDefault="00000000">
            <w:pPr>
              <w:jc w:val="right"/>
            </w:pPr>
            <w:r>
              <w:t>65</w:t>
            </w:r>
          </w:p>
        </w:tc>
        <w:tc>
          <w:tcPr>
            <w:tcW w:w="4320" w:type="dxa"/>
          </w:tcPr>
          <w:p w14:paraId="70C9AB3B" w14:textId="77777777" w:rsidR="00E519A3" w:rsidRDefault="00000000">
            <w:r>
              <w:t xml:space="preserve">        activityDistributionTextView = findViewById(R.id.activityDistributionTextView)</w:t>
            </w:r>
          </w:p>
        </w:tc>
      </w:tr>
      <w:tr w:rsidR="00E519A3" w14:paraId="2736DBA7" w14:textId="77777777">
        <w:tc>
          <w:tcPr>
            <w:tcW w:w="4320" w:type="dxa"/>
          </w:tcPr>
          <w:p w14:paraId="374C94B0" w14:textId="77777777" w:rsidR="00E519A3" w:rsidRDefault="00000000">
            <w:pPr>
              <w:jc w:val="right"/>
            </w:pPr>
            <w:r>
              <w:t>66</w:t>
            </w:r>
          </w:p>
        </w:tc>
        <w:tc>
          <w:tcPr>
            <w:tcW w:w="4320" w:type="dxa"/>
          </w:tcPr>
          <w:p w14:paraId="0FF0E2BB" w14:textId="77777777" w:rsidR="00E519A3" w:rsidRDefault="00000000">
            <w:r>
              <w:t xml:space="preserve">        rankingRecyclerView = findViewById(R.id.rankingRecyclerView)</w:t>
            </w:r>
          </w:p>
        </w:tc>
      </w:tr>
      <w:tr w:rsidR="00E519A3" w14:paraId="05BEDB09" w14:textId="77777777">
        <w:tc>
          <w:tcPr>
            <w:tcW w:w="4320" w:type="dxa"/>
          </w:tcPr>
          <w:p w14:paraId="7E956696" w14:textId="77777777" w:rsidR="00E519A3" w:rsidRDefault="00000000">
            <w:pPr>
              <w:jc w:val="right"/>
            </w:pPr>
            <w:r>
              <w:t>67</w:t>
            </w:r>
          </w:p>
        </w:tc>
        <w:tc>
          <w:tcPr>
            <w:tcW w:w="4320" w:type="dxa"/>
          </w:tcPr>
          <w:p w14:paraId="448D8F4A" w14:textId="77777777" w:rsidR="00E519A3" w:rsidRDefault="00E519A3"/>
        </w:tc>
      </w:tr>
      <w:tr w:rsidR="00E519A3" w14:paraId="73B6DEB1" w14:textId="77777777">
        <w:tc>
          <w:tcPr>
            <w:tcW w:w="4320" w:type="dxa"/>
          </w:tcPr>
          <w:p w14:paraId="05E590E2" w14:textId="77777777" w:rsidR="00E519A3" w:rsidRDefault="00000000">
            <w:pPr>
              <w:jc w:val="right"/>
            </w:pPr>
            <w:r>
              <w:t>68</w:t>
            </w:r>
          </w:p>
        </w:tc>
        <w:tc>
          <w:tcPr>
            <w:tcW w:w="4320" w:type="dxa"/>
          </w:tcPr>
          <w:p w14:paraId="52F3F2CF" w14:textId="77777777" w:rsidR="00E519A3" w:rsidRDefault="00000000">
            <w:r>
              <w:t xml:space="preserve">        </w:t>
            </w:r>
          </w:p>
        </w:tc>
      </w:tr>
      <w:tr w:rsidR="00E519A3" w14:paraId="4A366344" w14:textId="77777777">
        <w:tc>
          <w:tcPr>
            <w:tcW w:w="4320" w:type="dxa"/>
          </w:tcPr>
          <w:p w14:paraId="498A10EE" w14:textId="77777777" w:rsidR="00E519A3" w:rsidRDefault="00000000">
            <w:pPr>
              <w:jc w:val="right"/>
            </w:pPr>
            <w:r>
              <w:t>69</w:t>
            </w:r>
          </w:p>
        </w:tc>
        <w:tc>
          <w:tcPr>
            <w:tcW w:w="4320" w:type="dxa"/>
          </w:tcPr>
          <w:p w14:paraId="50B85234" w14:textId="77777777" w:rsidR="00E519A3" w:rsidRDefault="00000000">
            <w:r>
              <w:t xml:space="preserve">        activityRankingAdapter = ActivityRankingAdapter()</w:t>
            </w:r>
          </w:p>
        </w:tc>
      </w:tr>
      <w:tr w:rsidR="00E519A3" w14:paraId="5F448E3A" w14:textId="77777777">
        <w:tc>
          <w:tcPr>
            <w:tcW w:w="4320" w:type="dxa"/>
          </w:tcPr>
          <w:p w14:paraId="238B0165" w14:textId="77777777" w:rsidR="00E519A3" w:rsidRDefault="00000000">
            <w:pPr>
              <w:jc w:val="right"/>
            </w:pPr>
            <w:r>
              <w:t>70</w:t>
            </w:r>
          </w:p>
        </w:tc>
        <w:tc>
          <w:tcPr>
            <w:tcW w:w="4320" w:type="dxa"/>
          </w:tcPr>
          <w:p w14:paraId="26C1436E" w14:textId="77777777" w:rsidR="00E519A3" w:rsidRDefault="00000000">
            <w:r>
              <w:t xml:space="preserve">        rankingRecyclerView.layoutManager = LinearLayoutManager(this)</w:t>
            </w:r>
          </w:p>
        </w:tc>
      </w:tr>
      <w:tr w:rsidR="00E519A3" w14:paraId="20DBF0E1" w14:textId="77777777">
        <w:tc>
          <w:tcPr>
            <w:tcW w:w="4320" w:type="dxa"/>
          </w:tcPr>
          <w:p w14:paraId="64113AE8" w14:textId="77777777" w:rsidR="00E519A3" w:rsidRDefault="00000000">
            <w:pPr>
              <w:jc w:val="right"/>
            </w:pPr>
            <w:r>
              <w:t>71</w:t>
            </w:r>
          </w:p>
        </w:tc>
        <w:tc>
          <w:tcPr>
            <w:tcW w:w="4320" w:type="dxa"/>
          </w:tcPr>
          <w:p w14:paraId="040DCF72" w14:textId="77777777" w:rsidR="00E519A3" w:rsidRDefault="00000000">
            <w:r>
              <w:t xml:space="preserve">        rankingRecyclerView.adapter = activityRankingAdapter</w:t>
            </w:r>
          </w:p>
        </w:tc>
      </w:tr>
      <w:tr w:rsidR="00E519A3" w14:paraId="3F5D393F" w14:textId="77777777">
        <w:tc>
          <w:tcPr>
            <w:tcW w:w="4320" w:type="dxa"/>
          </w:tcPr>
          <w:p w14:paraId="30B49E83" w14:textId="77777777" w:rsidR="00E519A3" w:rsidRDefault="00000000">
            <w:pPr>
              <w:jc w:val="right"/>
            </w:pPr>
            <w:r>
              <w:lastRenderedPageBreak/>
              <w:t>72</w:t>
            </w:r>
          </w:p>
        </w:tc>
        <w:tc>
          <w:tcPr>
            <w:tcW w:w="4320" w:type="dxa"/>
          </w:tcPr>
          <w:p w14:paraId="1C31D8F7" w14:textId="77777777" w:rsidR="00E519A3" w:rsidRDefault="00000000">
            <w:r>
              <w:t xml:space="preserve">    }</w:t>
            </w:r>
          </w:p>
        </w:tc>
      </w:tr>
      <w:tr w:rsidR="00E519A3" w14:paraId="7E818AE1" w14:textId="77777777">
        <w:tc>
          <w:tcPr>
            <w:tcW w:w="4320" w:type="dxa"/>
          </w:tcPr>
          <w:p w14:paraId="766A0498" w14:textId="77777777" w:rsidR="00E519A3" w:rsidRDefault="00000000">
            <w:pPr>
              <w:jc w:val="right"/>
            </w:pPr>
            <w:r>
              <w:t>73</w:t>
            </w:r>
          </w:p>
        </w:tc>
        <w:tc>
          <w:tcPr>
            <w:tcW w:w="4320" w:type="dxa"/>
          </w:tcPr>
          <w:p w14:paraId="5C3F2BD6" w14:textId="77777777" w:rsidR="00E519A3" w:rsidRDefault="00E519A3"/>
        </w:tc>
      </w:tr>
      <w:tr w:rsidR="00E519A3" w14:paraId="44FF5910" w14:textId="77777777">
        <w:tc>
          <w:tcPr>
            <w:tcW w:w="4320" w:type="dxa"/>
          </w:tcPr>
          <w:p w14:paraId="4AB9C748" w14:textId="77777777" w:rsidR="00E519A3" w:rsidRDefault="00000000">
            <w:pPr>
              <w:jc w:val="right"/>
            </w:pPr>
            <w:r>
              <w:t>74</w:t>
            </w:r>
          </w:p>
        </w:tc>
        <w:tc>
          <w:tcPr>
            <w:tcW w:w="4320" w:type="dxa"/>
          </w:tcPr>
          <w:p w14:paraId="541F0493" w14:textId="77777777" w:rsidR="00E519A3" w:rsidRDefault="00000000">
            <w:r>
              <w:t xml:space="preserve">    </w:t>
            </w:r>
          </w:p>
        </w:tc>
      </w:tr>
      <w:tr w:rsidR="00E519A3" w14:paraId="7C105026" w14:textId="77777777">
        <w:tc>
          <w:tcPr>
            <w:tcW w:w="4320" w:type="dxa"/>
          </w:tcPr>
          <w:p w14:paraId="1308969A" w14:textId="77777777" w:rsidR="00E519A3" w:rsidRDefault="00000000">
            <w:pPr>
              <w:jc w:val="right"/>
            </w:pPr>
            <w:r>
              <w:t>75</w:t>
            </w:r>
          </w:p>
        </w:tc>
        <w:tc>
          <w:tcPr>
            <w:tcW w:w="4320" w:type="dxa"/>
          </w:tcPr>
          <w:p w14:paraId="4B8658FA" w14:textId="77777777" w:rsidR="00E519A3" w:rsidRDefault="00000000">
            <w:r>
              <w:t xml:space="preserve">    private fun generateAndDisplayData() {</w:t>
            </w:r>
          </w:p>
        </w:tc>
      </w:tr>
      <w:tr w:rsidR="00E519A3" w14:paraId="1462C2EC" w14:textId="77777777">
        <w:tc>
          <w:tcPr>
            <w:tcW w:w="4320" w:type="dxa"/>
          </w:tcPr>
          <w:p w14:paraId="18DFC023" w14:textId="77777777" w:rsidR="00E519A3" w:rsidRDefault="00000000">
            <w:pPr>
              <w:jc w:val="right"/>
            </w:pPr>
            <w:r>
              <w:t>76</w:t>
            </w:r>
          </w:p>
        </w:tc>
        <w:tc>
          <w:tcPr>
            <w:tcW w:w="4320" w:type="dxa"/>
          </w:tcPr>
          <w:p w14:paraId="5ADABBC8" w14:textId="77777777" w:rsidR="00E519A3" w:rsidRDefault="00000000">
            <w:r>
              <w:t xml:space="preserve">        loadActivityRankingData()</w:t>
            </w:r>
          </w:p>
        </w:tc>
      </w:tr>
      <w:tr w:rsidR="00E519A3" w14:paraId="119D2EF0" w14:textId="77777777">
        <w:tc>
          <w:tcPr>
            <w:tcW w:w="4320" w:type="dxa"/>
          </w:tcPr>
          <w:p w14:paraId="2BDC945A" w14:textId="77777777" w:rsidR="00E519A3" w:rsidRDefault="00000000">
            <w:pPr>
              <w:jc w:val="right"/>
            </w:pPr>
            <w:r>
              <w:t>77</w:t>
            </w:r>
          </w:p>
        </w:tc>
        <w:tc>
          <w:tcPr>
            <w:tcW w:w="4320" w:type="dxa"/>
          </w:tcPr>
          <w:p w14:paraId="48341883" w14:textId="77777777" w:rsidR="00E519A3" w:rsidRDefault="00000000">
            <w:r>
              <w:t xml:space="preserve">    }</w:t>
            </w:r>
          </w:p>
        </w:tc>
      </w:tr>
      <w:tr w:rsidR="00E519A3" w14:paraId="44346095" w14:textId="77777777">
        <w:tc>
          <w:tcPr>
            <w:tcW w:w="4320" w:type="dxa"/>
          </w:tcPr>
          <w:p w14:paraId="561E5C64" w14:textId="77777777" w:rsidR="00E519A3" w:rsidRDefault="00000000">
            <w:pPr>
              <w:jc w:val="right"/>
            </w:pPr>
            <w:r>
              <w:t>78</w:t>
            </w:r>
          </w:p>
        </w:tc>
        <w:tc>
          <w:tcPr>
            <w:tcW w:w="4320" w:type="dxa"/>
          </w:tcPr>
          <w:p w14:paraId="65CB52CD" w14:textId="77777777" w:rsidR="00E519A3" w:rsidRDefault="00E519A3"/>
        </w:tc>
      </w:tr>
      <w:tr w:rsidR="00E519A3" w14:paraId="253F64B9" w14:textId="77777777">
        <w:tc>
          <w:tcPr>
            <w:tcW w:w="4320" w:type="dxa"/>
          </w:tcPr>
          <w:p w14:paraId="286A135D" w14:textId="77777777" w:rsidR="00E519A3" w:rsidRDefault="00000000">
            <w:pPr>
              <w:jc w:val="right"/>
            </w:pPr>
            <w:r>
              <w:t>79</w:t>
            </w:r>
          </w:p>
        </w:tc>
        <w:tc>
          <w:tcPr>
            <w:tcW w:w="4320" w:type="dxa"/>
          </w:tcPr>
          <w:p w14:paraId="0875AB75" w14:textId="77777777" w:rsidR="00E519A3" w:rsidRDefault="00000000">
            <w:r>
              <w:t xml:space="preserve">    </w:t>
            </w:r>
          </w:p>
        </w:tc>
      </w:tr>
      <w:tr w:rsidR="00E519A3" w14:paraId="7D1FD4DC" w14:textId="77777777">
        <w:tc>
          <w:tcPr>
            <w:tcW w:w="4320" w:type="dxa"/>
          </w:tcPr>
          <w:p w14:paraId="0C07D00C" w14:textId="77777777" w:rsidR="00E519A3" w:rsidRDefault="00000000">
            <w:pPr>
              <w:jc w:val="right"/>
            </w:pPr>
            <w:r>
              <w:t>80</w:t>
            </w:r>
          </w:p>
        </w:tc>
        <w:tc>
          <w:tcPr>
            <w:tcW w:w="4320" w:type="dxa"/>
          </w:tcPr>
          <w:p w14:paraId="22C510BD" w14:textId="77777777" w:rsidR="00E519A3" w:rsidRDefault="00000000">
            <w:r>
              <w:t xml:space="preserve">    private fun convertToUserActivityStats(response: ApiService.ActivityRankingResponse): List&lt;AdminDataManager.UserActivityStats&gt; {</w:t>
            </w:r>
          </w:p>
        </w:tc>
      </w:tr>
      <w:tr w:rsidR="00E519A3" w14:paraId="11E24EB6" w14:textId="77777777">
        <w:tc>
          <w:tcPr>
            <w:tcW w:w="4320" w:type="dxa"/>
          </w:tcPr>
          <w:p w14:paraId="4935F096" w14:textId="77777777" w:rsidR="00E519A3" w:rsidRDefault="00000000">
            <w:pPr>
              <w:jc w:val="right"/>
            </w:pPr>
            <w:r>
              <w:t>81</w:t>
            </w:r>
          </w:p>
        </w:tc>
        <w:tc>
          <w:tcPr>
            <w:tcW w:w="4320" w:type="dxa"/>
          </w:tcPr>
          <w:p w14:paraId="355B7D4A" w14:textId="77777777" w:rsidR="00E519A3" w:rsidRDefault="00000000">
            <w:r>
              <w:t xml:space="preserve">        return response.ranking.map { item -&gt;</w:t>
            </w:r>
          </w:p>
        </w:tc>
      </w:tr>
      <w:tr w:rsidR="00E519A3" w14:paraId="405A7668" w14:textId="77777777">
        <w:tc>
          <w:tcPr>
            <w:tcW w:w="4320" w:type="dxa"/>
          </w:tcPr>
          <w:p w14:paraId="31F252E4" w14:textId="77777777" w:rsidR="00E519A3" w:rsidRDefault="00000000">
            <w:pPr>
              <w:jc w:val="right"/>
            </w:pPr>
            <w:r>
              <w:t>82</w:t>
            </w:r>
          </w:p>
        </w:tc>
        <w:tc>
          <w:tcPr>
            <w:tcW w:w="4320" w:type="dxa"/>
          </w:tcPr>
          <w:p w14:paraId="3862C633" w14:textId="77777777" w:rsidR="00E519A3" w:rsidRDefault="00000000">
            <w:r>
              <w:t xml:space="preserve">            AdminDataManager.UserActivityStats(</w:t>
            </w:r>
          </w:p>
        </w:tc>
      </w:tr>
      <w:tr w:rsidR="00E519A3" w14:paraId="3006C49C" w14:textId="77777777">
        <w:tc>
          <w:tcPr>
            <w:tcW w:w="4320" w:type="dxa"/>
          </w:tcPr>
          <w:p w14:paraId="697D527D" w14:textId="77777777" w:rsidR="00E519A3" w:rsidRDefault="00000000">
            <w:pPr>
              <w:jc w:val="right"/>
            </w:pPr>
            <w:r>
              <w:t>83</w:t>
            </w:r>
          </w:p>
        </w:tc>
        <w:tc>
          <w:tcPr>
            <w:tcW w:w="4320" w:type="dxa"/>
          </w:tcPr>
          <w:p w14:paraId="07D27608" w14:textId="77777777" w:rsidR="00E519A3" w:rsidRDefault="00000000">
            <w:r>
              <w:t xml:space="preserve">                userId = item.userId,</w:t>
            </w:r>
          </w:p>
        </w:tc>
      </w:tr>
      <w:tr w:rsidR="00E519A3" w14:paraId="0E669220" w14:textId="77777777">
        <w:tc>
          <w:tcPr>
            <w:tcW w:w="4320" w:type="dxa"/>
          </w:tcPr>
          <w:p w14:paraId="0EB154E4" w14:textId="77777777" w:rsidR="00E519A3" w:rsidRDefault="00000000">
            <w:pPr>
              <w:jc w:val="right"/>
            </w:pPr>
            <w:r>
              <w:t>84</w:t>
            </w:r>
          </w:p>
        </w:tc>
        <w:tc>
          <w:tcPr>
            <w:tcW w:w="4320" w:type="dxa"/>
          </w:tcPr>
          <w:p w14:paraId="4412557E" w14:textId="77777777" w:rsidR="00E519A3" w:rsidRDefault="00000000">
            <w:r>
              <w:t xml:space="preserve">                username = item.username,</w:t>
            </w:r>
          </w:p>
        </w:tc>
      </w:tr>
      <w:tr w:rsidR="00E519A3" w14:paraId="6C341647" w14:textId="77777777">
        <w:tc>
          <w:tcPr>
            <w:tcW w:w="4320" w:type="dxa"/>
          </w:tcPr>
          <w:p w14:paraId="100096D1" w14:textId="77777777" w:rsidR="00E519A3" w:rsidRDefault="00000000">
            <w:pPr>
              <w:jc w:val="right"/>
            </w:pPr>
            <w:r>
              <w:t>85</w:t>
            </w:r>
          </w:p>
        </w:tc>
        <w:tc>
          <w:tcPr>
            <w:tcW w:w="4320" w:type="dxa"/>
          </w:tcPr>
          <w:p w14:paraId="01A68474" w14:textId="77777777" w:rsidR="00E519A3" w:rsidRDefault="00000000">
            <w:r>
              <w:t xml:space="preserve">                role = item.role,</w:t>
            </w:r>
          </w:p>
        </w:tc>
      </w:tr>
      <w:tr w:rsidR="00E519A3" w14:paraId="1F0D59E9" w14:textId="77777777">
        <w:tc>
          <w:tcPr>
            <w:tcW w:w="4320" w:type="dxa"/>
          </w:tcPr>
          <w:p w14:paraId="25478E38" w14:textId="77777777" w:rsidR="00E519A3" w:rsidRDefault="00000000">
            <w:pPr>
              <w:jc w:val="right"/>
            </w:pPr>
            <w:r>
              <w:t>86</w:t>
            </w:r>
          </w:p>
        </w:tc>
        <w:tc>
          <w:tcPr>
            <w:tcW w:w="4320" w:type="dxa"/>
          </w:tcPr>
          <w:p w14:paraId="4527B311" w14:textId="77777777" w:rsidR="00E519A3" w:rsidRDefault="00000000">
            <w:r>
              <w:t xml:space="preserve">                totalActivityScore = item.activityScore,</w:t>
            </w:r>
          </w:p>
        </w:tc>
      </w:tr>
      <w:tr w:rsidR="00E519A3" w14:paraId="2FE398F9" w14:textId="77777777">
        <w:tc>
          <w:tcPr>
            <w:tcW w:w="4320" w:type="dxa"/>
          </w:tcPr>
          <w:p w14:paraId="5E3F051A" w14:textId="77777777" w:rsidR="00E519A3" w:rsidRDefault="00000000">
            <w:pPr>
              <w:jc w:val="right"/>
            </w:pPr>
            <w:r>
              <w:t>87</w:t>
            </w:r>
          </w:p>
        </w:tc>
        <w:tc>
          <w:tcPr>
            <w:tcW w:w="4320" w:type="dxa"/>
          </w:tcPr>
          <w:p w14:paraId="32B39EE6" w14:textId="77777777" w:rsidR="00E519A3" w:rsidRDefault="00000000">
            <w:r>
              <w:t xml:space="preserve">                totalStudyDuration = item.details.totalWatchTime.toDouble(), </w:t>
            </w:r>
          </w:p>
        </w:tc>
      </w:tr>
      <w:tr w:rsidR="00E519A3" w14:paraId="561E8640" w14:textId="77777777">
        <w:tc>
          <w:tcPr>
            <w:tcW w:w="4320" w:type="dxa"/>
          </w:tcPr>
          <w:p w14:paraId="497063DF" w14:textId="77777777" w:rsidR="00E519A3" w:rsidRDefault="00000000">
            <w:pPr>
              <w:jc w:val="right"/>
            </w:pPr>
            <w:r>
              <w:t>88</w:t>
            </w:r>
          </w:p>
        </w:tc>
        <w:tc>
          <w:tcPr>
            <w:tcW w:w="4320" w:type="dxa"/>
          </w:tcPr>
          <w:p w14:paraId="77B42C90" w14:textId="77777777" w:rsidR="00E519A3" w:rsidRDefault="00000000">
            <w:r>
              <w:t xml:space="preserve">                totalLoginCount = 0, </w:t>
            </w:r>
          </w:p>
        </w:tc>
      </w:tr>
      <w:tr w:rsidR="00E519A3" w14:paraId="4B2F1655" w14:textId="77777777">
        <w:tc>
          <w:tcPr>
            <w:tcW w:w="4320" w:type="dxa"/>
          </w:tcPr>
          <w:p w14:paraId="6C111B7D" w14:textId="77777777" w:rsidR="00E519A3" w:rsidRDefault="00000000">
            <w:pPr>
              <w:jc w:val="right"/>
            </w:pPr>
            <w:r>
              <w:t>89</w:t>
            </w:r>
          </w:p>
        </w:tc>
        <w:tc>
          <w:tcPr>
            <w:tcW w:w="4320" w:type="dxa"/>
          </w:tcPr>
          <w:p w14:paraId="67588D3C" w14:textId="77777777" w:rsidR="00E519A3" w:rsidRDefault="00000000">
            <w:r>
              <w:t xml:space="preserve">                totalCourseCount = item.details.studyRecordsCount, </w:t>
            </w:r>
          </w:p>
        </w:tc>
      </w:tr>
      <w:tr w:rsidR="00E519A3" w14:paraId="6818B631" w14:textId="77777777">
        <w:tc>
          <w:tcPr>
            <w:tcW w:w="4320" w:type="dxa"/>
          </w:tcPr>
          <w:p w14:paraId="6878850E" w14:textId="77777777" w:rsidR="00E519A3" w:rsidRDefault="00000000">
            <w:pPr>
              <w:jc w:val="right"/>
            </w:pPr>
            <w:r>
              <w:t>90</w:t>
            </w:r>
          </w:p>
        </w:tc>
        <w:tc>
          <w:tcPr>
            <w:tcW w:w="4320" w:type="dxa"/>
          </w:tcPr>
          <w:p w14:paraId="7295638B" w14:textId="77777777" w:rsidR="00E519A3" w:rsidRDefault="00000000">
            <w:r>
              <w:t xml:space="preserve">                totalQuizCount = item.details.totalClickCount </w:t>
            </w:r>
          </w:p>
        </w:tc>
      </w:tr>
      <w:tr w:rsidR="00E519A3" w14:paraId="53C823E7" w14:textId="77777777">
        <w:tc>
          <w:tcPr>
            <w:tcW w:w="4320" w:type="dxa"/>
          </w:tcPr>
          <w:p w14:paraId="171268D2" w14:textId="77777777" w:rsidR="00E519A3" w:rsidRDefault="00000000">
            <w:pPr>
              <w:jc w:val="right"/>
            </w:pPr>
            <w:r>
              <w:t>91</w:t>
            </w:r>
          </w:p>
        </w:tc>
        <w:tc>
          <w:tcPr>
            <w:tcW w:w="4320" w:type="dxa"/>
          </w:tcPr>
          <w:p w14:paraId="384BECCC" w14:textId="77777777" w:rsidR="00E519A3" w:rsidRDefault="00000000">
            <w:r>
              <w:t xml:space="preserve">            )</w:t>
            </w:r>
          </w:p>
        </w:tc>
      </w:tr>
      <w:tr w:rsidR="00E519A3" w14:paraId="777BF065" w14:textId="77777777">
        <w:tc>
          <w:tcPr>
            <w:tcW w:w="4320" w:type="dxa"/>
          </w:tcPr>
          <w:p w14:paraId="40162DEF" w14:textId="77777777" w:rsidR="00E519A3" w:rsidRDefault="00000000">
            <w:pPr>
              <w:jc w:val="right"/>
            </w:pPr>
            <w:r>
              <w:t>92</w:t>
            </w:r>
          </w:p>
        </w:tc>
        <w:tc>
          <w:tcPr>
            <w:tcW w:w="4320" w:type="dxa"/>
          </w:tcPr>
          <w:p w14:paraId="2DECFB93" w14:textId="77777777" w:rsidR="00E519A3" w:rsidRDefault="00000000">
            <w:r>
              <w:t xml:space="preserve">        }</w:t>
            </w:r>
          </w:p>
        </w:tc>
      </w:tr>
      <w:tr w:rsidR="00E519A3" w14:paraId="69B5B681" w14:textId="77777777">
        <w:tc>
          <w:tcPr>
            <w:tcW w:w="4320" w:type="dxa"/>
          </w:tcPr>
          <w:p w14:paraId="68C24328" w14:textId="77777777" w:rsidR="00E519A3" w:rsidRDefault="00000000">
            <w:pPr>
              <w:jc w:val="right"/>
            </w:pPr>
            <w:r>
              <w:t>93</w:t>
            </w:r>
          </w:p>
        </w:tc>
        <w:tc>
          <w:tcPr>
            <w:tcW w:w="4320" w:type="dxa"/>
          </w:tcPr>
          <w:p w14:paraId="7F974818" w14:textId="77777777" w:rsidR="00E519A3" w:rsidRDefault="00000000">
            <w:r>
              <w:t xml:space="preserve">    }</w:t>
            </w:r>
          </w:p>
        </w:tc>
      </w:tr>
      <w:tr w:rsidR="00E519A3" w14:paraId="2D86D42D" w14:textId="77777777">
        <w:tc>
          <w:tcPr>
            <w:tcW w:w="4320" w:type="dxa"/>
          </w:tcPr>
          <w:p w14:paraId="7B276161" w14:textId="77777777" w:rsidR="00E519A3" w:rsidRDefault="00000000">
            <w:pPr>
              <w:jc w:val="right"/>
            </w:pPr>
            <w:r>
              <w:t>94</w:t>
            </w:r>
          </w:p>
        </w:tc>
        <w:tc>
          <w:tcPr>
            <w:tcW w:w="4320" w:type="dxa"/>
          </w:tcPr>
          <w:p w14:paraId="30CFC35F" w14:textId="77777777" w:rsidR="00E519A3" w:rsidRDefault="00E519A3"/>
        </w:tc>
      </w:tr>
      <w:tr w:rsidR="00E519A3" w14:paraId="2842EA3B" w14:textId="77777777">
        <w:tc>
          <w:tcPr>
            <w:tcW w:w="4320" w:type="dxa"/>
          </w:tcPr>
          <w:p w14:paraId="288692D3" w14:textId="77777777" w:rsidR="00E519A3" w:rsidRDefault="00000000">
            <w:pPr>
              <w:jc w:val="right"/>
            </w:pPr>
            <w:r>
              <w:t>95</w:t>
            </w:r>
          </w:p>
        </w:tc>
        <w:tc>
          <w:tcPr>
            <w:tcW w:w="4320" w:type="dxa"/>
          </w:tcPr>
          <w:p w14:paraId="4DBB5F46" w14:textId="77777777" w:rsidR="00E519A3" w:rsidRDefault="00000000">
            <w:r>
              <w:t xml:space="preserve">    </w:t>
            </w:r>
          </w:p>
        </w:tc>
      </w:tr>
      <w:tr w:rsidR="00E519A3" w14:paraId="3B5F2223" w14:textId="77777777">
        <w:tc>
          <w:tcPr>
            <w:tcW w:w="4320" w:type="dxa"/>
          </w:tcPr>
          <w:p w14:paraId="2A209F32" w14:textId="77777777" w:rsidR="00E519A3" w:rsidRDefault="00000000">
            <w:pPr>
              <w:jc w:val="right"/>
            </w:pPr>
            <w:r>
              <w:t>96</w:t>
            </w:r>
          </w:p>
        </w:tc>
        <w:tc>
          <w:tcPr>
            <w:tcW w:w="4320" w:type="dxa"/>
          </w:tcPr>
          <w:p w14:paraId="4087F8C3" w14:textId="77777777" w:rsidR="00E519A3" w:rsidRDefault="00000000">
            <w:r>
              <w:t xml:space="preserve">    private fun showError(message: String) {</w:t>
            </w:r>
          </w:p>
        </w:tc>
      </w:tr>
      <w:tr w:rsidR="00E519A3" w14:paraId="35CF49E2" w14:textId="77777777">
        <w:tc>
          <w:tcPr>
            <w:tcW w:w="4320" w:type="dxa"/>
          </w:tcPr>
          <w:p w14:paraId="4BAD75A0" w14:textId="77777777" w:rsidR="00E519A3" w:rsidRDefault="00000000">
            <w:pPr>
              <w:jc w:val="right"/>
            </w:pPr>
            <w:r>
              <w:t>97</w:t>
            </w:r>
          </w:p>
        </w:tc>
        <w:tc>
          <w:tcPr>
            <w:tcW w:w="4320" w:type="dxa"/>
          </w:tcPr>
          <w:p w14:paraId="58865DF4" w14:textId="77777777" w:rsidR="00E519A3" w:rsidRDefault="00000000">
            <w:r>
              <w:t xml:space="preserve">        android.widget.Toast.makeText(this, message, android.widget.Toast.LENGTH_LONG).show()</w:t>
            </w:r>
          </w:p>
        </w:tc>
      </w:tr>
      <w:tr w:rsidR="00E519A3" w14:paraId="4FF401A1" w14:textId="77777777">
        <w:tc>
          <w:tcPr>
            <w:tcW w:w="4320" w:type="dxa"/>
          </w:tcPr>
          <w:p w14:paraId="6C5240AF" w14:textId="77777777" w:rsidR="00E519A3" w:rsidRDefault="00000000">
            <w:pPr>
              <w:jc w:val="right"/>
            </w:pPr>
            <w:r>
              <w:t>98</w:t>
            </w:r>
          </w:p>
        </w:tc>
        <w:tc>
          <w:tcPr>
            <w:tcW w:w="4320" w:type="dxa"/>
          </w:tcPr>
          <w:p w14:paraId="2A8874C2" w14:textId="77777777" w:rsidR="00E519A3" w:rsidRDefault="00000000">
            <w:r>
              <w:t xml:space="preserve">    }</w:t>
            </w:r>
          </w:p>
        </w:tc>
      </w:tr>
      <w:tr w:rsidR="00E519A3" w14:paraId="4B066D71" w14:textId="77777777">
        <w:tc>
          <w:tcPr>
            <w:tcW w:w="4320" w:type="dxa"/>
          </w:tcPr>
          <w:p w14:paraId="5EEF5E72" w14:textId="77777777" w:rsidR="00E519A3" w:rsidRDefault="00000000">
            <w:pPr>
              <w:jc w:val="right"/>
            </w:pPr>
            <w:r>
              <w:t>99</w:t>
            </w:r>
          </w:p>
        </w:tc>
        <w:tc>
          <w:tcPr>
            <w:tcW w:w="4320" w:type="dxa"/>
          </w:tcPr>
          <w:p w14:paraId="200716E7" w14:textId="77777777" w:rsidR="00E519A3" w:rsidRDefault="00E519A3"/>
        </w:tc>
      </w:tr>
      <w:tr w:rsidR="00E519A3" w14:paraId="121C51E3" w14:textId="77777777">
        <w:tc>
          <w:tcPr>
            <w:tcW w:w="4320" w:type="dxa"/>
          </w:tcPr>
          <w:p w14:paraId="50A15381" w14:textId="77777777" w:rsidR="00E519A3" w:rsidRDefault="00000000">
            <w:pPr>
              <w:jc w:val="right"/>
            </w:pPr>
            <w:r>
              <w:t>100</w:t>
            </w:r>
          </w:p>
        </w:tc>
        <w:tc>
          <w:tcPr>
            <w:tcW w:w="4320" w:type="dxa"/>
          </w:tcPr>
          <w:p w14:paraId="580D5254" w14:textId="77777777" w:rsidR="00E519A3" w:rsidRDefault="00000000">
            <w:r>
              <w:t xml:space="preserve">    </w:t>
            </w:r>
          </w:p>
        </w:tc>
      </w:tr>
      <w:tr w:rsidR="00E519A3" w14:paraId="26ECD70C" w14:textId="77777777">
        <w:tc>
          <w:tcPr>
            <w:tcW w:w="4320" w:type="dxa"/>
          </w:tcPr>
          <w:p w14:paraId="637E1E1F" w14:textId="77777777" w:rsidR="00E519A3" w:rsidRDefault="00000000">
            <w:pPr>
              <w:jc w:val="right"/>
            </w:pPr>
            <w:r>
              <w:t>101</w:t>
            </w:r>
          </w:p>
        </w:tc>
        <w:tc>
          <w:tcPr>
            <w:tcW w:w="4320" w:type="dxa"/>
          </w:tcPr>
          <w:p w14:paraId="78566EFD" w14:textId="77777777" w:rsidR="00E519A3" w:rsidRDefault="00000000">
            <w:r>
              <w:t xml:space="preserve">    private fun fallbackToMockData() {</w:t>
            </w:r>
          </w:p>
        </w:tc>
      </w:tr>
      <w:tr w:rsidR="00E519A3" w14:paraId="09462F6B" w14:textId="77777777">
        <w:tc>
          <w:tcPr>
            <w:tcW w:w="4320" w:type="dxa"/>
          </w:tcPr>
          <w:p w14:paraId="6702BA01" w14:textId="77777777" w:rsidR="00E519A3" w:rsidRDefault="00000000">
            <w:pPr>
              <w:jc w:val="right"/>
            </w:pPr>
            <w:r>
              <w:t>102</w:t>
            </w:r>
          </w:p>
        </w:tc>
        <w:tc>
          <w:tcPr>
            <w:tcW w:w="4320" w:type="dxa"/>
          </w:tcPr>
          <w:p w14:paraId="6EA69F9D" w14:textId="77777777" w:rsidR="00E519A3" w:rsidRDefault="00000000">
            <w:r>
              <w:t xml:space="preserve">        </w:t>
            </w:r>
          </w:p>
        </w:tc>
      </w:tr>
      <w:tr w:rsidR="00E519A3" w14:paraId="4C619817" w14:textId="77777777">
        <w:tc>
          <w:tcPr>
            <w:tcW w:w="4320" w:type="dxa"/>
          </w:tcPr>
          <w:p w14:paraId="6495C634" w14:textId="77777777" w:rsidR="00E519A3" w:rsidRDefault="00000000">
            <w:pPr>
              <w:jc w:val="right"/>
            </w:pPr>
            <w:r>
              <w:t>103</w:t>
            </w:r>
          </w:p>
        </w:tc>
        <w:tc>
          <w:tcPr>
            <w:tcW w:w="4320" w:type="dxa"/>
          </w:tcPr>
          <w:p w14:paraId="60E1AAC8" w14:textId="77777777" w:rsidR="00E519A3" w:rsidRDefault="00000000">
            <w:r>
              <w:t xml:space="preserve">        users = AdminDataManager.generateUsers()</w:t>
            </w:r>
          </w:p>
        </w:tc>
      </w:tr>
      <w:tr w:rsidR="00E519A3" w14:paraId="071463D1" w14:textId="77777777">
        <w:tc>
          <w:tcPr>
            <w:tcW w:w="4320" w:type="dxa"/>
          </w:tcPr>
          <w:p w14:paraId="5714979A" w14:textId="77777777" w:rsidR="00E519A3" w:rsidRDefault="00000000">
            <w:pPr>
              <w:jc w:val="right"/>
            </w:pPr>
            <w:r>
              <w:t>104</w:t>
            </w:r>
          </w:p>
        </w:tc>
        <w:tc>
          <w:tcPr>
            <w:tcW w:w="4320" w:type="dxa"/>
          </w:tcPr>
          <w:p w14:paraId="4C08C257" w14:textId="77777777" w:rsidR="00E519A3" w:rsidRDefault="00E519A3"/>
        </w:tc>
      </w:tr>
      <w:tr w:rsidR="00E519A3" w14:paraId="57E0C010" w14:textId="77777777">
        <w:tc>
          <w:tcPr>
            <w:tcW w:w="4320" w:type="dxa"/>
          </w:tcPr>
          <w:p w14:paraId="34460518" w14:textId="77777777" w:rsidR="00E519A3" w:rsidRDefault="00000000">
            <w:pPr>
              <w:jc w:val="right"/>
            </w:pPr>
            <w:r>
              <w:t>105</w:t>
            </w:r>
          </w:p>
        </w:tc>
        <w:tc>
          <w:tcPr>
            <w:tcW w:w="4320" w:type="dxa"/>
          </w:tcPr>
          <w:p w14:paraId="7D3E3E16" w14:textId="77777777" w:rsidR="00E519A3" w:rsidRDefault="00000000">
            <w:r>
              <w:t xml:space="preserve">        </w:t>
            </w:r>
          </w:p>
        </w:tc>
      </w:tr>
      <w:tr w:rsidR="00E519A3" w14:paraId="1920FF67" w14:textId="77777777">
        <w:tc>
          <w:tcPr>
            <w:tcW w:w="4320" w:type="dxa"/>
          </w:tcPr>
          <w:p w14:paraId="6434F935" w14:textId="77777777" w:rsidR="00E519A3" w:rsidRDefault="00000000">
            <w:pPr>
              <w:jc w:val="right"/>
            </w:pPr>
            <w:r>
              <w:t>106</w:t>
            </w:r>
          </w:p>
        </w:tc>
        <w:tc>
          <w:tcPr>
            <w:tcW w:w="4320" w:type="dxa"/>
          </w:tcPr>
          <w:p w14:paraId="5F494676" w14:textId="77777777" w:rsidR="00E519A3" w:rsidRDefault="00000000">
            <w:r>
              <w:t xml:space="preserve">        val activityRecordsList = AdminDataManager.generateActivityRecords(users, 30)</w:t>
            </w:r>
          </w:p>
        </w:tc>
      </w:tr>
      <w:tr w:rsidR="00E519A3" w14:paraId="6652CCA7" w14:textId="77777777">
        <w:tc>
          <w:tcPr>
            <w:tcW w:w="4320" w:type="dxa"/>
          </w:tcPr>
          <w:p w14:paraId="21F2C06D" w14:textId="77777777" w:rsidR="00E519A3" w:rsidRDefault="00000000">
            <w:pPr>
              <w:jc w:val="right"/>
            </w:pPr>
            <w:r>
              <w:t>107</w:t>
            </w:r>
          </w:p>
        </w:tc>
        <w:tc>
          <w:tcPr>
            <w:tcW w:w="4320" w:type="dxa"/>
          </w:tcPr>
          <w:p w14:paraId="78CCDD4D" w14:textId="77777777" w:rsidR="00E519A3" w:rsidRDefault="00E519A3"/>
        </w:tc>
      </w:tr>
      <w:tr w:rsidR="00E519A3" w14:paraId="15EE41D7" w14:textId="77777777">
        <w:tc>
          <w:tcPr>
            <w:tcW w:w="4320" w:type="dxa"/>
          </w:tcPr>
          <w:p w14:paraId="11822246" w14:textId="77777777" w:rsidR="00E519A3" w:rsidRDefault="00000000">
            <w:pPr>
              <w:jc w:val="right"/>
            </w:pPr>
            <w:r>
              <w:t>108</w:t>
            </w:r>
          </w:p>
        </w:tc>
        <w:tc>
          <w:tcPr>
            <w:tcW w:w="4320" w:type="dxa"/>
          </w:tcPr>
          <w:p w14:paraId="486997B8" w14:textId="77777777" w:rsidR="00E519A3" w:rsidRDefault="00000000">
            <w:r>
              <w:t xml:space="preserve">        </w:t>
            </w:r>
          </w:p>
        </w:tc>
      </w:tr>
      <w:tr w:rsidR="00E519A3" w14:paraId="33D1EA47" w14:textId="77777777">
        <w:tc>
          <w:tcPr>
            <w:tcW w:w="4320" w:type="dxa"/>
          </w:tcPr>
          <w:p w14:paraId="7060A055" w14:textId="77777777" w:rsidR="00E519A3" w:rsidRDefault="00000000">
            <w:pPr>
              <w:jc w:val="right"/>
            </w:pPr>
            <w:r>
              <w:t>109</w:t>
            </w:r>
          </w:p>
        </w:tc>
        <w:tc>
          <w:tcPr>
            <w:tcW w:w="4320" w:type="dxa"/>
          </w:tcPr>
          <w:p w14:paraId="45F3C4CE" w14:textId="77777777" w:rsidR="00E519A3" w:rsidRDefault="00000000">
            <w:r>
              <w:t xml:space="preserve">        activityRecords = AdminDataManager.calculateActivityRanking(activityRecordsList, statDays)</w:t>
            </w:r>
          </w:p>
        </w:tc>
      </w:tr>
      <w:tr w:rsidR="00E519A3" w14:paraId="1F3AFC7E" w14:textId="77777777">
        <w:tc>
          <w:tcPr>
            <w:tcW w:w="4320" w:type="dxa"/>
          </w:tcPr>
          <w:p w14:paraId="17157EA9" w14:textId="77777777" w:rsidR="00E519A3" w:rsidRDefault="00000000">
            <w:pPr>
              <w:jc w:val="right"/>
            </w:pPr>
            <w:r>
              <w:t>110</w:t>
            </w:r>
          </w:p>
        </w:tc>
        <w:tc>
          <w:tcPr>
            <w:tcW w:w="4320" w:type="dxa"/>
          </w:tcPr>
          <w:p w14:paraId="2EA8DD35" w14:textId="77777777" w:rsidR="00E519A3" w:rsidRDefault="00E519A3"/>
        </w:tc>
      </w:tr>
      <w:tr w:rsidR="00E519A3" w14:paraId="3AE8B033" w14:textId="77777777">
        <w:tc>
          <w:tcPr>
            <w:tcW w:w="4320" w:type="dxa"/>
          </w:tcPr>
          <w:p w14:paraId="34F53721" w14:textId="77777777" w:rsidR="00E519A3" w:rsidRDefault="00000000">
            <w:pPr>
              <w:jc w:val="right"/>
            </w:pPr>
            <w:r>
              <w:t>111</w:t>
            </w:r>
          </w:p>
        </w:tc>
        <w:tc>
          <w:tcPr>
            <w:tcW w:w="4320" w:type="dxa"/>
          </w:tcPr>
          <w:p w14:paraId="3E50C029" w14:textId="77777777" w:rsidR="00E519A3" w:rsidRDefault="00000000">
            <w:r>
              <w:t xml:space="preserve">        </w:t>
            </w:r>
          </w:p>
        </w:tc>
      </w:tr>
      <w:tr w:rsidR="00E519A3" w14:paraId="56DB0DEF" w14:textId="77777777">
        <w:tc>
          <w:tcPr>
            <w:tcW w:w="4320" w:type="dxa"/>
          </w:tcPr>
          <w:p w14:paraId="0BBC5D10" w14:textId="77777777" w:rsidR="00E519A3" w:rsidRDefault="00000000">
            <w:pPr>
              <w:jc w:val="right"/>
            </w:pPr>
            <w:r>
              <w:t>112</w:t>
            </w:r>
          </w:p>
        </w:tc>
        <w:tc>
          <w:tcPr>
            <w:tcW w:w="4320" w:type="dxa"/>
          </w:tcPr>
          <w:p w14:paraId="544ADBB2" w14:textId="77777777" w:rsidR="00E519A3" w:rsidRDefault="00000000">
            <w:r>
              <w:t xml:space="preserve">        updateStatistics()</w:t>
            </w:r>
          </w:p>
        </w:tc>
      </w:tr>
      <w:tr w:rsidR="00E519A3" w14:paraId="2978CAA4" w14:textId="77777777">
        <w:tc>
          <w:tcPr>
            <w:tcW w:w="4320" w:type="dxa"/>
          </w:tcPr>
          <w:p w14:paraId="2CB27499" w14:textId="77777777" w:rsidR="00E519A3" w:rsidRDefault="00000000">
            <w:pPr>
              <w:jc w:val="right"/>
            </w:pPr>
            <w:r>
              <w:t>113</w:t>
            </w:r>
          </w:p>
        </w:tc>
        <w:tc>
          <w:tcPr>
            <w:tcW w:w="4320" w:type="dxa"/>
          </w:tcPr>
          <w:p w14:paraId="552FE533" w14:textId="77777777" w:rsidR="00E519A3" w:rsidRDefault="00E519A3"/>
        </w:tc>
      </w:tr>
      <w:tr w:rsidR="00E519A3" w14:paraId="1186223F" w14:textId="77777777">
        <w:tc>
          <w:tcPr>
            <w:tcW w:w="4320" w:type="dxa"/>
          </w:tcPr>
          <w:p w14:paraId="1A02CBC0" w14:textId="77777777" w:rsidR="00E519A3" w:rsidRDefault="00000000">
            <w:pPr>
              <w:jc w:val="right"/>
            </w:pPr>
            <w:r>
              <w:t>114</w:t>
            </w:r>
          </w:p>
        </w:tc>
        <w:tc>
          <w:tcPr>
            <w:tcW w:w="4320" w:type="dxa"/>
          </w:tcPr>
          <w:p w14:paraId="784F33E0" w14:textId="77777777" w:rsidR="00E519A3" w:rsidRDefault="00000000">
            <w:r>
              <w:t xml:space="preserve">        </w:t>
            </w:r>
          </w:p>
        </w:tc>
      </w:tr>
      <w:tr w:rsidR="00E519A3" w14:paraId="4C6FC0A6" w14:textId="77777777">
        <w:tc>
          <w:tcPr>
            <w:tcW w:w="4320" w:type="dxa"/>
          </w:tcPr>
          <w:p w14:paraId="61DC86C1" w14:textId="77777777" w:rsidR="00E519A3" w:rsidRDefault="00000000">
            <w:pPr>
              <w:jc w:val="right"/>
            </w:pPr>
            <w:r>
              <w:t>115</w:t>
            </w:r>
          </w:p>
        </w:tc>
        <w:tc>
          <w:tcPr>
            <w:tcW w:w="4320" w:type="dxa"/>
          </w:tcPr>
          <w:p w14:paraId="642A78F8" w14:textId="77777777" w:rsidR="00E519A3" w:rsidRDefault="00000000">
            <w:r>
              <w:t xml:space="preserve">        activityRankingAdapter.submitList(activityRecords)</w:t>
            </w:r>
          </w:p>
        </w:tc>
      </w:tr>
      <w:tr w:rsidR="00E519A3" w14:paraId="103C82B4" w14:textId="77777777">
        <w:tc>
          <w:tcPr>
            <w:tcW w:w="4320" w:type="dxa"/>
          </w:tcPr>
          <w:p w14:paraId="763E7220" w14:textId="77777777" w:rsidR="00E519A3" w:rsidRDefault="00000000">
            <w:pPr>
              <w:jc w:val="right"/>
            </w:pPr>
            <w:r>
              <w:t>116</w:t>
            </w:r>
          </w:p>
        </w:tc>
        <w:tc>
          <w:tcPr>
            <w:tcW w:w="4320" w:type="dxa"/>
          </w:tcPr>
          <w:p w14:paraId="54AD1CF3" w14:textId="77777777" w:rsidR="00E519A3" w:rsidRDefault="00E519A3"/>
        </w:tc>
      </w:tr>
      <w:tr w:rsidR="00E519A3" w14:paraId="619A8E8C" w14:textId="77777777">
        <w:tc>
          <w:tcPr>
            <w:tcW w:w="4320" w:type="dxa"/>
          </w:tcPr>
          <w:p w14:paraId="7C6EE07E" w14:textId="77777777" w:rsidR="00E519A3" w:rsidRDefault="00000000">
            <w:pPr>
              <w:jc w:val="right"/>
            </w:pPr>
            <w:r>
              <w:t>117</w:t>
            </w:r>
          </w:p>
        </w:tc>
        <w:tc>
          <w:tcPr>
            <w:tcW w:w="4320" w:type="dxa"/>
          </w:tcPr>
          <w:p w14:paraId="44A74F50" w14:textId="77777777" w:rsidR="00E519A3" w:rsidRDefault="00000000">
            <w:r>
              <w:t xml:space="preserve">        </w:t>
            </w:r>
          </w:p>
        </w:tc>
      </w:tr>
      <w:tr w:rsidR="00E519A3" w14:paraId="43CED1AF" w14:textId="77777777">
        <w:tc>
          <w:tcPr>
            <w:tcW w:w="4320" w:type="dxa"/>
          </w:tcPr>
          <w:p w14:paraId="015B6C93" w14:textId="77777777" w:rsidR="00E519A3" w:rsidRDefault="00000000">
            <w:pPr>
              <w:jc w:val="right"/>
            </w:pPr>
            <w:r>
              <w:t>118</w:t>
            </w:r>
          </w:p>
        </w:tc>
        <w:tc>
          <w:tcPr>
            <w:tcW w:w="4320" w:type="dxa"/>
          </w:tcPr>
          <w:p w14:paraId="2B610378" w14:textId="77777777" w:rsidR="00E519A3" w:rsidRDefault="00000000">
            <w:r>
              <w:t xml:space="preserve">        android.widget.Toast.makeText(this, "</w:t>
            </w:r>
            <w:r>
              <w:t>使用模拟数据</w:t>
            </w:r>
            <w:r>
              <w:t>", android.widget.Toast.LENGTH_SHORT).show()</w:t>
            </w:r>
          </w:p>
        </w:tc>
      </w:tr>
      <w:tr w:rsidR="00E519A3" w14:paraId="6B39A788" w14:textId="77777777">
        <w:tc>
          <w:tcPr>
            <w:tcW w:w="4320" w:type="dxa"/>
          </w:tcPr>
          <w:p w14:paraId="704F09AA" w14:textId="77777777" w:rsidR="00E519A3" w:rsidRDefault="00000000">
            <w:pPr>
              <w:jc w:val="right"/>
            </w:pPr>
            <w:r>
              <w:t>119</w:t>
            </w:r>
          </w:p>
        </w:tc>
        <w:tc>
          <w:tcPr>
            <w:tcW w:w="4320" w:type="dxa"/>
          </w:tcPr>
          <w:p w14:paraId="2332B43F" w14:textId="77777777" w:rsidR="00E519A3" w:rsidRDefault="00000000">
            <w:r>
              <w:t xml:space="preserve">    }</w:t>
            </w:r>
          </w:p>
        </w:tc>
      </w:tr>
      <w:tr w:rsidR="00E519A3" w14:paraId="7D84A181" w14:textId="77777777">
        <w:tc>
          <w:tcPr>
            <w:tcW w:w="4320" w:type="dxa"/>
          </w:tcPr>
          <w:p w14:paraId="1DDCF3A9" w14:textId="77777777" w:rsidR="00E519A3" w:rsidRDefault="00000000">
            <w:pPr>
              <w:jc w:val="right"/>
            </w:pPr>
            <w:r>
              <w:t>120</w:t>
            </w:r>
          </w:p>
        </w:tc>
        <w:tc>
          <w:tcPr>
            <w:tcW w:w="4320" w:type="dxa"/>
          </w:tcPr>
          <w:p w14:paraId="407C598F" w14:textId="77777777" w:rsidR="00E519A3" w:rsidRDefault="00E519A3"/>
        </w:tc>
      </w:tr>
      <w:tr w:rsidR="00E519A3" w14:paraId="668AB830" w14:textId="77777777">
        <w:tc>
          <w:tcPr>
            <w:tcW w:w="4320" w:type="dxa"/>
          </w:tcPr>
          <w:p w14:paraId="6434DAE8" w14:textId="77777777" w:rsidR="00E519A3" w:rsidRDefault="00000000">
            <w:pPr>
              <w:jc w:val="right"/>
            </w:pPr>
            <w:r>
              <w:t>121</w:t>
            </w:r>
          </w:p>
        </w:tc>
        <w:tc>
          <w:tcPr>
            <w:tcW w:w="4320" w:type="dxa"/>
          </w:tcPr>
          <w:p w14:paraId="5ABED8A9" w14:textId="77777777" w:rsidR="00E519A3" w:rsidRDefault="00000000">
            <w:r>
              <w:t xml:space="preserve">    </w:t>
            </w:r>
          </w:p>
        </w:tc>
      </w:tr>
      <w:tr w:rsidR="00E519A3" w14:paraId="6AD89938" w14:textId="77777777">
        <w:tc>
          <w:tcPr>
            <w:tcW w:w="4320" w:type="dxa"/>
          </w:tcPr>
          <w:p w14:paraId="72C8FFBF" w14:textId="77777777" w:rsidR="00E519A3" w:rsidRDefault="00000000">
            <w:pPr>
              <w:jc w:val="right"/>
            </w:pPr>
            <w:r>
              <w:t>122</w:t>
            </w:r>
          </w:p>
        </w:tc>
        <w:tc>
          <w:tcPr>
            <w:tcW w:w="4320" w:type="dxa"/>
          </w:tcPr>
          <w:p w14:paraId="24083B53" w14:textId="77777777" w:rsidR="00E519A3" w:rsidRDefault="00000000">
            <w:r>
              <w:t xml:space="preserve">    private fun updateStatistics(stats: ApiService.ActivityRankingStats? = null) {</w:t>
            </w:r>
          </w:p>
        </w:tc>
      </w:tr>
      <w:tr w:rsidR="00E519A3" w14:paraId="27EA3255" w14:textId="77777777">
        <w:tc>
          <w:tcPr>
            <w:tcW w:w="4320" w:type="dxa"/>
          </w:tcPr>
          <w:p w14:paraId="127AF0C8" w14:textId="77777777" w:rsidR="00E519A3" w:rsidRDefault="00000000">
            <w:pPr>
              <w:jc w:val="right"/>
            </w:pPr>
            <w:r>
              <w:t>123</w:t>
            </w:r>
          </w:p>
        </w:tc>
        <w:tc>
          <w:tcPr>
            <w:tcW w:w="4320" w:type="dxa"/>
          </w:tcPr>
          <w:p w14:paraId="1173F0D1" w14:textId="77777777" w:rsidR="00E519A3" w:rsidRDefault="00000000">
            <w:r>
              <w:t xml:space="preserve">        </w:t>
            </w:r>
          </w:p>
        </w:tc>
      </w:tr>
      <w:tr w:rsidR="00E519A3" w14:paraId="6824E64C" w14:textId="77777777">
        <w:tc>
          <w:tcPr>
            <w:tcW w:w="4320" w:type="dxa"/>
          </w:tcPr>
          <w:p w14:paraId="5E99A764" w14:textId="77777777" w:rsidR="00E519A3" w:rsidRDefault="00000000">
            <w:pPr>
              <w:jc w:val="right"/>
            </w:pPr>
            <w:r>
              <w:t>124</w:t>
            </w:r>
          </w:p>
        </w:tc>
        <w:tc>
          <w:tcPr>
            <w:tcW w:w="4320" w:type="dxa"/>
          </w:tcPr>
          <w:p w14:paraId="47B7903A" w14:textId="77777777" w:rsidR="00E519A3" w:rsidRDefault="00000000">
            <w:r>
              <w:t xml:space="preserve">        statPeriodTextView.text = "</w:t>
            </w:r>
            <w:r>
              <w:t>最近</w:t>
            </w:r>
            <w:r>
              <w:t>${statDays}</w:t>
            </w:r>
            <w:r>
              <w:t>天</w:t>
            </w:r>
            <w:r>
              <w:t>"</w:t>
            </w:r>
          </w:p>
        </w:tc>
      </w:tr>
      <w:tr w:rsidR="00E519A3" w14:paraId="794628F8" w14:textId="77777777">
        <w:tc>
          <w:tcPr>
            <w:tcW w:w="4320" w:type="dxa"/>
          </w:tcPr>
          <w:p w14:paraId="6AA3DAA8" w14:textId="77777777" w:rsidR="00E519A3" w:rsidRDefault="00000000">
            <w:pPr>
              <w:jc w:val="right"/>
            </w:pPr>
            <w:r>
              <w:t>125</w:t>
            </w:r>
          </w:p>
        </w:tc>
        <w:tc>
          <w:tcPr>
            <w:tcW w:w="4320" w:type="dxa"/>
          </w:tcPr>
          <w:p w14:paraId="2B085233" w14:textId="77777777" w:rsidR="00E519A3" w:rsidRDefault="00E519A3"/>
        </w:tc>
      </w:tr>
      <w:tr w:rsidR="00E519A3" w14:paraId="44ABB059" w14:textId="77777777">
        <w:tc>
          <w:tcPr>
            <w:tcW w:w="4320" w:type="dxa"/>
          </w:tcPr>
          <w:p w14:paraId="139EA603" w14:textId="77777777" w:rsidR="00E519A3" w:rsidRDefault="00000000">
            <w:pPr>
              <w:jc w:val="right"/>
            </w:pPr>
            <w:r>
              <w:t>126</w:t>
            </w:r>
          </w:p>
        </w:tc>
        <w:tc>
          <w:tcPr>
            <w:tcW w:w="4320" w:type="dxa"/>
          </w:tcPr>
          <w:p w14:paraId="48537491" w14:textId="77777777" w:rsidR="00E519A3" w:rsidRDefault="00000000">
            <w:r>
              <w:t xml:space="preserve">        if (stats != null) {</w:t>
            </w:r>
          </w:p>
        </w:tc>
      </w:tr>
      <w:tr w:rsidR="00E519A3" w14:paraId="32FCD014" w14:textId="77777777">
        <w:tc>
          <w:tcPr>
            <w:tcW w:w="4320" w:type="dxa"/>
          </w:tcPr>
          <w:p w14:paraId="09991FBA" w14:textId="77777777" w:rsidR="00E519A3" w:rsidRDefault="00000000">
            <w:pPr>
              <w:jc w:val="right"/>
            </w:pPr>
            <w:r>
              <w:t>127</w:t>
            </w:r>
          </w:p>
        </w:tc>
        <w:tc>
          <w:tcPr>
            <w:tcW w:w="4320" w:type="dxa"/>
          </w:tcPr>
          <w:p w14:paraId="5262CA6E" w14:textId="77777777" w:rsidR="00E519A3" w:rsidRDefault="00000000">
            <w:r>
              <w:t xml:space="preserve">            </w:t>
            </w:r>
          </w:p>
        </w:tc>
      </w:tr>
      <w:tr w:rsidR="00E519A3" w14:paraId="0B417C4E" w14:textId="77777777">
        <w:tc>
          <w:tcPr>
            <w:tcW w:w="4320" w:type="dxa"/>
          </w:tcPr>
          <w:p w14:paraId="27C75B3F" w14:textId="77777777" w:rsidR="00E519A3" w:rsidRDefault="00000000">
            <w:pPr>
              <w:jc w:val="right"/>
            </w:pPr>
            <w:r>
              <w:t>128</w:t>
            </w:r>
          </w:p>
        </w:tc>
        <w:tc>
          <w:tcPr>
            <w:tcW w:w="4320" w:type="dxa"/>
          </w:tcPr>
          <w:p w14:paraId="26043A68" w14:textId="77777777" w:rsidR="00E519A3" w:rsidRDefault="00000000">
            <w:r>
              <w:t xml:space="preserve">            totalUsersTextView.text = stats.totalUsers.toString()</w:t>
            </w:r>
          </w:p>
        </w:tc>
      </w:tr>
      <w:tr w:rsidR="00E519A3" w14:paraId="1B9BBD50" w14:textId="77777777">
        <w:tc>
          <w:tcPr>
            <w:tcW w:w="4320" w:type="dxa"/>
          </w:tcPr>
          <w:p w14:paraId="6A4A6B9D" w14:textId="77777777" w:rsidR="00E519A3" w:rsidRDefault="00000000">
            <w:pPr>
              <w:jc w:val="right"/>
            </w:pPr>
            <w:r>
              <w:t>129</w:t>
            </w:r>
          </w:p>
        </w:tc>
        <w:tc>
          <w:tcPr>
            <w:tcW w:w="4320" w:type="dxa"/>
          </w:tcPr>
          <w:p w14:paraId="440F577A" w14:textId="77777777" w:rsidR="00E519A3" w:rsidRDefault="00000000">
            <w:r>
              <w:t xml:space="preserve">            averageActivityTextView.text = String.format("%.1f</w:t>
            </w:r>
            <w:r>
              <w:t>分</w:t>
            </w:r>
            <w:r>
              <w:t>", stats.averageActivityScore)</w:t>
            </w:r>
          </w:p>
        </w:tc>
      </w:tr>
      <w:tr w:rsidR="00E519A3" w14:paraId="676395CE" w14:textId="77777777">
        <w:tc>
          <w:tcPr>
            <w:tcW w:w="4320" w:type="dxa"/>
          </w:tcPr>
          <w:p w14:paraId="40BA5F4F" w14:textId="77777777" w:rsidR="00E519A3" w:rsidRDefault="00000000">
            <w:pPr>
              <w:jc w:val="right"/>
            </w:pPr>
            <w:r>
              <w:t>130</w:t>
            </w:r>
          </w:p>
        </w:tc>
        <w:tc>
          <w:tcPr>
            <w:tcW w:w="4320" w:type="dxa"/>
          </w:tcPr>
          <w:p w14:paraId="48E72AD9" w14:textId="77777777" w:rsidR="00E519A3" w:rsidRDefault="00000000">
            <w:r>
              <w:t xml:space="preserve">            topActivityTextView.text = String.format("%.1f</w:t>
            </w:r>
            <w:r>
              <w:t>分</w:t>
            </w:r>
            <w:r>
              <w:t>", stats.maxActivityScore)</w:t>
            </w:r>
          </w:p>
        </w:tc>
      </w:tr>
      <w:tr w:rsidR="00E519A3" w14:paraId="5030518F" w14:textId="77777777">
        <w:tc>
          <w:tcPr>
            <w:tcW w:w="4320" w:type="dxa"/>
          </w:tcPr>
          <w:p w14:paraId="7276EAE8" w14:textId="77777777" w:rsidR="00E519A3" w:rsidRDefault="00000000">
            <w:pPr>
              <w:jc w:val="right"/>
            </w:pPr>
            <w:r>
              <w:t>131</w:t>
            </w:r>
          </w:p>
        </w:tc>
        <w:tc>
          <w:tcPr>
            <w:tcW w:w="4320" w:type="dxa"/>
          </w:tcPr>
          <w:p w14:paraId="571EB5C6" w14:textId="77777777" w:rsidR="00E519A3" w:rsidRDefault="00E519A3"/>
        </w:tc>
      </w:tr>
      <w:tr w:rsidR="00E519A3" w14:paraId="09B4A2A6" w14:textId="77777777">
        <w:tc>
          <w:tcPr>
            <w:tcW w:w="4320" w:type="dxa"/>
          </w:tcPr>
          <w:p w14:paraId="68B5B29D" w14:textId="77777777" w:rsidR="00E519A3" w:rsidRDefault="00000000">
            <w:pPr>
              <w:jc w:val="right"/>
            </w:pPr>
            <w:r>
              <w:t>132</w:t>
            </w:r>
          </w:p>
        </w:tc>
        <w:tc>
          <w:tcPr>
            <w:tcW w:w="4320" w:type="dxa"/>
          </w:tcPr>
          <w:p w14:paraId="1D921ECF" w14:textId="77777777" w:rsidR="00E519A3" w:rsidRDefault="00000000">
            <w:r>
              <w:t xml:space="preserve">            </w:t>
            </w:r>
          </w:p>
        </w:tc>
      </w:tr>
      <w:tr w:rsidR="00E519A3" w14:paraId="360F17E0" w14:textId="77777777">
        <w:tc>
          <w:tcPr>
            <w:tcW w:w="4320" w:type="dxa"/>
          </w:tcPr>
          <w:p w14:paraId="71D07DAA" w14:textId="77777777" w:rsidR="00E519A3" w:rsidRDefault="00000000">
            <w:pPr>
              <w:jc w:val="right"/>
            </w:pPr>
            <w:r>
              <w:t>133</w:t>
            </w:r>
          </w:p>
        </w:tc>
        <w:tc>
          <w:tcPr>
            <w:tcW w:w="4320" w:type="dxa"/>
          </w:tcPr>
          <w:p w14:paraId="6671C7E9" w14:textId="77777777" w:rsidR="00E519A3" w:rsidRDefault="00000000">
            <w:r>
              <w:t xml:space="preserve">            activityDistributionTextView.text = "</w:t>
            </w:r>
            <w:r>
              <w:t>高活跃度：</w:t>
            </w:r>
            <w:r>
              <w:t>${stats.activityDistribution.high}</w:t>
            </w:r>
            <w:r>
              <w:t>人，中等：</w:t>
            </w:r>
            <w:r>
              <w:t>${stats.activityDistribution.medium}</w:t>
            </w:r>
            <w:r>
              <w:t>人，低活跃度：</w:t>
            </w:r>
            <w:r>
              <w:t>${stats.activityDistribution.low}</w:t>
            </w:r>
            <w:r>
              <w:t>人</w:t>
            </w:r>
            <w:r>
              <w:t>"</w:t>
            </w:r>
          </w:p>
        </w:tc>
      </w:tr>
      <w:tr w:rsidR="00E519A3" w14:paraId="2D287FCF" w14:textId="77777777">
        <w:tc>
          <w:tcPr>
            <w:tcW w:w="4320" w:type="dxa"/>
          </w:tcPr>
          <w:p w14:paraId="7C13CB3B" w14:textId="77777777" w:rsidR="00E519A3" w:rsidRDefault="00000000">
            <w:pPr>
              <w:jc w:val="right"/>
            </w:pPr>
            <w:r>
              <w:t>134</w:t>
            </w:r>
          </w:p>
        </w:tc>
        <w:tc>
          <w:tcPr>
            <w:tcW w:w="4320" w:type="dxa"/>
          </w:tcPr>
          <w:p w14:paraId="1E6894FD" w14:textId="77777777" w:rsidR="00E519A3" w:rsidRDefault="00000000">
            <w:r>
              <w:t xml:space="preserve">        } else {</w:t>
            </w:r>
          </w:p>
        </w:tc>
      </w:tr>
      <w:tr w:rsidR="00E519A3" w14:paraId="67ACACDB" w14:textId="77777777">
        <w:tc>
          <w:tcPr>
            <w:tcW w:w="4320" w:type="dxa"/>
          </w:tcPr>
          <w:p w14:paraId="05BBF022" w14:textId="77777777" w:rsidR="00E519A3" w:rsidRDefault="00000000">
            <w:pPr>
              <w:jc w:val="right"/>
            </w:pPr>
            <w:r>
              <w:t>135</w:t>
            </w:r>
          </w:p>
        </w:tc>
        <w:tc>
          <w:tcPr>
            <w:tcW w:w="4320" w:type="dxa"/>
          </w:tcPr>
          <w:p w14:paraId="15F80A37" w14:textId="77777777" w:rsidR="00E519A3" w:rsidRDefault="00000000">
            <w:r>
              <w:t xml:space="preserve">            </w:t>
            </w:r>
          </w:p>
        </w:tc>
      </w:tr>
      <w:tr w:rsidR="00E519A3" w14:paraId="133CB9A0" w14:textId="77777777">
        <w:tc>
          <w:tcPr>
            <w:tcW w:w="4320" w:type="dxa"/>
          </w:tcPr>
          <w:p w14:paraId="66703555" w14:textId="77777777" w:rsidR="00E519A3" w:rsidRDefault="00000000">
            <w:pPr>
              <w:jc w:val="right"/>
            </w:pPr>
            <w:r>
              <w:t>136</w:t>
            </w:r>
          </w:p>
        </w:tc>
        <w:tc>
          <w:tcPr>
            <w:tcW w:w="4320" w:type="dxa"/>
          </w:tcPr>
          <w:p w14:paraId="79BAEDAB" w14:textId="77777777" w:rsidR="00E519A3" w:rsidRDefault="00000000">
            <w:r>
              <w:t xml:space="preserve">            totalUsersTextView.text = activityRecords.size.toString()</w:t>
            </w:r>
          </w:p>
        </w:tc>
      </w:tr>
      <w:tr w:rsidR="00E519A3" w14:paraId="46065CEC" w14:textId="77777777">
        <w:tc>
          <w:tcPr>
            <w:tcW w:w="4320" w:type="dxa"/>
          </w:tcPr>
          <w:p w14:paraId="1BA9F662" w14:textId="77777777" w:rsidR="00E519A3" w:rsidRDefault="00000000">
            <w:pPr>
              <w:jc w:val="right"/>
            </w:pPr>
            <w:r>
              <w:t>137</w:t>
            </w:r>
          </w:p>
        </w:tc>
        <w:tc>
          <w:tcPr>
            <w:tcW w:w="4320" w:type="dxa"/>
          </w:tcPr>
          <w:p w14:paraId="625DDD79" w14:textId="77777777" w:rsidR="00E519A3" w:rsidRDefault="00E519A3"/>
        </w:tc>
      </w:tr>
      <w:tr w:rsidR="00E519A3" w14:paraId="042CD4F4" w14:textId="77777777">
        <w:tc>
          <w:tcPr>
            <w:tcW w:w="4320" w:type="dxa"/>
          </w:tcPr>
          <w:p w14:paraId="7D27AE23" w14:textId="77777777" w:rsidR="00E519A3" w:rsidRDefault="00000000">
            <w:pPr>
              <w:jc w:val="right"/>
            </w:pPr>
            <w:r>
              <w:t>138</w:t>
            </w:r>
          </w:p>
        </w:tc>
        <w:tc>
          <w:tcPr>
            <w:tcW w:w="4320" w:type="dxa"/>
          </w:tcPr>
          <w:p w14:paraId="76505DD6" w14:textId="77777777" w:rsidR="00E519A3" w:rsidRDefault="00000000">
            <w:r>
              <w:t xml:space="preserve">            val averageActivity = if (activityRecords.isNotEmpty()) {</w:t>
            </w:r>
          </w:p>
        </w:tc>
      </w:tr>
      <w:tr w:rsidR="00E519A3" w14:paraId="29FDEBFF" w14:textId="77777777">
        <w:tc>
          <w:tcPr>
            <w:tcW w:w="4320" w:type="dxa"/>
          </w:tcPr>
          <w:p w14:paraId="46F25202" w14:textId="77777777" w:rsidR="00E519A3" w:rsidRDefault="00000000">
            <w:pPr>
              <w:jc w:val="right"/>
            </w:pPr>
            <w:r>
              <w:lastRenderedPageBreak/>
              <w:t>139</w:t>
            </w:r>
          </w:p>
        </w:tc>
        <w:tc>
          <w:tcPr>
            <w:tcW w:w="4320" w:type="dxa"/>
          </w:tcPr>
          <w:p w14:paraId="5940E77F" w14:textId="77777777" w:rsidR="00E519A3" w:rsidRDefault="00000000">
            <w:r>
              <w:t xml:space="preserve">                activityRecords.sumOf { it.totalActivityScore } / activityRecords.size</w:t>
            </w:r>
          </w:p>
        </w:tc>
      </w:tr>
      <w:tr w:rsidR="00E519A3" w14:paraId="6FBD406D" w14:textId="77777777">
        <w:tc>
          <w:tcPr>
            <w:tcW w:w="4320" w:type="dxa"/>
          </w:tcPr>
          <w:p w14:paraId="0D536EF4" w14:textId="77777777" w:rsidR="00E519A3" w:rsidRDefault="00000000">
            <w:pPr>
              <w:jc w:val="right"/>
            </w:pPr>
            <w:r>
              <w:t>140</w:t>
            </w:r>
          </w:p>
        </w:tc>
        <w:tc>
          <w:tcPr>
            <w:tcW w:w="4320" w:type="dxa"/>
          </w:tcPr>
          <w:p w14:paraId="54D44DE6" w14:textId="77777777" w:rsidR="00E519A3" w:rsidRDefault="00000000">
            <w:r>
              <w:t xml:space="preserve">            } else {</w:t>
            </w:r>
          </w:p>
        </w:tc>
      </w:tr>
      <w:tr w:rsidR="00E519A3" w14:paraId="3D9ACC7A" w14:textId="77777777">
        <w:tc>
          <w:tcPr>
            <w:tcW w:w="4320" w:type="dxa"/>
          </w:tcPr>
          <w:p w14:paraId="4A5D8790" w14:textId="77777777" w:rsidR="00E519A3" w:rsidRDefault="00000000">
            <w:pPr>
              <w:jc w:val="right"/>
            </w:pPr>
            <w:r>
              <w:t>141</w:t>
            </w:r>
          </w:p>
        </w:tc>
        <w:tc>
          <w:tcPr>
            <w:tcW w:w="4320" w:type="dxa"/>
          </w:tcPr>
          <w:p w14:paraId="012683CC" w14:textId="77777777" w:rsidR="00E519A3" w:rsidRDefault="00000000">
            <w:r>
              <w:t xml:space="preserve">                0.0</w:t>
            </w:r>
          </w:p>
        </w:tc>
      </w:tr>
      <w:tr w:rsidR="00E519A3" w14:paraId="1ACB2B3A" w14:textId="77777777">
        <w:tc>
          <w:tcPr>
            <w:tcW w:w="4320" w:type="dxa"/>
          </w:tcPr>
          <w:p w14:paraId="76A333F8" w14:textId="77777777" w:rsidR="00E519A3" w:rsidRDefault="00000000">
            <w:pPr>
              <w:jc w:val="right"/>
            </w:pPr>
            <w:r>
              <w:t>142</w:t>
            </w:r>
          </w:p>
        </w:tc>
        <w:tc>
          <w:tcPr>
            <w:tcW w:w="4320" w:type="dxa"/>
          </w:tcPr>
          <w:p w14:paraId="6E0D999E" w14:textId="77777777" w:rsidR="00E519A3" w:rsidRDefault="00000000">
            <w:r>
              <w:t xml:space="preserve">            }</w:t>
            </w:r>
          </w:p>
        </w:tc>
      </w:tr>
      <w:tr w:rsidR="00E519A3" w14:paraId="2E608363" w14:textId="77777777">
        <w:tc>
          <w:tcPr>
            <w:tcW w:w="4320" w:type="dxa"/>
          </w:tcPr>
          <w:p w14:paraId="7F46080A" w14:textId="77777777" w:rsidR="00E519A3" w:rsidRDefault="00000000">
            <w:pPr>
              <w:jc w:val="right"/>
            </w:pPr>
            <w:r>
              <w:t>143</w:t>
            </w:r>
          </w:p>
        </w:tc>
        <w:tc>
          <w:tcPr>
            <w:tcW w:w="4320" w:type="dxa"/>
          </w:tcPr>
          <w:p w14:paraId="3CAF5BC6" w14:textId="77777777" w:rsidR="00E519A3" w:rsidRDefault="00000000">
            <w:r>
              <w:t xml:space="preserve">            averageActivityTextView.text = String.format("%.1f</w:t>
            </w:r>
            <w:r>
              <w:t>分</w:t>
            </w:r>
            <w:r>
              <w:t>", averageActivity)</w:t>
            </w:r>
          </w:p>
        </w:tc>
      </w:tr>
      <w:tr w:rsidR="00E519A3" w14:paraId="0F805C69" w14:textId="77777777">
        <w:tc>
          <w:tcPr>
            <w:tcW w:w="4320" w:type="dxa"/>
          </w:tcPr>
          <w:p w14:paraId="479D393E" w14:textId="77777777" w:rsidR="00E519A3" w:rsidRDefault="00000000">
            <w:pPr>
              <w:jc w:val="right"/>
            </w:pPr>
            <w:r>
              <w:t>144</w:t>
            </w:r>
          </w:p>
        </w:tc>
        <w:tc>
          <w:tcPr>
            <w:tcW w:w="4320" w:type="dxa"/>
          </w:tcPr>
          <w:p w14:paraId="75A9D5EA" w14:textId="77777777" w:rsidR="00E519A3" w:rsidRDefault="00E519A3"/>
        </w:tc>
      </w:tr>
      <w:tr w:rsidR="00E519A3" w14:paraId="67AC7BA6" w14:textId="77777777">
        <w:tc>
          <w:tcPr>
            <w:tcW w:w="4320" w:type="dxa"/>
          </w:tcPr>
          <w:p w14:paraId="4A65D8EC" w14:textId="77777777" w:rsidR="00E519A3" w:rsidRDefault="00000000">
            <w:pPr>
              <w:jc w:val="right"/>
            </w:pPr>
            <w:r>
              <w:t>145</w:t>
            </w:r>
          </w:p>
        </w:tc>
        <w:tc>
          <w:tcPr>
            <w:tcW w:w="4320" w:type="dxa"/>
          </w:tcPr>
          <w:p w14:paraId="403FB917" w14:textId="77777777" w:rsidR="00E519A3" w:rsidRDefault="00000000">
            <w:r>
              <w:t xml:space="preserve">            val topActivity = if (activityRecords.isNotEmpty()) {</w:t>
            </w:r>
          </w:p>
        </w:tc>
      </w:tr>
      <w:tr w:rsidR="00E519A3" w14:paraId="01A1A293" w14:textId="77777777">
        <w:tc>
          <w:tcPr>
            <w:tcW w:w="4320" w:type="dxa"/>
          </w:tcPr>
          <w:p w14:paraId="5F107668" w14:textId="77777777" w:rsidR="00E519A3" w:rsidRDefault="00000000">
            <w:pPr>
              <w:jc w:val="right"/>
            </w:pPr>
            <w:r>
              <w:t>146</w:t>
            </w:r>
          </w:p>
        </w:tc>
        <w:tc>
          <w:tcPr>
            <w:tcW w:w="4320" w:type="dxa"/>
          </w:tcPr>
          <w:p w14:paraId="159B4B3A" w14:textId="77777777" w:rsidR="00E519A3" w:rsidRDefault="00000000">
            <w:r>
              <w:t xml:space="preserve">                activityRecords.maxOf { it.totalActivityScore }</w:t>
            </w:r>
          </w:p>
        </w:tc>
      </w:tr>
      <w:tr w:rsidR="00E519A3" w14:paraId="579EC633" w14:textId="77777777">
        <w:tc>
          <w:tcPr>
            <w:tcW w:w="4320" w:type="dxa"/>
          </w:tcPr>
          <w:p w14:paraId="30E6A537" w14:textId="77777777" w:rsidR="00E519A3" w:rsidRDefault="00000000">
            <w:pPr>
              <w:jc w:val="right"/>
            </w:pPr>
            <w:r>
              <w:t>147</w:t>
            </w:r>
          </w:p>
        </w:tc>
        <w:tc>
          <w:tcPr>
            <w:tcW w:w="4320" w:type="dxa"/>
          </w:tcPr>
          <w:p w14:paraId="1B5CF139" w14:textId="77777777" w:rsidR="00E519A3" w:rsidRDefault="00000000">
            <w:r>
              <w:t xml:space="preserve">            } else {</w:t>
            </w:r>
          </w:p>
        </w:tc>
      </w:tr>
      <w:tr w:rsidR="00E519A3" w14:paraId="2B6CA61A" w14:textId="77777777">
        <w:tc>
          <w:tcPr>
            <w:tcW w:w="4320" w:type="dxa"/>
          </w:tcPr>
          <w:p w14:paraId="0126745A" w14:textId="77777777" w:rsidR="00E519A3" w:rsidRDefault="00000000">
            <w:pPr>
              <w:jc w:val="right"/>
            </w:pPr>
            <w:r>
              <w:t>148</w:t>
            </w:r>
          </w:p>
        </w:tc>
        <w:tc>
          <w:tcPr>
            <w:tcW w:w="4320" w:type="dxa"/>
          </w:tcPr>
          <w:p w14:paraId="3B4A4603" w14:textId="77777777" w:rsidR="00E519A3" w:rsidRDefault="00000000">
            <w:r>
              <w:t xml:space="preserve">                0.0</w:t>
            </w:r>
          </w:p>
        </w:tc>
      </w:tr>
      <w:tr w:rsidR="00E519A3" w14:paraId="2EB70328" w14:textId="77777777">
        <w:tc>
          <w:tcPr>
            <w:tcW w:w="4320" w:type="dxa"/>
          </w:tcPr>
          <w:p w14:paraId="022CFD8E" w14:textId="77777777" w:rsidR="00E519A3" w:rsidRDefault="00000000">
            <w:pPr>
              <w:jc w:val="right"/>
            </w:pPr>
            <w:r>
              <w:t>149</w:t>
            </w:r>
          </w:p>
        </w:tc>
        <w:tc>
          <w:tcPr>
            <w:tcW w:w="4320" w:type="dxa"/>
          </w:tcPr>
          <w:p w14:paraId="1307D65A" w14:textId="77777777" w:rsidR="00E519A3" w:rsidRDefault="00000000">
            <w:r>
              <w:t xml:space="preserve">            }</w:t>
            </w:r>
          </w:p>
        </w:tc>
      </w:tr>
      <w:tr w:rsidR="00E519A3" w14:paraId="61FEF7AA" w14:textId="77777777">
        <w:tc>
          <w:tcPr>
            <w:tcW w:w="4320" w:type="dxa"/>
          </w:tcPr>
          <w:p w14:paraId="3E00D273" w14:textId="77777777" w:rsidR="00E519A3" w:rsidRDefault="00000000">
            <w:pPr>
              <w:jc w:val="right"/>
            </w:pPr>
            <w:r>
              <w:t>150</w:t>
            </w:r>
          </w:p>
        </w:tc>
        <w:tc>
          <w:tcPr>
            <w:tcW w:w="4320" w:type="dxa"/>
          </w:tcPr>
          <w:p w14:paraId="4096531B" w14:textId="77777777" w:rsidR="00E519A3" w:rsidRDefault="00000000">
            <w:r>
              <w:t xml:space="preserve">            topActivityTextView.text = String.format("%.1f</w:t>
            </w:r>
            <w:r>
              <w:t>分</w:t>
            </w:r>
            <w:r>
              <w:t>", topActivity)</w:t>
            </w:r>
          </w:p>
        </w:tc>
      </w:tr>
      <w:tr w:rsidR="00E519A3" w14:paraId="1B647212" w14:textId="77777777">
        <w:tc>
          <w:tcPr>
            <w:tcW w:w="4320" w:type="dxa"/>
          </w:tcPr>
          <w:p w14:paraId="0D703231" w14:textId="77777777" w:rsidR="00E519A3" w:rsidRDefault="00000000">
            <w:pPr>
              <w:jc w:val="right"/>
            </w:pPr>
            <w:r>
              <w:t>151</w:t>
            </w:r>
          </w:p>
        </w:tc>
        <w:tc>
          <w:tcPr>
            <w:tcW w:w="4320" w:type="dxa"/>
          </w:tcPr>
          <w:p w14:paraId="244237D3" w14:textId="77777777" w:rsidR="00E519A3" w:rsidRDefault="00E519A3"/>
        </w:tc>
      </w:tr>
      <w:tr w:rsidR="00E519A3" w14:paraId="338DF95C" w14:textId="77777777">
        <w:tc>
          <w:tcPr>
            <w:tcW w:w="4320" w:type="dxa"/>
          </w:tcPr>
          <w:p w14:paraId="7778DCE6" w14:textId="77777777" w:rsidR="00E519A3" w:rsidRDefault="00000000">
            <w:pPr>
              <w:jc w:val="right"/>
            </w:pPr>
            <w:r>
              <w:t>152</w:t>
            </w:r>
          </w:p>
        </w:tc>
        <w:tc>
          <w:tcPr>
            <w:tcW w:w="4320" w:type="dxa"/>
          </w:tcPr>
          <w:p w14:paraId="72BF64E1" w14:textId="77777777" w:rsidR="00E519A3" w:rsidRDefault="00000000">
            <w:r>
              <w:t xml:space="preserve">            </w:t>
            </w:r>
          </w:p>
        </w:tc>
      </w:tr>
      <w:tr w:rsidR="00E519A3" w14:paraId="314376EA" w14:textId="77777777">
        <w:tc>
          <w:tcPr>
            <w:tcW w:w="4320" w:type="dxa"/>
          </w:tcPr>
          <w:p w14:paraId="68A40E5E" w14:textId="77777777" w:rsidR="00E519A3" w:rsidRDefault="00000000">
            <w:pPr>
              <w:jc w:val="right"/>
            </w:pPr>
            <w:r>
              <w:t>153</w:t>
            </w:r>
          </w:p>
        </w:tc>
        <w:tc>
          <w:tcPr>
            <w:tcW w:w="4320" w:type="dxa"/>
          </w:tcPr>
          <w:p w14:paraId="78C82514" w14:textId="77777777" w:rsidR="00E519A3" w:rsidRDefault="00000000">
            <w:r>
              <w:t xml:space="preserve">            val highCount = activityRecords.count { it.totalActivityScore &gt;= 100 }</w:t>
            </w:r>
          </w:p>
        </w:tc>
      </w:tr>
      <w:tr w:rsidR="00E519A3" w14:paraId="592D8945" w14:textId="77777777">
        <w:tc>
          <w:tcPr>
            <w:tcW w:w="4320" w:type="dxa"/>
          </w:tcPr>
          <w:p w14:paraId="0435B239" w14:textId="77777777" w:rsidR="00E519A3" w:rsidRDefault="00000000">
            <w:pPr>
              <w:jc w:val="right"/>
            </w:pPr>
            <w:r>
              <w:t>154</w:t>
            </w:r>
          </w:p>
        </w:tc>
        <w:tc>
          <w:tcPr>
            <w:tcW w:w="4320" w:type="dxa"/>
          </w:tcPr>
          <w:p w14:paraId="1B02E590" w14:textId="77777777" w:rsidR="00E519A3" w:rsidRDefault="00000000">
            <w:r>
              <w:t xml:space="preserve">            val mediumCount = activityRecords.count { it.totalActivityScore in 50.0..99.9 }</w:t>
            </w:r>
          </w:p>
        </w:tc>
      </w:tr>
      <w:tr w:rsidR="00E519A3" w14:paraId="76815427" w14:textId="77777777">
        <w:tc>
          <w:tcPr>
            <w:tcW w:w="4320" w:type="dxa"/>
          </w:tcPr>
          <w:p w14:paraId="42F8129A" w14:textId="77777777" w:rsidR="00E519A3" w:rsidRDefault="00000000">
            <w:pPr>
              <w:jc w:val="right"/>
            </w:pPr>
            <w:r>
              <w:t>155</w:t>
            </w:r>
          </w:p>
        </w:tc>
        <w:tc>
          <w:tcPr>
            <w:tcW w:w="4320" w:type="dxa"/>
          </w:tcPr>
          <w:p w14:paraId="41EE856C" w14:textId="77777777" w:rsidR="00E519A3" w:rsidRDefault="00000000">
            <w:r>
              <w:t xml:space="preserve">            val lowCount = activityRecords.count { it.totalActivityScore &lt; 50 }</w:t>
            </w:r>
          </w:p>
        </w:tc>
      </w:tr>
      <w:tr w:rsidR="00E519A3" w14:paraId="5231F5D3" w14:textId="77777777">
        <w:tc>
          <w:tcPr>
            <w:tcW w:w="4320" w:type="dxa"/>
          </w:tcPr>
          <w:p w14:paraId="5A8646CA" w14:textId="77777777" w:rsidR="00E519A3" w:rsidRDefault="00000000">
            <w:pPr>
              <w:jc w:val="right"/>
            </w:pPr>
            <w:r>
              <w:t>156</w:t>
            </w:r>
          </w:p>
        </w:tc>
        <w:tc>
          <w:tcPr>
            <w:tcW w:w="4320" w:type="dxa"/>
          </w:tcPr>
          <w:p w14:paraId="6C569F81" w14:textId="77777777" w:rsidR="00E519A3" w:rsidRDefault="00E519A3"/>
        </w:tc>
      </w:tr>
      <w:tr w:rsidR="00E519A3" w14:paraId="2F49A30D" w14:textId="77777777">
        <w:tc>
          <w:tcPr>
            <w:tcW w:w="4320" w:type="dxa"/>
          </w:tcPr>
          <w:p w14:paraId="61B07119" w14:textId="77777777" w:rsidR="00E519A3" w:rsidRDefault="00000000">
            <w:pPr>
              <w:jc w:val="right"/>
            </w:pPr>
            <w:r>
              <w:t>157</w:t>
            </w:r>
          </w:p>
        </w:tc>
        <w:tc>
          <w:tcPr>
            <w:tcW w:w="4320" w:type="dxa"/>
          </w:tcPr>
          <w:p w14:paraId="48EFB6EE" w14:textId="77777777" w:rsidR="00E519A3" w:rsidRDefault="00000000">
            <w:r>
              <w:t xml:space="preserve">            activityDistributionTextView.text = "</w:t>
            </w:r>
            <w:r>
              <w:t>高活跃度：</w:t>
            </w:r>
            <w:r>
              <w:t>${highCount}</w:t>
            </w:r>
            <w:r>
              <w:t>人，中等：</w:t>
            </w:r>
            <w:r>
              <w:t>${mediumCount}</w:t>
            </w:r>
            <w:r>
              <w:t>人，低活跃度：</w:t>
            </w:r>
            <w:r>
              <w:t>${lowCount}</w:t>
            </w:r>
            <w:r>
              <w:t>人</w:t>
            </w:r>
            <w:r>
              <w:t>"</w:t>
            </w:r>
          </w:p>
        </w:tc>
      </w:tr>
      <w:tr w:rsidR="00E519A3" w14:paraId="4BDBB122" w14:textId="77777777">
        <w:tc>
          <w:tcPr>
            <w:tcW w:w="4320" w:type="dxa"/>
          </w:tcPr>
          <w:p w14:paraId="3700F45A" w14:textId="77777777" w:rsidR="00E519A3" w:rsidRDefault="00000000">
            <w:pPr>
              <w:jc w:val="right"/>
            </w:pPr>
            <w:r>
              <w:t>158</w:t>
            </w:r>
          </w:p>
        </w:tc>
        <w:tc>
          <w:tcPr>
            <w:tcW w:w="4320" w:type="dxa"/>
          </w:tcPr>
          <w:p w14:paraId="3AAAF73D" w14:textId="77777777" w:rsidR="00E519A3" w:rsidRDefault="00000000">
            <w:r>
              <w:t xml:space="preserve">        }</w:t>
            </w:r>
          </w:p>
        </w:tc>
      </w:tr>
      <w:tr w:rsidR="00E519A3" w14:paraId="1AB2F350" w14:textId="77777777">
        <w:tc>
          <w:tcPr>
            <w:tcW w:w="4320" w:type="dxa"/>
          </w:tcPr>
          <w:p w14:paraId="46273440" w14:textId="77777777" w:rsidR="00E519A3" w:rsidRDefault="00000000">
            <w:pPr>
              <w:jc w:val="right"/>
            </w:pPr>
            <w:r>
              <w:t>159</w:t>
            </w:r>
          </w:p>
        </w:tc>
        <w:tc>
          <w:tcPr>
            <w:tcW w:w="4320" w:type="dxa"/>
          </w:tcPr>
          <w:p w14:paraId="690C5F5A" w14:textId="77777777" w:rsidR="00E519A3" w:rsidRDefault="00000000">
            <w:r>
              <w:t xml:space="preserve">    }</w:t>
            </w:r>
          </w:p>
        </w:tc>
      </w:tr>
      <w:tr w:rsidR="00E519A3" w14:paraId="3C154907" w14:textId="77777777">
        <w:tc>
          <w:tcPr>
            <w:tcW w:w="4320" w:type="dxa"/>
          </w:tcPr>
          <w:p w14:paraId="5E2D01F4" w14:textId="77777777" w:rsidR="00E519A3" w:rsidRDefault="00000000">
            <w:pPr>
              <w:jc w:val="right"/>
            </w:pPr>
            <w:r>
              <w:t>160</w:t>
            </w:r>
          </w:p>
        </w:tc>
        <w:tc>
          <w:tcPr>
            <w:tcW w:w="4320" w:type="dxa"/>
          </w:tcPr>
          <w:p w14:paraId="7FB0C8D3" w14:textId="77777777" w:rsidR="00E519A3" w:rsidRDefault="00E519A3"/>
        </w:tc>
      </w:tr>
      <w:tr w:rsidR="00E519A3" w14:paraId="2C18CBC2" w14:textId="77777777">
        <w:tc>
          <w:tcPr>
            <w:tcW w:w="4320" w:type="dxa"/>
          </w:tcPr>
          <w:p w14:paraId="179F6D7C" w14:textId="77777777" w:rsidR="00E519A3" w:rsidRDefault="00000000">
            <w:pPr>
              <w:jc w:val="right"/>
            </w:pPr>
            <w:r>
              <w:t>161</w:t>
            </w:r>
          </w:p>
        </w:tc>
        <w:tc>
          <w:tcPr>
            <w:tcW w:w="4320" w:type="dxa"/>
          </w:tcPr>
          <w:p w14:paraId="5A37DCA7" w14:textId="77777777" w:rsidR="00E519A3" w:rsidRDefault="00000000">
            <w:r>
              <w:t xml:space="preserve">    </w:t>
            </w:r>
          </w:p>
        </w:tc>
      </w:tr>
      <w:tr w:rsidR="00E519A3" w14:paraId="1899A81D" w14:textId="77777777">
        <w:tc>
          <w:tcPr>
            <w:tcW w:w="4320" w:type="dxa"/>
          </w:tcPr>
          <w:p w14:paraId="4E4DAA31" w14:textId="77777777" w:rsidR="00E519A3" w:rsidRDefault="00000000">
            <w:pPr>
              <w:jc w:val="right"/>
            </w:pPr>
            <w:r>
              <w:t>162</w:t>
            </w:r>
          </w:p>
        </w:tc>
        <w:tc>
          <w:tcPr>
            <w:tcW w:w="4320" w:type="dxa"/>
          </w:tcPr>
          <w:p w14:paraId="1486F60A" w14:textId="77777777" w:rsidR="00E519A3" w:rsidRDefault="00000000">
            <w:r>
              <w:t xml:space="preserve">    private fun loadActivityRankingData() {</w:t>
            </w:r>
          </w:p>
        </w:tc>
      </w:tr>
      <w:tr w:rsidR="00E519A3" w14:paraId="29231F66" w14:textId="77777777">
        <w:tc>
          <w:tcPr>
            <w:tcW w:w="4320" w:type="dxa"/>
          </w:tcPr>
          <w:p w14:paraId="59D32924" w14:textId="77777777" w:rsidR="00E519A3" w:rsidRDefault="00000000">
            <w:pPr>
              <w:jc w:val="right"/>
            </w:pPr>
            <w:r>
              <w:t>163</w:t>
            </w:r>
          </w:p>
        </w:tc>
        <w:tc>
          <w:tcPr>
            <w:tcW w:w="4320" w:type="dxa"/>
          </w:tcPr>
          <w:p w14:paraId="14DE244B" w14:textId="77777777" w:rsidR="00E519A3" w:rsidRDefault="00000000">
            <w:r>
              <w:t xml:space="preserve">        lifecycleScope.launch {</w:t>
            </w:r>
          </w:p>
        </w:tc>
      </w:tr>
      <w:tr w:rsidR="00E519A3" w14:paraId="26276366" w14:textId="77777777">
        <w:tc>
          <w:tcPr>
            <w:tcW w:w="4320" w:type="dxa"/>
          </w:tcPr>
          <w:p w14:paraId="437850D7" w14:textId="77777777" w:rsidR="00E519A3" w:rsidRDefault="00000000">
            <w:pPr>
              <w:jc w:val="right"/>
            </w:pPr>
            <w:r>
              <w:t>164</w:t>
            </w:r>
          </w:p>
        </w:tc>
        <w:tc>
          <w:tcPr>
            <w:tcW w:w="4320" w:type="dxa"/>
          </w:tcPr>
          <w:p w14:paraId="79C21833" w14:textId="77777777" w:rsidR="00E519A3" w:rsidRDefault="00000000">
            <w:r>
              <w:t xml:space="preserve">            try {</w:t>
            </w:r>
          </w:p>
        </w:tc>
      </w:tr>
      <w:tr w:rsidR="00E519A3" w14:paraId="2D0D054D" w14:textId="77777777">
        <w:tc>
          <w:tcPr>
            <w:tcW w:w="4320" w:type="dxa"/>
          </w:tcPr>
          <w:p w14:paraId="501D1818" w14:textId="77777777" w:rsidR="00E519A3" w:rsidRDefault="00000000">
            <w:pPr>
              <w:jc w:val="right"/>
            </w:pPr>
            <w:r>
              <w:t>165</w:t>
            </w:r>
          </w:p>
        </w:tc>
        <w:tc>
          <w:tcPr>
            <w:tcW w:w="4320" w:type="dxa"/>
          </w:tcPr>
          <w:p w14:paraId="07323AF9" w14:textId="77777777" w:rsidR="00E519A3" w:rsidRDefault="00000000">
            <w:r>
              <w:t xml:space="preserve">                val apiService = ApiService.getInstance(this@ActivityRankingActivity)</w:t>
            </w:r>
          </w:p>
        </w:tc>
      </w:tr>
      <w:tr w:rsidR="00E519A3" w14:paraId="5C60D441" w14:textId="77777777">
        <w:tc>
          <w:tcPr>
            <w:tcW w:w="4320" w:type="dxa"/>
          </w:tcPr>
          <w:p w14:paraId="67912034" w14:textId="77777777" w:rsidR="00E519A3" w:rsidRDefault="00000000">
            <w:pPr>
              <w:jc w:val="right"/>
            </w:pPr>
            <w:r>
              <w:t>166</w:t>
            </w:r>
          </w:p>
        </w:tc>
        <w:tc>
          <w:tcPr>
            <w:tcW w:w="4320" w:type="dxa"/>
          </w:tcPr>
          <w:p w14:paraId="458D64CD" w14:textId="77777777" w:rsidR="00E519A3" w:rsidRDefault="00000000">
            <w:r>
              <w:t xml:space="preserve">                val result = apiService.getActivityRanking(days = statDays, limit = 20)</w:t>
            </w:r>
          </w:p>
        </w:tc>
      </w:tr>
      <w:tr w:rsidR="00E519A3" w14:paraId="5118BA4C" w14:textId="77777777">
        <w:tc>
          <w:tcPr>
            <w:tcW w:w="4320" w:type="dxa"/>
          </w:tcPr>
          <w:p w14:paraId="09BB9BE8" w14:textId="77777777" w:rsidR="00E519A3" w:rsidRDefault="00000000">
            <w:pPr>
              <w:jc w:val="right"/>
            </w:pPr>
            <w:r>
              <w:t>167</w:t>
            </w:r>
          </w:p>
        </w:tc>
        <w:tc>
          <w:tcPr>
            <w:tcW w:w="4320" w:type="dxa"/>
          </w:tcPr>
          <w:p w14:paraId="7D58C208" w14:textId="77777777" w:rsidR="00E519A3" w:rsidRDefault="00E519A3"/>
        </w:tc>
      </w:tr>
      <w:tr w:rsidR="00E519A3" w14:paraId="63B80AB9" w14:textId="77777777">
        <w:tc>
          <w:tcPr>
            <w:tcW w:w="4320" w:type="dxa"/>
          </w:tcPr>
          <w:p w14:paraId="3CAFC628" w14:textId="77777777" w:rsidR="00E519A3" w:rsidRDefault="00000000">
            <w:pPr>
              <w:jc w:val="right"/>
            </w:pPr>
            <w:r>
              <w:t>168</w:t>
            </w:r>
          </w:p>
        </w:tc>
        <w:tc>
          <w:tcPr>
            <w:tcW w:w="4320" w:type="dxa"/>
          </w:tcPr>
          <w:p w14:paraId="3E51D07C" w14:textId="77777777" w:rsidR="00E519A3" w:rsidRDefault="00000000">
            <w:r>
              <w:t xml:space="preserve">                if (result.isSuccess) {</w:t>
            </w:r>
          </w:p>
        </w:tc>
      </w:tr>
      <w:tr w:rsidR="00E519A3" w14:paraId="4A190E12" w14:textId="77777777">
        <w:tc>
          <w:tcPr>
            <w:tcW w:w="4320" w:type="dxa"/>
          </w:tcPr>
          <w:p w14:paraId="268047B4" w14:textId="77777777" w:rsidR="00E519A3" w:rsidRDefault="00000000">
            <w:pPr>
              <w:jc w:val="right"/>
            </w:pPr>
            <w:r>
              <w:t>169</w:t>
            </w:r>
          </w:p>
        </w:tc>
        <w:tc>
          <w:tcPr>
            <w:tcW w:w="4320" w:type="dxa"/>
          </w:tcPr>
          <w:p w14:paraId="224B9ED5" w14:textId="77777777" w:rsidR="00E519A3" w:rsidRDefault="00000000">
            <w:r>
              <w:t xml:space="preserve">                    val activityRankingResponse = result.getOrNull()</w:t>
            </w:r>
          </w:p>
        </w:tc>
      </w:tr>
      <w:tr w:rsidR="00E519A3" w14:paraId="2EA0F4D2" w14:textId="77777777">
        <w:tc>
          <w:tcPr>
            <w:tcW w:w="4320" w:type="dxa"/>
          </w:tcPr>
          <w:p w14:paraId="3E3DA753" w14:textId="77777777" w:rsidR="00E519A3" w:rsidRDefault="00000000">
            <w:pPr>
              <w:jc w:val="right"/>
            </w:pPr>
            <w:r>
              <w:t>170</w:t>
            </w:r>
          </w:p>
        </w:tc>
        <w:tc>
          <w:tcPr>
            <w:tcW w:w="4320" w:type="dxa"/>
          </w:tcPr>
          <w:p w14:paraId="5E48EC60" w14:textId="77777777" w:rsidR="00E519A3" w:rsidRDefault="00000000">
            <w:r>
              <w:t xml:space="preserve">                    if (activityRankingResponse != null) {</w:t>
            </w:r>
          </w:p>
        </w:tc>
      </w:tr>
      <w:tr w:rsidR="00E519A3" w14:paraId="68F5C4B4" w14:textId="77777777">
        <w:tc>
          <w:tcPr>
            <w:tcW w:w="4320" w:type="dxa"/>
          </w:tcPr>
          <w:p w14:paraId="6FDCDCE0" w14:textId="77777777" w:rsidR="00E519A3" w:rsidRDefault="00000000">
            <w:pPr>
              <w:jc w:val="right"/>
            </w:pPr>
            <w:r>
              <w:t>171</w:t>
            </w:r>
          </w:p>
        </w:tc>
        <w:tc>
          <w:tcPr>
            <w:tcW w:w="4320" w:type="dxa"/>
          </w:tcPr>
          <w:p w14:paraId="07126D3F" w14:textId="77777777" w:rsidR="00E519A3" w:rsidRDefault="00000000">
            <w:r>
              <w:t xml:space="preserve">                        </w:t>
            </w:r>
          </w:p>
        </w:tc>
      </w:tr>
      <w:tr w:rsidR="00E519A3" w14:paraId="11C84A4A" w14:textId="77777777">
        <w:tc>
          <w:tcPr>
            <w:tcW w:w="4320" w:type="dxa"/>
          </w:tcPr>
          <w:p w14:paraId="37881DC9" w14:textId="77777777" w:rsidR="00E519A3" w:rsidRDefault="00000000">
            <w:pPr>
              <w:jc w:val="right"/>
            </w:pPr>
            <w:r>
              <w:t>172</w:t>
            </w:r>
          </w:p>
        </w:tc>
        <w:tc>
          <w:tcPr>
            <w:tcW w:w="4320" w:type="dxa"/>
          </w:tcPr>
          <w:p w14:paraId="7BEB6D2D" w14:textId="77777777" w:rsidR="00E519A3" w:rsidRDefault="00000000">
            <w:r>
              <w:t xml:space="preserve">                        activityRecords = convertToUserActivityStats(activityRankingResponse)</w:t>
            </w:r>
          </w:p>
        </w:tc>
      </w:tr>
      <w:tr w:rsidR="00E519A3" w14:paraId="0D7D7940" w14:textId="77777777">
        <w:tc>
          <w:tcPr>
            <w:tcW w:w="4320" w:type="dxa"/>
          </w:tcPr>
          <w:p w14:paraId="4BD6C4EF" w14:textId="77777777" w:rsidR="00E519A3" w:rsidRDefault="00000000">
            <w:pPr>
              <w:jc w:val="right"/>
            </w:pPr>
            <w:r>
              <w:t>173</w:t>
            </w:r>
          </w:p>
        </w:tc>
        <w:tc>
          <w:tcPr>
            <w:tcW w:w="4320" w:type="dxa"/>
          </w:tcPr>
          <w:p w14:paraId="094DECAE" w14:textId="77777777" w:rsidR="00E519A3" w:rsidRDefault="00E519A3"/>
        </w:tc>
      </w:tr>
      <w:tr w:rsidR="00E519A3" w14:paraId="7F3ACF7C" w14:textId="77777777">
        <w:tc>
          <w:tcPr>
            <w:tcW w:w="4320" w:type="dxa"/>
          </w:tcPr>
          <w:p w14:paraId="21A13BE8" w14:textId="77777777" w:rsidR="00E519A3" w:rsidRDefault="00000000">
            <w:pPr>
              <w:jc w:val="right"/>
            </w:pPr>
            <w:r>
              <w:t>174</w:t>
            </w:r>
          </w:p>
        </w:tc>
        <w:tc>
          <w:tcPr>
            <w:tcW w:w="4320" w:type="dxa"/>
          </w:tcPr>
          <w:p w14:paraId="4183FAD7" w14:textId="77777777" w:rsidR="00E519A3" w:rsidRDefault="00000000">
            <w:r>
              <w:t xml:space="preserve">                        </w:t>
            </w:r>
          </w:p>
        </w:tc>
      </w:tr>
      <w:tr w:rsidR="00E519A3" w14:paraId="088017D9" w14:textId="77777777">
        <w:tc>
          <w:tcPr>
            <w:tcW w:w="4320" w:type="dxa"/>
          </w:tcPr>
          <w:p w14:paraId="0E36CFE5" w14:textId="77777777" w:rsidR="00E519A3" w:rsidRDefault="00000000">
            <w:pPr>
              <w:jc w:val="right"/>
            </w:pPr>
            <w:r>
              <w:t>175</w:t>
            </w:r>
          </w:p>
        </w:tc>
        <w:tc>
          <w:tcPr>
            <w:tcW w:w="4320" w:type="dxa"/>
          </w:tcPr>
          <w:p w14:paraId="67D243CE" w14:textId="77777777" w:rsidR="00E519A3" w:rsidRDefault="00000000">
            <w:r>
              <w:t xml:space="preserve">                        updateStatistics(activityRankingResponse.stats)</w:t>
            </w:r>
          </w:p>
        </w:tc>
      </w:tr>
      <w:tr w:rsidR="00E519A3" w14:paraId="7C01D814" w14:textId="77777777">
        <w:tc>
          <w:tcPr>
            <w:tcW w:w="4320" w:type="dxa"/>
          </w:tcPr>
          <w:p w14:paraId="351F836D" w14:textId="77777777" w:rsidR="00E519A3" w:rsidRDefault="00000000">
            <w:pPr>
              <w:jc w:val="right"/>
            </w:pPr>
            <w:r>
              <w:t>176</w:t>
            </w:r>
          </w:p>
        </w:tc>
        <w:tc>
          <w:tcPr>
            <w:tcW w:w="4320" w:type="dxa"/>
          </w:tcPr>
          <w:p w14:paraId="1501AACB" w14:textId="77777777" w:rsidR="00E519A3" w:rsidRDefault="00E519A3"/>
        </w:tc>
      </w:tr>
      <w:tr w:rsidR="00E519A3" w14:paraId="75C7F10C" w14:textId="77777777">
        <w:tc>
          <w:tcPr>
            <w:tcW w:w="4320" w:type="dxa"/>
          </w:tcPr>
          <w:p w14:paraId="6DCB6927" w14:textId="77777777" w:rsidR="00E519A3" w:rsidRDefault="00000000">
            <w:pPr>
              <w:jc w:val="right"/>
            </w:pPr>
            <w:r>
              <w:t>177</w:t>
            </w:r>
          </w:p>
        </w:tc>
        <w:tc>
          <w:tcPr>
            <w:tcW w:w="4320" w:type="dxa"/>
          </w:tcPr>
          <w:p w14:paraId="2F8E00F8" w14:textId="77777777" w:rsidR="00E519A3" w:rsidRDefault="00000000">
            <w:r>
              <w:t xml:space="preserve">                        </w:t>
            </w:r>
          </w:p>
        </w:tc>
      </w:tr>
      <w:tr w:rsidR="00E519A3" w14:paraId="190BD3EA" w14:textId="77777777">
        <w:tc>
          <w:tcPr>
            <w:tcW w:w="4320" w:type="dxa"/>
          </w:tcPr>
          <w:p w14:paraId="12775A17" w14:textId="77777777" w:rsidR="00E519A3" w:rsidRDefault="00000000">
            <w:pPr>
              <w:jc w:val="right"/>
            </w:pPr>
            <w:r>
              <w:t>178</w:t>
            </w:r>
          </w:p>
        </w:tc>
        <w:tc>
          <w:tcPr>
            <w:tcW w:w="4320" w:type="dxa"/>
          </w:tcPr>
          <w:p w14:paraId="07C7DA3C" w14:textId="77777777" w:rsidR="00E519A3" w:rsidRDefault="00000000">
            <w:r>
              <w:t xml:space="preserve">                        activityRankingAdapter.submitList(activityRecords)</w:t>
            </w:r>
          </w:p>
        </w:tc>
      </w:tr>
      <w:tr w:rsidR="00E519A3" w14:paraId="138D2267" w14:textId="77777777">
        <w:tc>
          <w:tcPr>
            <w:tcW w:w="4320" w:type="dxa"/>
          </w:tcPr>
          <w:p w14:paraId="75CD809C" w14:textId="77777777" w:rsidR="00E519A3" w:rsidRDefault="00000000">
            <w:pPr>
              <w:jc w:val="right"/>
            </w:pPr>
            <w:r>
              <w:t>179</w:t>
            </w:r>
          </w:p>
        </w:tc>
        <w:tc>
          <w:tcPr>
            <w:tcW w:w="4320" w:type="dxa"/>
          </w:tcPr>
          <w:p w14:paraId="67CBE13F" w14:textId="77777777" w:rsidR="00E519A3" w:rsidRDefault="00E519A3"/>
        </w:tc>
      </w:tr>
      <w:tr w:rsidR="00E519A3" w14:paraId="12653A6C" w14:textId="77777777">
        <w:tc>
          <w:tcPr>
            <w:tcW w:w="4320" w:type="dxa"/>
          </w:tcPr>
          <w:p w14:paraId="286D8E34" w14:textId="77777777" w:rsidR="00E519A3" w:rsidRDefault="00000000">
            <w:pPr>
              <w:jc w:val="right"/>
            </w:pPr>
            <w:r>
              <w:t>180</w:t>
            </w:r>
          </w:p>
        </w:tc>
        <w:tc>
          <w:tcPr>
            <w:tcW w:w="4320" w:type="dxa"/>
          </w:tcPr>
          <w:p w14:paraId="0DF530FE" w14:textId="77777777" w:rsidR="00E519A3" w:rsidRDefault="00000000">
            <w:r>
              <w:t xml:space="preserve">                        </w:t>
            </w:r>
          </w:p>
        </w:tc>
      </w:tr>
      <w:tr w:rsidR="00E519A3" w14:paraId="0F5D2066" w14:textId="77777777">
        <w:tc>
          <w:tcPr>
            <w:tcW w:w="4320" w:type="dxa"/>
          </w:tcPr>
          <w:p w14:paraId="507EF2E9" w14:textId="77777777" w:rsidR="00E519A3" w:rsidRDefault="00000000">
            <w:pPr>
              <w:jc w:val="right"/>
            </w:pPr>
            <w:r>
              <w:t>181</w:t>
            </w:r>
          </w:p>
        </w:tc>
        <w:tc>
          <w:tcPr>
            <w:tcW w:w="4320" w:type="dxa"/>
          </w:tcPr>
          <w:p w14:paraId="3139BEE5" w14:textId="77777777" w:rsidR="00E519A3" w:rsidRDefault="00000000">
            <w:r>
              <w:t xml:space="preserve">                        </w:t>
            </w:r>
          </w:p>
        </w:tc>
      </w:tr>
      <w:tr w:rsidR="00E519A3" w14:paraId="5EB7E3BE" w14:textId="77777777">
        <w:tc>
          <w:tcPr>
            <w:tcW w:w="4320" w:type="dxa"/>
          </w:tcPr>
          <w:p w14:paraId="02B0AE4B" w14:textId="77777777" w:rsidR="00E519A3" w:rsidRDefault="00000000">
            <w:pPr>
              <w:jc w:val="right"/>
            </w:pPr>
            <w:r>
              <w:t>182</w:t>
            </w:r>
          </w:p>
        </w:tc>
        <w:tc>
          <w:tcPr>
            <w:tcW w:w="4320" w:type="dxa"/>
          </w:tcPr>
          <w:p w14:paraId="4F1B206D" w14:textId="77777777" w:rsidR="00E519A3" w:rsidRDefault="00000000">
            <w:r>
              <w:t xml:space="preserve">                    } else {</w:t>
            </w:r>
          </w:p>
        </w:tc>
      </w:tr>
      <w:tr w:rsidR="00E519A3" w14:paraId="3F5DAC2C" w14:textId="77777777">
        <w:tc>
          <w:tcPr>
            <w:tcW w:w="4320" w:type="dxa"/>
          </w:tcPr>
          <w:p w14:paraId="4FA8E150" w14:textId="77777777" w:rsidR="00E519A3" w:rsidRDefault="00000000">
            <w:pPr>
              <w:jc w:val="right"/>
            </w:pPr>
            <w:r>
              <w:t>183</w:t>
            </w:r>
          </w:p>
        </w:tc>
        <w:tc>
          <w:tcPr>
            <w:tcW w:w="4320" w:type="dxa"/>
          </w:tcPr>
          <w:p w14:paraId="1CD8AC7B" w14:textId="77777777" w:rsidR="00E519A3" w:rsidRDefault="00000000">
            <w:r>
              <w:t xml:space="preserve">                        showError("</w:t>
            </w:r>
            <w:r>
              <w:t>数据解析失败</w:t>
            </w:r>
            <w:r>
              <w:t>")</w:t>
            </w:r>
          </w:p>
        </w:tc>
      </w:tr>
      <w:tr w:rsidR="00E519A3" w14:paraId="671AF051" w14:textId="77777777">
        <w:tc>
          <w:tcPr>
            <w:tcW w:w="4320" w:type="dxa"/>
          </w:tcPr>
          <w:p w14:paraId="07A2E463" w14:textId="77777777" w:rsidR="00E519A3" w:rsidRDefault="00000000">
            <w:pPr>
              <w:jc w:val="right"/>
            </w:pPr>
            <w:r>
              <w:t>184</w:t>
            </w:r>
          </w:p>
        </w:tc>
        <w:tc>
          <w:tcPr>
            <w:tcW w:w="4320" w:type="dxa"/>
          </w:tcPr>
          <w:p w14:paraId="0F20599F" w14:textId="77777777" w:rsidR="00E519A3" w:rsidRDefault="00000000">
            <w:r>
              <w:t xml:space="preserve">                        fallbackToMockData()</w:t>
            </w:r>
          </w:p>
        </w:tc>
      </w:tr>
      <w:tr w:rsidR="00E519A3" w14:paraId="2BEE2722" w14:textId="77777777">
        <w:tc>
          <w:tcPr>
            <w:tcW w:w="4320" w:type="dxa"/>
          </w:tcPr>
          <w:p w14:paraId="0F823F2D" w14:textId="77777777" w:rsidR="00E519A3" w:rsidRDefault="00000000">
            <w:pPr>
              <w:jc w:val="right"/>
            </w:pPr>
            <w:r>
              <w:t>185</w:t>
            </w:r>
          </w:p>
        </w:tc>
        <w:tc>
          <w:tcPr>
            <w:tcW w:w="4320" w:type="dxa"/>
          </w:tcPr>
          <w:p w14:paraId="12BE5C78" w14:textId="77777777" w:rsidR="00E519A3" w:rsidRDefault="00000000">
            <w:r>
              <w:t xml:space="preserve">                    }</w:t>
            </w:r>
          </w:p>
        </w:tc>
      </w:tr>
      <w:tr w:rsidR="00E519A3" w14:paraId="71CE4398" w14:textId="77777777">
        <w:tc>
          <w:tcPr>
            <w:tcW w:w="4320" w:type="dxa"/>
          </w:tcPr>
          <w:p w14:paraId="6A601E63" w14:textId="77777777" w:rsidR="00E519A3" w:rsidRDefault="00000000">
            <w:pPr>
              <w:jc w:val="right"/>
            </w:pPr>
            <w:r>
              <w:t>186</w:t>
            </w:r>
          </w:p>
        </w:tc>
        <w:tc>
          <w:tcPr>
            <w:tcW w:w="4320" w:type="dxa"/>
          </w:tcPr>
          <w:p w14:paraId="047AB068" w14:textId="77777777" w:rsidR="00E519A3" w:rsidRDefault="00000000">
            <w:r>
              <w:t xml:space="preserve">                } else {</w:t>
            </w:r>
          </w:p>
        </w:tc>
      </w:tr>
      <w:tr w:rsidR="00E519A3" w14:paraId="3C7925DF" w14:textId="77777777">
        <w:tc>
          <w:tcPr>
            <w:tcW w:w="4320" w:type="dxa"/>
          </w:tcPr>
          <w:p w14:paraId="110418CE" w14:textId="77777777" w:rsidR="00E519A3" w:rsidRDefault="00000000">
            <w:pPr>
              <w:jc w:val="right"/>
            </w:pPr>
            <w:r>
              <w:t>187</w:t>
            </w:r>
          </w:p>
        </w:tc>
        <w:tc>
          <w:tcPr>
            <w:tcW w:w="4320" w:type="dxa"/>
          </w:tcPr>
          <w:p w14:paraId="6538509B" w14:textId="77777777" w:rsidR="00E519A3" w:rsidRDefault="00000000">
            <w:r>
              <w:t xml:space="preserve">                    val error = result.exceptionOrNull()</w:t>
            </w:r>
          </w:p>
        </w:tc>
      </w:tr>
      <w:tr w:rsidR="00E519A3" w14:paraId="07F5D502" w14:textId="77777777">
        <w:tc>
          <w:tcPr>
            <w:tcW w:w="4320" w:type="dxa"/>
          </w:tcPr>
          <w:p w14:paraId="0EAEB481" w14:textId="77777777" w:rsidR="00E519A3" w:rsidRDefault="00000000">
            <w:pPr>
              <w:jc w:val="right"/>
            </w:pPr>
            <w:r>
              <w:t>188</w:t>
            </w:r>
          </w:p>
        </w:tc>
        <w:tc>
          <w:tcPr>
            <w:tcW w:w="4320" w:type="dxa"/>
          </w:tcPr>
          <w:p w14:paraId="5F4F8032" w14:textId="77777777" w:rsidR="00E519A3" w:rsidRDefault="00000000">
            <w:r>
              <w:t xml:space="preserve">                    showError("</w:t>
            </w:r>
            <w:r>
              <w:t>加载失败</w:t>
            </w:r>
            <w:r>
              <w:t>: ${error?.message ?: "</w:t>
            </w:r>
            <w:r>
              <w:t>未知错误</w:t>
            </w:r>
            <w:r>
              <w:t>"}")</w:t>
            </w:r>
          </w:p>
        </w:tc>
      </w:tr>
      <w:tr w:rsidR="00E519A3" w14:paraId="1FA1B396" w14:textId="77777777">
        <w:tc>
          <w:tcPr>
            <w:tcW w:w="4320" w:type="dxa"/>
          </w:tcPr>
          <w:p w14:paraId="7CF97534" w14:textId="77777777" w:rsidR="00E519A3" w:rsidRDefault="00000000">
            <w:pPr>
              <w:jc w:val="right"/>
            </w:pPr>
            <w:r>
              <w:t>189</w:t>
            </w:r>
          </w:p>
        </w:tc>
        <w:tc>
          <w:tcPr>
            <w:tcW w:w="4320" w:type="dxa"/>
          </w:tcPr>
          <w:p w14:paraId="09125709" w14:textId="77777777" w:rsidR="00E519A3" w:rsidRDefault="00000000">
            <w:r>
              <w:t xml:space="preserve">                    </w:t>
            </w:r>
          </w:p>
        </w:tc>
      </w:tr>
      <w:tr w:rsidR="00E519A3" w14:paraId="7EE93A5D" w14:textId="77777777">
        <w:tc>
          <w:tcPr>
            <w:tcW w:w="4320" w:type="dxa"/>
          </w:tcPr>
          <w:p w14:paraId="197347A1" w14:textId="77777777" w:rsidR="00E519A3" w:rsidRDefault="00000000">
            <w:pPr>
              <w:jc w:val="right"/>
            </w:pPr>
            <w:r>
              <w:t>190</w:t>
            </w:r>
          </w:p>
        </w:tc>
        <w:tc>
          <w:tcPr>
            <w:tcW w:w="4320" w:type="dxa"/>
          </w:tcPr>
          <w:p w14:paraId="768F9F8F" w14:textId="77777777" w:rsidR="00E519A3" w:rsidRDefault="00000000">
            <w:r>
              <w:t xml:space="preserve">                    fallbackToMockData()</w:t>
            </w:r>
          </w:p>
        </w:tc>
      </w:tr>
      <w:tr w:rsidR="00E519A3" w14:paraId="4880E5F4" w14:textId="77777777">
        <w:tc>
          <w:tcPr>
            <w:tcW w:w="4320" w:type="dxa"/>
          </w:tcPr>
          <w:p w14:paraId="54710715" w14:textId="77777777" w:rsidR="00E519A3" w:rsidRDefault="00000000">
            <w:pPr>
              <w:jc w:val="right"/>
            </w:pPr>
            <w:r>
              <w:t>191</w:t>
            </w:r>
          </w:p>
        </w:tc>
        <w:tc>
          <w:tcPr>
            <w:tcW w:w="4320" w:type="dxa"/>
          </w:tcPr>
          <w:p w14:paraId="0F298FDE" w14:textId="77777777" w:rsidR="00E519A3" w:rsidRDefault="00000000">
            <w:r>
              <w:t xml:space="preserve">                }</w:t>
            </w:r>
          </w:p>
        </w:tc>
      </w:tr>
      <w:tr w:rsidR="00E519A3" w14:paraId="6031353C" w14:textId="77777777">
        <w:tc>
          <w:tcPr>
            <w:tcW w:w="4320" w:type="dxa"/>
          </w:tcPr>
          <w:p w14:paraId="1402A539" w14:textId="77777777" w:rsidR="00E519A3" w:rsidRDefault="00000000">
            <w:pPr>
              <w:jc w:val="right"/>
            </w:pPr>
            <w:r>
              <w:t>192</w:t>
            </w:r>
          </w:p>
        </w:tc>
        <w:tc>
          <w:tcPr>
            <w:tcW w:w="4320" w:type="dxa"/>
          </w:tcPr>
          <w:p w14:paraId="44893E8B" w14:textId="77777777" w:rsidR="00E519A3" w:rsidRDefault="00000000">
            <w:r>
              <w:t xml:space="preserve">            } catch (e: Exception) {</w:t>
            </w:r>
          </w:p>
        </w:tc>
      </w:tr>
      <w:tr w:rsidR="00E519A3" w14:paraId="7A7C33B6" w14:textId="77777777">
        <w:tc>
          <w:tcPr>
            <w:tcW w:w="4320" w:type="dxa"/>
          </w:tcPr>
          <w:p w14:paraId="5AD4175C" w14:textId="77777777" w:rsidR="00E519A3" w:rsidRDefault="00000000">
            <w:pPr>
              <w:jc w:val="right"/>
            </w:pPr>
            <w:r>
              <w:t>193</w:t>
            </w:r>
          </w:p>
        </w:tc>
        <w:tc>
          <w:tcPr>
            <w:tcW w:w="4320" w:type="dxa"/>
          </w:tcPr>
          <w:p w14:paraId="15911917" w14:textId="77777777" w:rsidR="00E519A3" w:rsidRDefault="00000000">
            <w:r>
              <w:t xml:space="preserve">                Log.e("ActivityRanking", "</w:t>
            </w:r>
            <w:r>
              <w:t>网络请求异常</w:t>
            </w:r>
            <w:r>
              <w:t>", e)</w:t>
            </w:r>
          </w:p>
        </w:tc>
      </w:tr>
      <w:tr w:rsidR="00E519A3" w14:paraId="08D0E65F" w14:textId="77777777">
        <w:tc>
          <w:tcPr>
            <w:tcW w:w="4320" w:type="dxa"/>
          </w:tcPr>
          <w:p w14:paraId="09D8BB57" w14:textId="77777777" w:rsidR="00E519A3" w:rsidRDefault="00000000">
            <w:pPr>
              <w:jc w:val="right"/>
            </w:pPr>
            <w:r>
              <w:t>194</w:t>
            </w:r>
          </w:p>
        </w:tc>
        <w:tc>
          <w:tcPr>
            <w:tcW w:w="4320" w:type="dxa"/>
          </w:tcPr>
          <w:p w14:paraId="5A97B393" w14:textId="77777777" w:rsidR="00E519A3" w:rsidRDefault="00000000">
            <w:r>
              <w:t xml:space="preserve">                showError("</w:t>
            </w:r>
            <w:r>
              <w:t>网络请求异常</w:t>
            </w:r>
            <w:r>
              <w:t>: ${e.message}")</w:t>
            </w:r>
          </w:p>
        </w:tc>
      </w:tr>
      <w:tr w:rsidR="00E519A3" w14:paraId="38585FBE" w14:textId="77777777">
        <w:tc>
          <w:tcPr>
            <w:tcW w:w="4320" w:type="dxa"/>
          </w:tcPr>
          <w:p w14:paraId="5122876D" w14:textId="77777777" w:rsidR="00E519A3" w:rsidRDefault="00000000">
            <w:pPr>
              <w:jc w:val="right"/>
            </w:pPr>
            <w:r>
              <w:t>195</w:t>
            </w:r>
          </w:p>
        </w:tc>
        <w:tc>
          <w:tcPr>
            <w:tcW w:w="4320" w:type="dxa"/>
          </w:tcPr>
          <w:p w14:paraId="34B2544A" w14:textId="77777777" w:rsidR="00E519A3" w:rsidRDefault="00000000">
            <w:r>
              <w:t xml:space="preserve">                fallbackToMockData()</w:t>
            </w:r>
          </w:p>
        </w:tc>
      </w:tr>
      <w:tr w:rsidR="00E519A3" w14:paraId="501B5270" w14:textId="77777777">
        <w:tc>
          <w:tcPr>
            <w:tcW w:w="4320" w:type="dxa"/>
          </w:tcPr>
          <w:p w14:paraId="315DD317" w14:textId="77777777" w:rsidR="00E519A3" w:rsidRDefault="00000000">
            <w:pPr>
              <w:jc w:val="right"/>
            </w:pPr>
            <w:r>
              <w:t>196</w:t>
            </w:r>
          </w:p>
        </w:tc>
        <w:tc>
          <w:tcPr>
            <w:tcW w:w="4320" w:type="dxa"/>
          </w:tcPr>
          <w:p w14:paraId="7777F5BD" w14:textId="77777777" w:rsidR="00E519A3" w:rsidRDefault="00000000">
            <w:r>
              <w:t xml:space="preserve">            }</w:t>
            </w:r>
          </w:p>
        </w:tc>
      </w:tr>
      <w:tr w:rsidR="00E519A3" w14:paraId="7CB79310" w14:textId="77777777">
        <w:tc>
          <w:tcPr>
            <w:tcW w:w="4320" w:type="dxa"/>
          </w:tcPr>
          <w:p w14:paraId="4336796A" w14:textId="77777777" w:rsidR="00E519A3" w:rsidRDefault="00000000">
            <w:pPr>
              <w:jc w:val="right"/>
            </w:pPr>
            <w:r>
              <w:t>197</w:t>
            </w:r>
          </w:p>
        </w:tc>
        <w:tc>
          <w:tcPr>
            <w:tcW w:w="4320" w:type="dxa"/>
          </w:tcPr>
          <w:p w14:paraId="1BDCB279" w14:textId="77777777" w:rsidR="00E519A3" w:rsidRDefault="00000000">
            <w:r>
              <w:t xml:space="preserve">        }</w:t>
            </w:r>
          </w:p>
        </w:tc>
      </w:tr>
      <w:tr w:rsidR="00E519A3" w14:paraId="3DE885E5" w14:textId="77777777">
        <w:tc>
          <w:tcPr>
            <w:tcW w:w="4320" w:type="dxa"/>
          </w:tcPr>
          <w:p w14:paraId="2991B51D" w14:textId="77777777" w:rsidR="00E519A3" w:rsidRDefault="00000000">
            <w:pPr>
              <w:jc w:val="right"/>
            </w:pPr>
            <w:r>
              <w:t>198</w:t>
            </w:r>
          </w:p>
        </w:tc>
        <w:tc>
          <w:tcPr>
            <w:tcW w:w="4320" w:type="dxa"/>
          </w:tcPr>
          <w:p w14:paraId="55DDED61" w14:textId="77777777" w:rsidR="00E519A3" w:rsidRDefault="00000000">
            <w:r>
              <w:t xml:space="preserve">    }</w:t>
            </w:r>
          </w:p>
        </w:tc>
      </w:tr>
      <w:tr w:rsidR="00E519A3" w14:paraId="1130528E" w14:textId="77777777">
        <w:tc>
          <w:tcPr>
            <w:tcW w:w="4320" w:type="dxa"/>
          </w:tcPr>
          <w:p w14:paraId="1C656C00" w14:textId="77777777" w:rsidR="00E519A3" w:rsidRDefault="00000000">
            <w:pPr>
              <w:jc w:val="right"/>
            </w:pPr>
            <w:r>
              <w:t>199</w:t>
            </w:r>
          </w:p>
        </w:tc>
        <w:tc>
          <w:tcPr>
            <w:tcW w:w="4320" w:type="dxa"/>
          </w:tcPr>
          <w:p w14:paraId="79ECEC40" w14:textId="77777777" w:rsidR="00E519A3" w:rsidRDefault="00E519A3"/>
        </w:tc>
      </w:tr>
      <w:tr w:rsidR="00E519A3" w14:paraId="6CA02452" w14:textId="77777777">
        <w:tc>
          <w:tcPr>
            <w:tcW w:w="4320" w:type="dxa"/>
          </w:tcPr>
          <w:p w14:paraId="05DBDC71" w14:textId="77777777" w:rsidR="00E519A3" w:rsidRDefault="00000000">
            <w:pPr>
              <w:jc w:val="right"/>
            </w:pPr>
            <w:r>
              <w:t>200</w:t>
            </w:r>
          </w:p>
        </w:tc>
        <w:tc>
          <w:tcPr>
            <w:tcW w:w="4320" w:type="dxa"/>
          </w:tcPr>
          <w:p w14:paraId="5EA4A022" w14:textId="77777777" w:rsidR="00E519A3" w:rsidRDefault="00000000">
            <w:r>
              <w:t xml:space="preserve">    </w:t>
            </w:r>
          </w:p>
        </w:tc>
      </w:tr>
      <w:tr w:rsidR="00E519A3" w14:paraId="6C0AAFA0" w14:textId="77777777">
        <w:tc>
          <w:tcPr>
            <w:tcW w:w="4320" w:type="dxa"/>
          </w:tcPr>
          <w:p w14:paraId="569E542D" w14:textId="77777777" w:rsidR="00E519A3" w:rsidRDefault="00000000">
            <w:pPr>
              <w:jc w:val="right"/>
            </w:pPr>
            <w:r>
              <w:t>201</w:t>
            </w:r>
          </w:p>
        </w:tc>
        <w:tc>
          <w:tcPr>
            <w:tcW w:w="4320" w:type="dxa"/>
          </w:tcPr>
          <w:p w14:paraId="13101BE4" w14:textId="77777777" w:rsidR="00E519A3" w:rsidRDefault="00000000">
            <w:r>
              <w:t xml:space="preserve">    private fun showFilterDialog() {</w:t>
            </w:r>
          </w:p>
        </w:tc>
      </w:tr>
      <w:tr w:rsidR="00E519A3" w14:paraId="2F52245B" w14:textId="77777777">
        <w:tc>
          <w:tcPr>
            <w:tcW w:w="4320" w:type="dxa"/>
          </w:tcPr>
          <w:p w14:paraId="710076FF" w14:textId="77777777" w:rsidR="00E519A3" w:rsidRDefault="00000000">
            <w:pPr>
              <w:jc w:val="right"/>
            </w:pPr>
            <w:r>
              <w:t>202</w:t>
            </w:r>
          </w:p>
        </w:tc>
        <w:tc>
          <w:tcPr>
            <w:tcW w:w="4320" w:type="dxa"/>
          </w:tcPr>
          <w:p w14:paraId="39E207CD" w14:textId="77777777" w:rsidR="00E519A3" w:rsidRDefault="00000000">
            <w:r>
              <w:t xml:space="preserve">        val items = arrayOf("</w:t>
            </w:r>
            <w:r>
              <w:t>最近</w:t>
            </w:r>
            <w:r>
              <w:t>3</w:t>
            </w:r>
            <w:r>
              <w:t>天</w:t>
            </w:r>
            <w:r>
              <w:t>", "</w:t>
            </w:r>
            <w:r>
              <w:t>最近</w:t>
            </w:r>
            <w:r>
              <w:t>7</w:t>
            </w:r>
            <w:r>
              <w:t>天</w:t>
            </w:r>
            <w:r>
              <w:t>", "</w:t>
            </w:r>
            <w:r>
              <w:t>最近</w:t>
            </w:r>
            <w:r>
              <w:t>30</w:t>
            </w:r>
            <w:r>
              <w:t>天</w:t>
            </w:r>
            <w:r>
              <w:t>", "</w:t>
            </w:r>
            <w:r>
              <w:t>最近</w:t>
            </w:r>
            <w:r>
              <w:t>90</w:t>
            </w:r>
            <w:r>
              <w:t>天</w:t>
            </w:r>
            <w:r>
              <w:t>")</w:t>
            </w:r>
          </w:p>
        </w:tc>
      </w:tr>
      <w:tr w:rsidR="00E519A3" w14:paraId="08A3C14D" w14:textId="77777777">
        <w:tc>
          <w:tcPr>
            <w:tcW w:w="4320" w:type="dxa"/>
          </w:tcPr>
          <w:p w14:paraId="7D498B93" w14:textId="77777777" w:rsidR="00E519A3" w:rsidRDefault="00000000">
            <w:pPr>
              <w:jc w:val="right"/>
            </w:pPr>
            <w:r>
              <w:t>203</w:t>
            </w:r>
          </w:p>
        </w:tc>
        <w:tc>
          <w:tcPr>
            <w:tcW w:w="4320" w:type="dxa"/>
          </w:tcPr>
          <w:p w14:paraId="097C826A" w14:textId="77777777" w:rsidR="00E519A3" w:rsidRDefault="00000000">
            <w:r>
              <w:t xml:space="preserve">        val currentSelection = when (statDays) {</w:t>
            </w:r>
          </w:p>
        </w:tc>
      </w:tr>
      <w:tr w:rsidR="00E519A3" w14:paraId="3223C3C8" w14:textId="77777777">
        <w:tc>
          <w:tcPr>
            <w:tcW w:w="4320" w:type="dxa"/>
          </w:tcPr>
          <w:p w14:paraId="0D3B6192" w14:textId="77777777" w:rsidR="00E519A3" w:rsidRDefault="00000000">
            <w:pPr>
              <w:jc w:val="right"/>
            </w:pPr>
            <w:r>
              <w:t>204</w:t>
            </w:r>
          </w:p>
        </w:tc>
        <w:tc>
          <w:tcPr>
            <w:tcW w:w="4320" w:type="dxa"/>
          </w:tcPr>
          <w:p w14:paraId="3A1AD32A" w14:textId="77777777" w:rsidR="00E519A3" w:rsidRDefault="00000000">
            <w:r>
              <w:t xml:space="preserve">            3 -&gt; 0</w:t>
            </w:r>
          </w:p>
        </w:tc>
      </w:tr>
      <w:tr w:rsidR="00E519A3" w14:paraId="3ED7F995" w14:textId="77777777">
        <w:tc>
          <w:tcPr>
            <w:tcW w:w="4320" w:type="dxa"/>
          </w:tcPr>
          <w:p w14:paraId="211A9B1C" w14:textId="77777777" w:rsidR="00E519A3" w:rsidRDefault="00000000">
            <w:pPr>
              <w:jc w:val="right"/>
            </w:pPr>
            <w:r>
              <w:t>205</w:t>
            </w:r>
          </w:p>
        </w:tc>
        <w:tc>
          <w:tcPr>
            <w:tcW w:w="4320" w:type="dxa"/>
          </w:tcPr>
          <w:p w14:paraId="14BD57A4" w14:textId="77777777" w:rsidR="00E519A3" w:rsidRDefault="00000000">
            <w:r>
              <w:t xml:space="preserve">            7 -&gt; 1</w:t>
            </w:r>
          </w:p>
        </w:tc>
      </w:tr>
      <w:tr w:rsidR="00E519A3" w14:paraId="3E23F59E" w14:textId="77777777">
        <w:tc>
          <w:tcPr>
            <w:tcW w:w="4320" w:type="dxa"/>
          </w:tcPr>
          <w:p w14:paraId="7E8E9C25" w14:textId="77777777" w:rsidR="00E519A3" w:rsidRDefault="00000000">
            <w:pPr>
              <w:jc w:val="right"/>
            </w:pPr>
            <w:r>
              <w:t>206</w:t>
            </w:r>
          </w:p>
        </w:tc>
        <w:tc>
          <w:tcPr>
            <w:tcW w:w="4320" w:type="dxa"/>
          </w:tcPr>
          <w:p w14:paraId="40094189" w14:textId="77777777" w:rsidR="00E519A3" w:rsidRDefault="00000000">
            <w:r>
              <w:t xml:space="preserve">            30 -&gt; 2</w:t>
            </w:r>
          </w:p>
        </w:tc>
      </w:tr>
      <w:tr w:rsidR="00E519A3" w14:paraId="4A997C51" w14:textId="77777777">
        <w:tc>
          <w:tcPr>
            <w:tcW w:w="4320" w:type="dxa"/>
          </w:tcPr>
          <w:p w14:paraId="049287DE" w14:textId="77777777" w:rsidR="00E519A3" w:rsidRDefault="00000000">
            <w:pPr>
              <w:jc w:val="right"/>
            </w:pPr>
            <w:r>
              <w:lastRenderedPageBreak/>
              <w:t>207</w:t>
            </w:r>
          </w:p>
        </w:tc>
        <w:tc>
          <w:tcPr>
            <w:tcW w:w="4320" w:type="dxa"/>
          </w:tcPr>
          <w:p w14:paraId="0472FE7C" w14:textId="77777777" w:rsidR="00E519A3" w:rsidRDefault="00000000">
            <w:r>
              <w:t xml:space="preserve">            90 -&gt; 3</w:t>
            </w:r>
          </w:p>
        </w:tc>
      </w:tr>
      <w:tr w:rsidR="00E519A3" w14:paraId="61879318" w14:textId="77777777">
        <w:tc>
          <w:tcPr>
            <w:tcW w:w="4320" w:type="dxa"/>
          </w:tcPr>
          <w:p w14:paraId="7D42FBC6" w14:textId="77777777" w:rsidR="00E519A3" w:rsidRDefault="00000000">
            <w:pPr>
              <w:jc w:val="right"/>
            </w:pPr>
            <w:r>
              <w:t>208</w:t>
            </w:r>
          </w:p>
        </w:tc>
        <w:tc>
          <w:tcPr>
            <w:tcW w:w="4320" w:type="dxa"/>
          </w:tcPr>
          <w:p w14:paraId="0DC1DEA8" w14:textId="77777777" w:rsidR="00E519A3" w:rsidRDefault="00000000">
            <w:r>
              <w:t xml:space="preserve">            else -&gt; 1</w:t>
            </w:r>
          </w:p>
        </w:tc>
      </w:tr>
      <w:tr w:rsidR="00E519A3" w14:paraId="3E230E34" w14:textId="77777777">
        <w:tc>
          <w:tcPr>
            <w:tcW w:w="4320" w:type="dxa"/>
          </w:tcPr>
          <w:p w14:paraId="2922E52C" w14:textId="77777777" w:rsidR="00E519A3" w:rsidRDefault="00000000">
            <w:pPr>
              <w:jc w:val="right"/>
            </w:pPr>
            <w:r>
              <w:t>209</w:t>
            </w:r>
          </w:p>
        </w:tc>
        <w:tc>
          <w:tcPr>
            <w:tcW w:w="4320" w:type="dxa"/>
          </w:tcPr>
          <w:p w14:paraId="3ABEA094" w14:textId="77777777" w:rsidR="00E519A3" w:rsidRDefault="00000000">
            <w:r>
              <w:t xml:space="preserve">        }</w:t>
            </w:r>
          </w:p>
        </w:tc>
      </w:tr>
      <w:tr w:rsidR="00E519A3" w14:paraId="0E80E4E5" w14:textId="77777777">
        <w:tc>
          <w:tcPr>
            <w:tcW w:w="4320" w:type="dxa"/>
          </w:tcPr>
          <w:p w14:paraId="61E4C2D2" w14:textId="77777777" w:rsidR="00E519A3" w:rsidRDefault="00000000">
            <w:pPr>
              <w:jc w:val="right"/>
            </w:pPr>
            <w:r>
              <w:t>210</w:t>
            </w:r>
          </w:p>
        </w:tc>
        <w:tc>
          <w:tcPr>
            <w:tcW w:w="4320" w:type="dxa"/>
          </w:tcPr>
          <w:p w14:paraId="2012DBA4" w14:textId="77777777" w:rsidR="00E519A3" w:rsidRDefault="00E519A3"/>
        </w:tc>
      </w:tr>
      <w:tr w:rsidR="00E519A3" w14:paraId="687C6206" w14:textId="77777777">
        <w:tc>
          <w:tcPr>
            <w:tcW w:w="4320" w:type="dxa"/>
          </w:tcPr>
          <w:p w14:paraId="01D9CF28" w14:textId="77777777" w:rsidR="00E519A3" w:rsidRDefault="00000000">
            <w:pPr>
              <w:jc w:val="right"/>
            </w:pPr>
            <w:r>
              <w:t>211</w:t>
            </w:r>
          </w:p>
        </w:tc>
        <w:tc>
          <w:tcPr>
            <w:tcW w:w="4320" w:type="dxa"/>
          </w:tcPr>
          <w:p w14:paraId="1BECDA38" w14:textId="77777777" w:rsidR="00E519A3" w:rsidRDefault="00000000">
            <w:r>
              <w:t xml:space="preserve">        androidx.appcompat.app.AlertDialog.Builder(this)</w:t>
            </w:r>
          </w:p>
        </w:tc>
      </w:tr>
      <w:tr w:rsidR="00E519A3" w14:paraId="1216EAA2" w14:textId="77777777">
        <w:tc>
          <w:tcPr>
            <w:tcW w:w="4320" w:type="dxa"/>
          </w:tcPr>
          <w:p w14:paraId="06C95C32" w14:textId="77777777" w:rsidR="00E519A3" w:rsidRDefault="00000000">
            <w:pPr>
              <w:jc w:val="right"/>
            </w:pPr>
            <w:r>
              <w:t>212</w:t>
            </w:r>
          </w:p>
        </w:tc>
        <w:tc>
          <w:tcPr>
            <w:tcW w:w="4320" w:type="dxa"/>
          </w:tcPr>
          <w:p w14:paraId="75E29FBC" w14:textId="77777777" w:rsidR="00E519A3" w:rsidRDefault="00000000">
            <w:r>
              <w:t xml:space="preserve">            .setTitle("</w:t>
            </w:r>
            <w:r>
              <w:t>选择统计时间</w:t>
            </w:r>
            <w:r>
              <w:t>")</w:t>
            </w:r>
          </w:p>
        </w:tc>
      </w:tr>
      <w:tr w:rsidR="00E519A3" w14:paraId="08685FB5" w14:textId="77777777">
        <w:tc>
          <w:tcPr>
            <w:tcW w:w="4320" w:type="dxa"/>
          </w:tcPr>
          <w:p w14:paraId="1433FBBB" w14:textId="77777777" w:rsidR="00E519A3" w:rsidRDefault="00000000">
            <w:pPr>
              <w:jc w:val="right"/>
            </w:pPr>
            <w:r>
              <w:t>213</w:t>
            </w:r>
          </w:p>
        </w:tc>
        <w:tc>
          <w:tcPr>
            <w:tcW w:w="4320" w:type="dxa"/>
          </w:tcPr>
          <w:p w14:paraId="294CF539" w14:textId="77777777" w:rsidR="00E519A3" w:rsidRDefault="00000000">
            <w:r>
              <w:t xml:space="preserve">            .setSingleChoiceItems(items, currentSelection) { dialog, which -&gt;</w:t>
            </w:r>
          </w:p>
        </w:tc>
      </w:tr>
      <w:tr w:rsidR="00E519A3" w14:paraId="50B02785" w14:textId="77777777">
        <w:tc>
          <w:tcPr>
            <w:tcW w:w="4320" w:type="dxa"/>
          </w:tcPr>
          <w:p w14:paraId="272C479F" w14:textId="77777777" w:rsidR="00E519A3" w:rsidRDefault="00000000">
            <w:pPr>
              <w:jc w:val="right"/>
            </w:pPr>
            <w:r>
              <w:t>214</w:t>
            </w:r>
          </w:p>
        </w:tc>
        <w:tc>
          <w:tcPr>
            <w:tcW w:w="4320" w:type="dxa"/>
          </w:tcPr>
          <w:p w14:paraId="68C46052" w14:textId="77777777" w:rsidR="00E519A3" w:rsidRDefault="00000000">
            <w:r>
              <w:t xml:space="preserve">                </w:t>
            </w:r>
          </w:p>
        </w:tc>
      </w:tr>
      <w:tr w:rsidR="00E519A3" w14:paraId="21F026DF" w14:textId="77777777">
        <w:tc>
          <w:tcPr>
            <w:tcW w:w="4320" w:type="dxa"/>
          </w:tcPr>
          <w:p w14:paraId="10E8EB37" w14:textId="77777777" w:rsidR="00E519A3" w:rsidRDefault="00000000">
            <w:pPr>
              <w:jc w:val="right"/>
            </w:pPr>
            <w:r>
              <w:t>215</w:t>
            </w:r>
          </w:p>
        </w:tc>
        <w:tc>
          <w:tcPr>
            <w:tcW w:w="4320" w:type="dxa"/>
          </w:tcPr>
          <w:p w14:paraId="529464E9" w14:textId="77777777" w:rsidR="00E519A3" w:rsidRDefault="00000000">
            <w:r>
              <w:t xml:space="preserve">                statDays = when (which) {</w:t>
            </w:r>
          </w:p>
        </w:tc>
      </w:tr>
      <w:tr w:rsidR="00E519A3" w14:paraId="0A6EBCF5" w14:textId="77777777">
        <w:tc>
          <w:tcPr>
            <w:tcW w:w="4320" w:type="dxa"/>
          </w:tcPr>
          <w:p w14:paraId="151005E4" w14:textId="77777777" w:rsidR="00E519A3" w:rsidRDefault="00000000">
            <w:pPr>
              <w:jc w:val="right"/>
            </w:pPr>
            <w:r>
              <w:t>216</w:t>
            </w:r>
          </w:p>
        </w:tc>
        <w:tc>
          <w:tcPr>
            <w:tcW w:w="4320" w:type="dxa"/>
          </w:tcPr>
          <w:p w14:paraId="22BEBD3E" w14:textId="77777777" w:rsidR="00E519A3" w:rsidRDefault="00000000">
            <w:r>
              <w:t xml:space="preserve">                    0 -&gt; 3</w:t>
            </w:r>
          </w:p>
        </w:tc>
      </w:tr>
      <w:tr w:rsidR="00E519A3" w14:paraId="68264A02" w14:textId="77777777">
        <w:tc>
          <w:tcPr>
            <w:tcW w:w="4320" w:type="dxa"/>
          </w:tcPr>
          <w:p w14:paraId="5553B6C7" w14:textId="77777777" w:rsidR="00E519A3" w:rsidRDefault="00000000">
            <w:pPr>
              <w:jc w:val="right"/>
            </w:pPr>
            <w:r>
              <w:t>217</w:t>
            </w:r>
          </w:p>
        </w:tc>
        <w:tc>
          <w:tcPr>
            <w:tcW w:w="4320" w:type="dxa"/>
          </w:tcPr>
          <w:p w14:paraId="0797DDD8" w14:textId="77777777" w:rsidR="00E519A3" w:rsidRDefault="00000000">
            <w:r>
              <w:t xml:space="preserve">                    1 -&gt; 7</w:t>
            </w:r>
          </w:p>
        </w:tc>
      </w:tr>
      <w:tr w:rsidR="00E519A3" w14:paraId="3A114481" w14:textId="77777777">
        <w:tc>
          <w:tcPr>
            <w:tcW w:w="4320" w:type="dxa"/>
          </w:tcPr>
          <w:p w14:paraId="1FF224D1" w14:textId="77777777" w:rsidR="00E519A3" w:rsidRDefault="00000000">
            <w:pPr>
              <w:jc w:val="right"/>
            </w:pPr>
            <w:r>
              <w:t>218</w:t>
            </w:r>
          </w:p>
        </w:tc>
        <w:tc>
          <w:tcPr>
            <w:tcW w:w="4320" w:type="dxa"/>
          </w:tcPr>
          <w:p w14:paraId="277B2398" w14:textId="77777777" w:rsidR="00E519A3" w:rsidRDefault="00000000">
            <w:r>
              <w:t xml:space="preserve">                    2 -&gt; 30</w:t>
            </w:r>
          </w:p>
        </w:tc>
      </w:tr>
      <w:tr w:rsidR="00E519A3" w14:paraId="70DEE6F8" w14:textId="77777777">
        <w:tc>
          <w:tcPr>
            <w:tcW w:w="4320" w:type="dxa"/>
          </w:tcPr>
          <w:p w14:paraId="437DCAE0" w14:textId="77777777" w:rsidR="00E519A3" w:rsidRDefault="00000000">
            <w:pPr>
              <w:jc w:val="right"/>
            </w:pPr>
            <w:r>
              <w:t>219</w:t>
            </w:r>
          </w:p>
        </w:tc>
        <w:tc>
          <w:tcPr>
            <w:tcW w:w="4320" w:type="dxa"/>
          </w:tcPr>
          <w:p w14:paraId="4BDCCE30" w14:textId="77777777" w:rsidR="00E519A3" w:rsidRDefault="00000000">
            <w:r>
              <w:t xml:space="preserve">                    3 -&gt; 90</w:t>
            </w:r>
          </w:p>
        </w:tc>
      </w:tr>
      <w:tr w:rsidR="00E519A3" w14:paraId="26B9A924" w14:textId="77777777">
        <w:tc>
          <w:tcPr>
            <w:tcW w:w="4320" w:type="dxa"/>
          </w:tcPr>
          <w:p w14:paraId="324FA8A3" w14:textId="77777777" w:rsidR="00E519A3" w:rsidRDefault="00000000">
            <w:pPr>
              <w:jc w:val="right"/>
            </w:pPr>
            <w:r>
              <w:t>220</w:t>
            </w:r>
          </w:p>
        </w:tc>
        <w:tc>
          <w:tcPr>
            <w:tcW w:w="4320" w:type="dxa"/>
          </w:tcPr>
          <w:p w14:paraId="35054876" w14:textId="77777777" w:rsidR="00E519A3" w:rsidRDefault="00000000">
            <w:r>
              <w:t xml:space="preserve">                    else -&gt; 7</w:t>
            </w:r>
          </w:p>
        </w:tc>
      </w:tr>
      <w:tr w:rsidR="00E519A3" w14:paraId="7DEE72A7" w14:textId="77777777">
        <w:tc>
          <w:tcPr>
            <w:tcW w:w="4320" w:type="dxa"/>
          </w:tcPr>
          <w:p w14:paraId="3B9A8E7D" w14:textId="77777777" w:rsidR="00E519A3" w:rsidRDefault="00000000">
            <w:pPr>
              <w:jc w:val="right"/>
            </w:pPr>
            <w:r>
              <w:t>221</w:t>
            </w:r>
          </w:p>
        </w:tc>
        <w:tc>
          <w:tcPr>
            <w:tcW w:w="4320" w:type="dxa"/>
          </w:tcPr>
          <w:p w14:paraId="33592508" w14:textId="77777777" w:rsidR="00E519A3" w:rsidRDefault="00000000">
            <w:r>
              <w:t xml:space="preserve">                }</w:t>
            </w:r>
          </w:p>
        </w:tc>
      </w:tr>
      <w:tr w:rsidR="00E519A3" w14:paraId="4E674A10" w14:textId="77777777">
        <w:tc>
          <w:tcPr>
            <w:tcW w:w="4320" w:type="dxa"/>
          </w:tcPr>
          <w:p w14:paraId="3FB16D33" w14:textId="77777777" w:rsidR="00E519A3" w:rsidRDefault="00000000">
            <w:pPr>
              <w:jc w:val="right"/>
            </w:pPr>
            <w:r>
              <w:t>222</w:t>
            </w:r>
          </w:p>
        </w:tc>
        <w:tc>
          <w:tcPr>
            <w:tcW w:w="4320" w:type="dxa"/>
          </w:tcPr>
          <w:p w14:paraId="14B7132C" w14:textId="77777777" w:rsidR="00E519A3" w:rsidRDefault="00E519A3"/>
        </w:tc>
      </w:tr>
      <w:tr w:rsidR="00E519A3" w14:paraId="2BC617C7" w14:textId="77777777">
        <w:tc>
          <w:tcPr>
            <w:tcW w:w="4320" w:type="dxa"/>
          </w:tcPr>
          <w:p w14:paraId="6B9121CD" w14:textId="77777777" w:rsidR="00E519A3" w:rsidRDefault="00000000">
            <w:pPr>
              <w:jc w:val="right"/>
            </w:pPr>
            <w:r>
              <w:t>223</w:t>
            </w:r>
          </w:p>
        </w:tc>
        <w:tc>
          <w:tcPr>
            <w:tcW w:w="4320" w:type="dxa"/>
          </w:tcPr>
          <w:p w14:paraId="39CA9515" w14:textId="77777777" w:rsidR="00E519A3" w:rsidRDefault="00000000">
            <w:r>
              <w:t xml:space="preserve">                </w:t>
            </w:r>
          </w:p>
        </w:tc>
      </w:tr>
      <w:tr w:rsidR="00E519A3" w14:paraId="5EBD466C" w14:textId="77777777">
        <w:tc>
          <w:tcPr>
            <w:tcW w:w="4320" w:type="dxa"/>
          </w:tcPr>
          <w:p w14:paraId="698AFC44" w14:textId="77777777" w:rsidR="00E519A3" w:rsidRDefault="00000000">
            <w:pPr>
              <w:jc w:val="right"/>
            </w:pPr>
            <w:r>
              <w:t>224</w:t>
            </w:r>
          </w:p>
        </w:tc>
        <w:tc>
          <w:tcPr>
            <w:tcW w:w="4320" w:type="dxa"/>
          </w:tcPr>
          <w:p w14:paraId="13FCA7C7" w14:textId="77777777" w:rsidR="00E519A3" w:rsidRDefault="00000000">
            <w:r>
              <w:t xml:space="preserve">                loadActivityRankingData()</w:t>
            </w:r>
          </w:p>
        </w:tc>
      </w:tr>
      <w:tr w:rsidR="00E519A3" w14:paraId="257EA20D" w14:textId="77777777">
        <w:tc>
          <w:tcPr>
            <w:tcW w:w="4320" w:type="dxa"/>
          </w:tcPr>
          <w:p w14:paraId="1E4381DE" w14:textId="77777777" w:rsidR="00E519A3" w:rsidRDefault="00000000">
            <w:pPr>
              <w:jc w:val="right"/>
            </w:pPr>
            <w:r>
              <w:t>225</w:t>
            </w:r>
          </w:p>
        </w:tc>
        <w:tc>
          <w:tcPr>
            <w:tcW w:w="4320" w:type="dxa"/>
          </w:tcPr>
          <w:p w14:paraId="1ED9D2F4" w14:textId="77777777" w:rsidR="00E519A3" w:rsidRDefault="00E519A3"/>
        </w:tc>
      </w:tr>
      <w:tr w:rsidR="00E519A3" w14:paraId="68B2C81F" w14:textId="77777777">
        <w:tc>
          <w:tcPr>
            <w:tcW w:w="4320" w:type="dxa"/>
          </w:tcPr>
          <w:p w14:paraId="061B842C" w14:textId="77777777" w:rsidR="00E519A3" w:rsidRDefault="00000000">
            <w:pPr>
              <w:jc w:val="right"/>
            </w:pPr>
            <w:r>
              <w:t>226</w:t>
            </w:r>
          </w:p>
        </w:tc>
        <w:tc>
          <w:tcPr>
            <w:tcW w:w="4320" w:type="dxa"/>
          </w:tcPr>
          <w:p w14:paraId="68AA4F58" w14:textId="77777777" w:rsidR="00E519A3" w:rsidRDefault="00000000">
            <w:r>
              <w:t xml:space="preserve">                dialog.dismiss()</w:t>
            </w:r>
          </w:p>
        </w:tc>
      </w:tr>
      <w:tr w:rsidR="00E519A3" w14:paraId="49CCF243" w14:textId="77777777">
        <w:tc>
          <w:tcPr>
            <w:tcW w:w="4320" w:type="dxa"/>
          </w:tcPr>
          <w:p w14:paraId="2DB42F58" w14:textId="77777777" w:rsidR="00E519A3" w:rsidRDefault="00000000">
            <w:pPr>
              <w:jc w:val="right"/>
            </w:pPr>
            <w:r>
              <w:t>227</w:t>
            </w:r>
          </w:p>
        </w:tc>
        <w:tc>
          <w:tcPr>
            <w:tcW w:w="4320" w:type="dxa"/>
          </w:tcPr>
          <w:p w14:paraId="748913E3" w14:textId="77777777" w:rsidR="00E519A3" w:rsidRDefault="00000000">
            <w:r>
              <w:t xml:space="preserve">            }</w:t>
            </w:r>
          </w:p>
        </w:tc>
      </w:tr>
      <w:tr w:rsidR="00E519A3" w14:paraId="31BE69AD" w14:textId="77777777">
        <w:tc>
          <w:tcPr>
            <w:tcW w:w="4320" w:type="dxa"/>
          </w:tcPr>
          <w:p w14:paraId="5676C57C" w14:textId="77777777" w:rsidR="00E519A3" w:rsidRDefault="00000000">
            <w:pPr>
              <w:jc w:val="right"/>
            </w:pPr>
            <w:r>
              <w:t>228</w:t>
            </w:r>
          </w:p>
        </w:tc>
        <w:tc>
          <w:tcPr>
            <w:tcW w:w="4320" w:type="dxa"/>
          </w:tcPr>
          <w:p w14:paraId="25831B63" w14:textId="77777777" w:rsidR="00E519A3" w:rsidRDefault="00000000">
            <w:r>
              <w:t xml:space="preserve">            .setNegativeButton("</w:t>
            </w:r>
            <w:r>
              <w:t>取消</w:t>
            </w:r>
            <w:r>
              <w:t>") { dialog, _ -&gt;</w:t>
            </w:r>
          </w:p>
        </w:tc>
      </w:tr>
      <w:tr w:rsidR="00E519A3" w14:paraId="2BB04C85" w14:textId="77777777">
        <w:tc>
          <w:tcPr>
            <w:tcW w:w="4320" w:type="dxa"/>
          </w:tcPr>
          <w:p w14:paraId="70E8DAFA" w14:textId="77777777" w:rsidR="00E519A3" w:rsidRDefault="00000000">
            <w:pPr>
              <w:jc w:val="right"/>
            </w:pPr>
            <w:r>
              <w:t>229</w:t>
            </w:r>
          </w:p>
        </w:tc>
        <w:tc>
          <w:tcPr>
            <w:tcW w:w="4320" w:type="dxa"/>
          </w:tcPr>
          <w:p w14:paraId="30258D73" w14:textId="77777777" w:rsidR="00E519A3" w:rsidRDefault="00000000">
            <w:r>
              <w:t xml:space="preserve">                dialog.dismiss()</w:t>
            </w:r>
          </w:p>
        </w:tc>
      </w:tr>
      <w:tr w:rsidR="00E519A3" w14:paraId="45EB6F02" w14:textId="77777777">
        <w:tc>
          <w:tcPr>
            <w:tcW w:w="4320" w:type="dxa"/>
          </w:tcPr>
          <w:p w14:paraId="257458B1" w14:textId="77777777" w:rsidR="00E519A3" w:rsidRDefault="00000000">
            <w:pPr>
              <w:jc w:val="right"/>
            </w:pPr>
            <w:r>
              <w:t>230</w:t>
            </w:r>
          </w:p>
        </w:tc>
        <w:tc>
          <w:tcPr>
            <w:tcW w:w="4320" w:type="dxa"/>
          </w:tcPr>
          <w:p w14:paraId="7B7B57FD" w14:textId="77777777" w:rsidR="00E519A3" w:rsidRDefault="00000000">
            <w:r>
              <w:t xml:space="preserve">            }</w:t>
            </w:r>
          </w:p>
        </w:tc>
      </w:tr>
      <w:tr w:rsidR="00E519A3" w14:paraId="79BC117F" w14:textId="77777777">
        <w:tc>
          <w:tcPr>
            <w:tcW w:w="4320" w:type="dxa"/>
          </w:tcPr>
          <w:p w14:paraId="740E815B" w14:textId="77777777" w:rsidR="00E519A3" w:rsidRDefault="00000000">
            <w:pPr>
              <w:jc w:val="right"/>
            </w:pPr>
            <w:r>
              <w:t>231</w:t>
            </w:r>
          </w:p>
        </w:tc>
        <w:tc>
          <w:tcPr>
            <w:tcW w:w="4320" w:type="dxa"/>
          </w:tcPr>
          <w:p w14:paraId="6B8573E5" w14:textId="77777777" w:rsidR="00E519A3" w:rsidRDefault="00000000">
            <w:r>
              <w:t xml:space="preserve">            .show()</w:t>
            </w:r>
          </w:p>
        </w:tc>
      </w:tr>
      <w:tr w:rsidR="00E519A3" w14:paraId="400414AE" w14:textId="77777777">
        <w:tc>
          <w:tcPr>
            <w:tcW w:w="4320" w:type="dxa"/>
          </w:tcPr>
          <w:p w14:paraId="3EF83856" w14:textId="77777777" w:rsidR="00E519A3" w:rsidRDefault="00000000">
            <w:pPr>
              <w:jc w:val="right"/>
            </w:pPr>
            <w:r>
              <w:t>232</w:t>
            </w:r>
          </w:p>
        </w:tc>
        <w:tc>
          <w:tcPr>
            <w:tcW w:w="4320" w:type="dxa"/>
          </w:tcPr>
          <w:p w14:paraId="5396172E" w14:textId="77777777" w:rsidR="00E519A3" w:rsidRDefault="00000000">
            <w:r>
              <w:t xml:space="preserve">    }</w:t>
            </w:r>
          </w:p>
        </w:tc>
      </w:tr>
      <w:tr w:rsidR="00E519A3" w14:paraId="1F0E862D" w14:textId="77777777">
        <w:tc>
          <w:tcPr>
            <w:tcW w:w="4320" w:type="dxa"/>
          </w:tcPr>
          <w:p w14:paraId="779A304C" w14:textId="77777777" w:rsidR="00E519A3" w:rsidRDefault="00000000">
            <w:pPr>
              <w:jc w:val="right"/>
            </w:pPr>
            <w:r>
              <w:t>233</w:t>
            </w:r>
          </w:p>
        </w:tc>
        <w:tc>
          <w:tcPr>
            <w:tcW w:w="4320" w:type="dxa"/>
          </w:tcPr>
          <w:p w14:paraId="713BD2AF" w14:textId="77777777" w:rsidR="00E519A3" w:rsidRDefault="00E519A3"/>
        </w:tc>
      </w:tr>
      <w:tr w:rsidR="00E519A3" w14:paraId="113EB6DF" w14:textId="77777777">
        <w:tc>
          <w:tcPr>
            <w:tcW w:w="4320" w:type="dxa"/>
          </w:tcPr>
          <w:p w14:paraId="0B3E36E8" w14:textId="77777777" w:rsidR="00E519A3" w:rsidRDefault="00000000">
            <w:pPr>
              <w:jc w:val="right"/>
            </w:pPr>
            <w:r>
              <w:t>234</w:t>
            </w:r>
          </w:p>
        </w:tc>
        <w:tc>
          <w:tcPr>
            <w:tcW w:w="4320" w:type="dxa"/>
          </w:tcPr>
          <w:p w14:paraId="6CCD0B7D" w14:textId="77777777" w:rsidR="00E519A3" w:rsidRDefault="00000000">
            <w:r>
              <w:t xml:space="preserve">    </w:t>
            </w:r>
          </w:p>
        </w:tc>
      </w:tr>
      <w:tr w:rsidR="00E519A3" w14:paraId="22F7486C" w14:textId="77777777">
        <w:tc>
          <w:tcPr>
            <w:tcW w:w="4320" w:type="dxa"/>
          </w:tcPr>
          <w:p w14:paraId="2DFA3140" w14:textId="77777777" w:rsidR="00E519A3" w:rsidRDefault="00000000">
            <w:pPr>
              <w:jc w:val="right"/>
            </w:pPr>
            <w:r>
              <w:t>235</w:t>
            </w:r>
          </w:p>
        </w:tc>
        <w:tc>
          <w:tcPr>
            <w:tcW w:w="4320" w:type="dxa"/>
          </w:tcPr>
          <w:p w14:paraId="72402C7A" w14:textId="77777777" w:rsidR="00E519A3" w:rsidRDefault="00000000">
            <w:r>
              <w:t xml:space="preserve">    private fun refreshData() {</w:t>
            </w:r>
          </w:p>
        </w:tc>
      </w:tr>
      <w:tr w:rsidR="00E519A3" w14:paraId="0EC2F6A8" w14:textId="77777777">
        <w:tc>
          <w:tcPr>
            <w:tcW w:w="4320" w:type="dxa"/>
          </w:tcPr>
          <w:p w14:paraId="03A213B5" w14:textId="77777777" w:rsidR="00E519A3" w:rsidRDefault="00000000">
            <w:pPr>
              <w:jc w:val="right"/>
            </w:pPr>
            <w:r>
              <w:t>236</w:t>
            </w:r>
          </w:p>
        </w:tc>
        <w:tc>
          <w:tcPr>
            <w:tcW w:w="4320" w:type="dxa"/>
          </w:tcPr>
          <w:p w14:paraId="7BDAAA44" w14:textId="77777777" w:rsidR="00E519A3" w:rsidRDefault="00000000">
            <w:r>
              <w:t xml:space="preserve">        </w:t>
            </w:r>
          </w:p>
        </w:tc>
      </w:tr>
      <w:tr w:rsidR="00E519A3" w14:paraId="16274E2A" w14:textId="77777777">
        <w:tc>
          <w:tcPr>
            <w:tcW w:w="4320" w:type="dxa"/>
          </w:tcPr>
          <w:p w14:paraId="687D398F" w14:textId="77777777" w:rsidR="00E519A3" w:rsidRDefault="00000000">
            <w:pPr>
              <w:jc w:val="right"/>
            </w:pPr>
            <w:r>
              <w:t>237</w:t>
            </w:r>
          </w:p>
        </w:tc>
        <w:tc>
          <w:tcPr>
            <w:tcW w:w="4320" w:type="dxa"/>
          </w:tcPr>
          <w:p w14:paraId="27161B70" w14:textId="77777777" w:rsidR="00E519A3" w:rsidRDefault="00000000">
            <w:r>
              <w:t xml:space="preserve">        generateAndDisplayData()</w:t>
            </w:r>
          </w:p>
        </w:tc>
      </w:tr>
      <w:tr w:rsidR="00E519A3" w14:paraId="67350B9B" w14:textId="77777777">
        <w:tc>
          <w:tcPr>
            <w:tcW w:w="4320" w:type="dxa"/>
          </w:tcPr>
          <w:p w14:paraId="7CEE56C1" w14:textId="77777777" w:rsidR="00E519A3" w:rsidRDefault="00000000">
            <w:pPr>
              <w:jc w:val="right"/>
            </w:pPr>
            <w:r>
              <w:t>238</w:t>
            </w:r>
          </w:p>
        </w:tc>
        <w:tc>
          <w:tcPr>
            <w:tcW w:w="4320" w:type="dxa"/>
          </w:tcPr>
          <w:p w14:paraId="5E831E7A" w14:textId="77777777" w:rsidR="00E519A3" w:rsidRDefault="00E519A3"/>
        </w:tc>
      </w:tr>
      <w:tr w:rsidR="00E519A3" w14:paraId="0617D5CF" w14:textId="77777777">
        <w:tc>
          <w:tcPr>
            <w:tcW w:w="4320" w:type="dxa"/>
          </w:tcPr>
          <w:p w14:paraId="790B189D" w14:textId="77777777" w:rsidR="00E519A3" w:rsidRDefault="00000000">
            <w:pPr>
              <w:jc w:val="right"/>
            </w:pPr>
            <w:r>
              <w:t>239</w:t>
            </w:r>
          </w:p>
        </w:tc>
        <w:tc>
          <w:tcPr>
            <w:tcW w:w="4320" w:type="dxa"/>
          </w:tcPr>
          <w:p w14:paraId="39BC4109" w14:textId="77777777" w:rsidR="00E519A3" w:rsidRDefault="00000000">
            <w:r>
              <w:t xml:space="preserve">        </w:t>
            </w:r>
          </w:p>
        </w:tc>
      </w:tr>
      <w:tr w:rsidR="00E519A3" w14:paraId="60F5FB8E" w14:textId="77777777">
        <w:tc>
          <w:tcPr>
            <w:tcW w:w="4320" w:type="dxa"/>
          </w:tcPr>
          <w:p w14:paraId="5B720A03" w14:textId="77777777" w:rsidR="00E519A3" w:rsidRDefault="00000000">
            <w:pPr>
              <w:jc w:val="right"/>
            </w:pPr>
            <w:r>
              <w:t>240</w:t>
            </w:r>
          </w:p>
        </w:tc>
        <w:tc>
          <w:tcPr>
            <w:tcW w:w="4320" w:type="dxa"/>
          </w:tcPr>
          <w:p w14:paraId="40F70E8D" w14:textId="77777777" w:rsidR="00E519A3" w:rsidRDefault="00000000">
            <w:r>
              <w:t xml:space="preserve">        android.widget.Toast.makeText(this, "</w:t>
            </w:r>
            <w:r>
              <w:t>数据已刷新</w:t>
            </w:r>
            <w:r>
              <w:t>", android.widget.Toast.LENGTH_SHORT).show()</w:t>
            </w:r>
          </w:p>
        </w:tc>
      </w:tr>
      <w:tr w:rsidR="00E519A3" w14:paraId="15F226B9" w14:textId="77777777">
        <w:tc>
          <w:tcPr>
            <w:tcW w:w="4320" w:type="dxa"/>
          </w:tcPr>
          <w:p w14:paraId="57C0699A" w14:textId="77777777" w:rsidR="00E519A3" w:rsidRDefault="00000000">
            <w:pPr>
              <w:jc w:val="right"/>
            </w:pPr>
            <w:r>
              <w:t>241</w:t>
            </w:r>
          </w:p>
        </w:tc>
        <w:tc>
          <w:tcPr>
            <w:tcW w:w="4320" w:type="dxa"/>
          </w:tcPr>
          <w:p w14:paraId="0BA00BD2" w14:textId="77777777" w:rsidR="00E519A3" w:rsidRDefault="00000000">
            <w:r>
              <w:t xml:space="preserve">    }</w:t>
            </w:r>
          </w:p>
        </w:tc>
      </w:tr>
      <w:tr w:rsidR="00E519A3" w14:paraId="32C4467B" w14:textId="77777777">
        <w:tc>
          <w:tcPr>
            <w:tcW w:w="4320" w:type="dxa"/>
          </w:tcPr>
          <w:p w14:paraId="05C439DD" w14:textId="77777777" w:rsidR="00E519A3" w:rsidRDefault="00000000">
            <w:pPr>
              <w:jc w:val="right"/>
            </w:pPr>
            <w:r>
              <w:t>242</w:t>
            </w:r>
          </w:p>
        </w:tc>
        <w:tc>
          <w:tcPr>
            <w:tcW w:w="4320" w:type="dxa"/>
          </w:tcPr>
          <w:p w14:paraId="53EC7EAB" w14:textId="77777777" w:rsidR="00E519A3" w:rsidRDefault="00000000">
            <w:r>
              <w:t>}</w:t>
            </w:r>
          </w:p>
        </w:tc>
      </w:tr>
      <w:tr w:rsidR="00E519A3" w14:paraId="04ABED0D" w14:textId="77777777">
        <w:tc>
          <w:tcPr>
            <w:tcW w:w="4320" w:type="dxa"/>
          </w:tcPr>
          <w:p w14:paraId="2ED0A6CA" w14:textId="77777777" w:rsidR="00E519A3" w:rsidRDefault="00000000">
            <w:pPr>
              <w:jc w:val="right"/>
            </w:pPr>
            <w:r>
              <w:t>243</w:t>
            </w:r>
          </w:p>
        </w:tc>
        <w:tc>
          <w:tcPr>
            <w:tcW w:w="4320" w:type="dxa"/>
          </w:tcPr>
          <w:p w14:paraId="159B5F83" w14:textId="77777777" w:rsidR="00E519A3" w:rsidRDefault="00E519A3"/>
        </w:tc>
      </w:tr>
      <w:tr w:rsidR="00E519A3" w14:paraId="2BD074B5" w14:textId="77777777">
        <w:tc>
          <w:tcPr>
            <w:tcW w:w="4320" w:type="dxa"/>
          </w:tcPr>
          <w:p w14:paraId="52B1B1A3" w14:textId="77777777" w:rsidR="00E519A3" w:rsidRDefault="00000000">
            <w:pPr>
              <w:jc w:val="right"/>
            </w:pPr>
            <w:r>
              <w:t>244</w:t>
            </w:r>
          </w:p>
        </w:tc>
        <w:tc>
          <w:tcPr>
            <w:tcW w:w="4320" w:type="dxa"/>
          </w:tcPr>
          <w:p w14:paraId="05F8909C" w14:textId="77777777" w:rsidR="00E519A3" w:rsidRDefault="00000000">
            <w:r>
              <w:t>// ===== AdminActivity.kt =====</w:t>
            </w:r>
          </w:p>
        </w:tc>
      </w:tr>
      <w:tr w:rsidR="00E519A3" w14:paraId="2BB01D4E" w14:textId="77777777">
        <w:tc>
          <w:tcPr>
            <w:tcW w:w="4320" w:type="dxa"/>
          </w:tcPr>
          <w:p w14:paraId="771A1AE4" w14:textId="77777777" w:rsidR="00E519A3" w:rsidRDefault="00000000">
            <w:pPr>
              <w:jc w:val="right"/>
            </w:pPr>
            <w:r>
              <w:t>245</w:t>
            </w:r>
          </w:p>
        </w:tc>
        <w:tc>
          <w:tcPr>
            <w:tcW w:w="4320" w:type="dxa"/>
          </w:tcPr>
          <w:p w14:paraId="3F86A68C" w14:textId="77777777" w:rsidR="00E519A3" w:rsidRDefault="00000000">
            <w:r>
              <w:t>package com.example.studyapp</w:t>
            </w:r>
          </w:p>
        </w:tc>
      </w:tr>
      <w:tr w:rsidR="00E519A3" w14:paraId="5BCC327F" w14:textId="77777777">
        <w:tc>
          <w:tcPr>
            <w:tcW w:w="4320" w:type="dxa"/>
          </w:tcPr>
          <w:p w14:paraId="1E610803" w14:textId="77777777" w:rsidR="00E519A3" w:rsidRDefault="00000000">
            <w:pPr>
              <w:jc w:val="right"/>
            </w:pPr>
            <w:r>
              <w:t>246</w:t>
            </w:r>
          </w:p>
        </w:tc>
        <w:tc>
          <w:tcPr>
            <w:tcW w:w="4320" w:type="dxa"/>
          </w:tcPr>
          <w:p w14:paraId="0B7D2A4B" w14:textId="77777777" w:rsidR="00E519A3" w:rsidRDefault="00E519A3"/>
        </w:tc>
      </w:tr>
      <w:tr w:rsidR="00E519A3" w14:paraId="1960D09C" w14:textId="77777777">
        <w:tc>
          <w:tcPr>
            <w:tcW w:w="4320" w:type="dxa"/>
          </w:tcPr>
          <w:p w14:paraId="43BA1544" w14:textId="77777777" w:rsidR="00E519A3" w:rsidRDefault="00000000">
            <w:pPr>
              <w:jc w:val="right"/>
            </w:pPr>
            <w:r>
              <w:t>247</w:t>
            </w:r>
          </w:p>
        </w:tc>
        <w:tc>
          <w:tcPr>
            <w:tcW w:w="4320" w:type="dxa"/>
          </w:tcPr>
          <w:p w14:paraId="54CEB774" w14:textId="77777777" w:rsidR="00E519A3" w:rsidRDefault="00000000">
            <w:r>
              <w:t>import android.content.Intent</w:t>
            </w:r>
          </w:p>
        </w:tc>
      </w:tr>
      <w:tr w:rsidR="00E519A3" w14:paraId="60D90BD9" w14:textId="77777777">
        <w:tc>
          <w:tcPr>
            <w:tcW w:w="4320" w:type="dxa"/>
          </w:tcPr>
          <w:p w14:paraId="322FA0A1" w14:textId="77777777" w:rsidR="00E519A3" w:rsidRDefault="00000000">
            <w:pPr>
              <w:jc w:val="right"/>
            </w:pPr>
            <w:r>
              <w:t>248</w:t>
            </w:r>
          </w:p>
        </w:tc>
        <w:tc>
          <w:tcPr>
            <w:tcW w:w="4320" w:type="dxa"/>
          </w:tcPr>
          <w:p w14:paraId="6831FD8D" w14:textId="77777777" w:rsidR="00E519A3" w:rsidRDefault="00000000">
            <w:r>
              <w:t>import android.graphics.Color</w:t>
            </w:r>
          </w:p>
        </w:tc>
      </w:tr>
      <w:tr w:rsidR="00E519A3" w14:paraId="3D108B95" w14:textId="77777777">
        <w:tc>
          <w:tcPr>
            <w:tcW w:w="4320" w:type="dxa"/>
          </w:tcPr>
          <w:p w14:paraId="01A866D1" w14:textId="77777777" w:rsidR="00E519A3" w:rsidRDefault="00000000">
            <w:pPr>
              <w:jc w:val="right"/>
            </w:pPr>
            <w:r>
              <w:t>249</w:t>
            </w:r>
          </w:p>
        </w:tc>
        <w:tc>
          <w:tcPr>
            <w:tcW w:w="4320" w:type="dxa"/>
          </w:tcPr>
          <w:p w14:paraId="347D1161" w14:textId="77777777" w:rsidR="00E519A3" w:rsidRDefault="00000000">
            <w:r>
              <w:t>import android.graphics.Typeface</w:t>
            </w:r>
          </w:p>
        </w:tc>
      </w:tr>
      <w:tr w:rsidR="00E519A3" w14:paraId="01DFEE1C" w14:textId="77777777">
        <w:tc>
          <w:tcPr>
            <w:tcW w:w="4320" w:type="dxa"/>
          </w:tcPr>
          <w:p w14:paraId="3EC7B433" w14:textId="77777777" w:rsidR="00E519A3" w:rsidRDefault="00000000">
            <w:pPr>
              <w:jc w:val="right"/>
            </w:pPr>
            <w:r>
              <w:t>250</w:t>
            </w:r>
          </w:p>
        </w:tc>
        <w:tc>
          <w:tcPr>
            <w:tcW w:w="4320" w:type="dxa"/>
          </w:tcPr>
          <w:p w14:paraId="0E58DB40" w14:textId="77777777" w:rsidR="00E519A3" w:rsidRDefault="00000000">
            <w:r>
              <w:t>import android.os.Bundle</w:t>
            </w:r>
          </w:p>
        </w:tc>
      </w:tr>
      <w:tr w:rsidR="00E519A3" w14:paraId="6F091A60" w14:textId="77777777">
        <w:tc>
          <w:tcPr>
            <w:tcW w:w="4320" w:type="dxa"/>
          </w:tcPr>
          <w:p w14:paraId="06BE6312" w14:textId="77777777" w:rsidR="00E519A3" w:rsidRDefault="00000000">
            <w:pPr>
              <w:jc w:val="right"/>
            </w:pPr>
            <w:r>
              <w:t>251</w:t>
            </w:r>
          </w:p>
        </w:tc>
        <w:tc>
          <w:tcPr>
            <w:tcW w:w="4320" w:type="dxa"/>
          </w:tcPr>
          <w:p w14:paraId="50EB542D" w14:textId="77777777" w:rsidR="00E519A3" w:rsidRDefault="00000000">
            <w:r>
              <w:t>import android.view.Gravity</w:t>
            </w:r>
          </w:p>
        </w:tc>
      </w:tr>
      <w:tr w:rsidR="00E519A3" w14:paraId="520A91AD" w14:textId="77777777">
        <w:tc>
          <w:tcPr>
            <w:tcW w:w="4320" w:type="dxa"/>
          </w:tcPr>
          <w:p w14:paraId="4B45D633" w14:textId="77777777" w:rsidR="00E519A3" w:rsidRDefault="00000000">
            <w:pPr>
              <w:jc w:val="right"/>
            </w:pPr>
            <w:r>
              <w:t>252</w:t>
            </w:r>
          </w:p>
        </w:tc>
        <w:tc>
          <w:tcPr>
            <w:tcW w:w="4320" w:type="dxa"/>
          </w:tcPr>
          <w:p w14:paraId="51375026" w14:textId="77777777" w:rsidR="00E519A3" w:rsidRDefault="00000000">
            <w:r>
              <w:t>import android.view.View</w:t>
            </w:r>
          </w:p>
        </w:tc>
      </w:tr>
      <w:tr w:rsidR="00E519A3" w14:paraId="085482DC" w14:textId="77777777">
        <w:tc>
          <w:tcPr>
            <w:tcW w:w="4320" w:type="dxa"/>
          </w:tcPr>
          <w:p w14:paraId="7A838BCF" w14:textId="77777777" w:rsidR="00E519A3" w:rsidRDefault="00000000">
            <w:pPr>
              <w:jc w:val="right"/>
            </w:pPr>
            <w:r>
              <w:t>253</w:t>
            </w:r>
          </w:p>
        </w:tc>
        <w:tc>
          <w:tcPr>
            <w:tcW w:w="4320" w:type="dxa"/>
          </w:tcPr>
          <w:p w14:paraId="23978EF8" w14:textId="77777777" w:rsidR="00E519A3" w:rsidRDefault="00000000">
            <w:r>
              <w:t>import android.widget.Button</w:t>
            </w:r>
          </w:p>
        </w:tc>
      </w:tr>
      <w:tr w:rsidR="00E519A3" w14:paraId="344376D1" w14:textId="77777777">
        <w:tc>
          <w:tcPr>
            <w:tcW w:w="4320" w:type="dxa"/>
          </w:tcPr>
          <w:p w14:paraId="2D2CDF54" w14:textId="77777777" w:rsidR="00E519A3" w:rsidRDefault="00000000">
            <w:pPr>
              <w:jc w:val="right"/>
            </w:pPr>
            <w:r>
              <w:t>254</w:t>
            </w:r>
          </w:p>
        </w:tc>
        <w:tc>
          <w:tcPr>
            <w:tcW w:w="4320" w:type="dxa"/>
          </w:tcPr>
          <w:p w14:paraId="2D807634" w14:textId="77777777" w:rsidR="00E519A3" w:rsidRDefault="00000000">
            <w:r>
              <w:t>import android.widget.EditText</w:t>
            </w:r>
          </w:p>
        </w:tc>
      </w:tr>
      <w:tr w:rsidR="00E519A3" w14:paraId="115C1104" w14:textId="77777777">
        <w:tc>
          <w:tcPr>
            <w:tcW w:w="4320" w:type="dxa"/>
          </w:tcPr>
          <w:p w14:paraId="1B32062C" w14:textId="77777777" w:rsidR="00E519A3" w:rsidRDefault="00000000">
            <w:pPr>
              <w:jc w:val="right"/>
            </w:pPr>
            <w:r>
              <w:t>255</w:t>
            </w:r>
          </w:p>
        </w:tc>
        <w:tc>
          <w:tcPr>
            <w:tcW w:w="4320" w:type="dxa"/>
          </w:tcPr>
          <w:p w14:paraId="69237C15" w14:textId="77777777" w:rsidR="00E519A3" w:rsidRDefault="00000000">
            <w:r>
              <w:t>import android.widget.ImageView</w:t>
            </w:r>
          </w:p>
        </w:tc>
      </w:tr>
      <w:tr w:rsidR="00E519A3" w14:paraId="1DE663F3" w14:textId="77777777">
        <w:tc>
          <w:tcPr>
            <w:tcW w:w="4320" w:type="dxa"/>
          </w:tcPr>
          <w:p w14:paraId="140582B3" w14:textId="77777777" w:rsidR="00E519A3" w:rsidRDefault="00000000">
            <w:pPr>
              <w:jc w:val="right"/>
            </w:pPr>
            <w:r>
              <w:t>256</w:t>
            </w:r>
          </w:p>
        </w:tc>
        <w:tc>
          <w:tcPr>
            <w:tcW w:w="4320" w:type="dxa"/>
          </w:tcPr>
          <w:p w14:paraId="3273C201" w14:textId="77777777" w:rsidR="00E519A3" w:rsidRDefault="00000000">
            <w:r>
              <w:t>import android.widget.LinearLayout</w:t>
            </w:r>
          </w:p>
        </w:tc>
      </w:tr>
      <w:tr w:rsidR="00E519A3" w14:paraId="50793265" w14:textId="77777777">
        <w:tc>
          <w:tcPr>
            <w:tcW w:w="4320" w:type="dxa"/>
          </w:tcPr>
          <w:p w14:paraId="2A9534F9" w14:textId="77777777" w:rsidR="00E519A3" w:rsidRDefault="00000000">
            <w:pPr>
              <w:jc w:val="right"/>
            </w:pPr>
            <w:r>
              <w:t>257</w:t>
            </w:r>
          </w:p>
        </w:tc>
        <w:tc>
          <w:tcPr>
            <w:tcW w:w="4320" w:type="dxa"/>
          </w:tcPr>
          <w:p w14:paraId="391E0A2D" w14:textId="77777777" w:rsidR="00E519A3" w:rsidRDefault="00000000">
            <w:r>
              <w:t>import android.widget.TextView</w:t>
            </w:r>
          </w:p>
        </w:tc>
      </w:tr>
      <w:tr w:rsidR="00E519A3" w14:paraId="7C904972" w14:textId="77777777">
        <w:tc>
          <w:tcPr>
            <w:tcW w:w="4320" w:type="dxa"/>
          </w:tcPr>
          <w:p w14:paraId="548F228F" w14:textId="77777777" w:rsidR="00E519A3" w:rsidRDefault="00000000">
            <w:pPr>
              <w:jc w:val="right"/>
            </w:pPr>
            <w:r>
              <w:t>258</w:t>
            </w:r>
          </w:p>
        </w:tc>
        <w:tc>
          <w:tcPr>
            <w:tcW w:w="4320" w:type="dxa"/>
          </w:tcPr>
          <w:p w14:paraId="122DA7EF" w14:textId="77777777" w:rsidR="00E519A3" w:rsidRDefault="00000000">
            <w:r>
              <w:t>import android.widget.Toast</w:t>
            </w:r>
          </w:p>
        </w:tc>
      </w:tr>
      <w:tr w:rsidR="00E519A3" w14:paraId="017586BF" w14:textId="77777777">
        <w:tc>
          <w:tcPr>
            <w:tcW w:w="4320" w:type="dxa"/>
          </w:tcPr>
          <w:p w14:paraId="465EA182" w14:textId="77777777" w:rsidR="00E519A3" w:rsidRDefault="00000000">
            <w:pPr>
              <w:jc w:val="right"/>
            </w:pPr>
            <w:r>
              <w:t>259</w:t>
            </w:r>
          </w:p>
        </w:tc>
        <w:tc>
          <w:tcPr>
            <w:tcW w:w="4320" w:type="dxa"/>
          </w:tcPr>
          <w:p w14:paraId="3766E540" w14:textId="77777777" w:rsidR="00E519A3" w:rsidRDefault="00000000">
            <w:r>
              <w:t>import androidx.appcompat.app.AlertDialog</w:t>
            </w:r>
          </w:p>
        </w:tc>
      </w:tr>
      <w:tr w:rsidR="00E519A3" w14:paraId="3D420F8B" w14:textId="77777777">
        <w:tc>
          <w:tcPr>
            <w:tcW w:w="4320" w:type="dxa"/>
          </w:tcPr>
          <w:p w14:paraId="14BEED3C" w14:textId="77777777" w:rsidR="00E519A3" w:rsidRDefault="00000000">
            <w:pPr>
              <w:jc w:val="right"/>
            </w:pPr>
            <w:r>
              <w:t>260</w:t>
            </w:r>
          </w:p>
        </w:tc>
        <w:tc>
          <w:tcPr>
            <w:tcW w:w="4320" w:type="dxa"/>
          </w:tcPr>
          <w:p w14:paraId="7B9FD1D7" w14:textId="77777777" w:rsidR="00E519A3" w:rsidRDefault="00000000">
            <w:r>
              <w:t>import androidx.appcompat.app.AppCompatActivity</w:t>
            </w:r>
          </w:p>
        </w:tc>
      </w:tr>
      <w:tr w:rsidR="00E519A3" w14:paraId="510B4A13" w14:textId="77777777">
        <w:tc>
          <w:tcPr>
            <w:tcW w:w="4320" w:type="dxa"/>
          </w:tcPr>
          <w:p w14:paraId="2A5B0F0E" w14:textId="77777777" w:rsidR="00E519A3" w:rsidRDefault="00000000">
            <w:pPr>
              <w:jc w:val="right"/>
            </w:pPr>
            <w:r>
              <w:t>261</w:t>
            </w:r>
          </w:p>
        </w:tc>
        <w:tc>
          <w:tcPr>
            <w:tcW w:w="4320" w:type="dxa"/>
          </w:tcPr>
          <w:p w14:paraId="025D5179" w14:textId="77777777" w:rsidR="00E519A3" w:rsidRDefault="00000000">
            <w:r>
              <w:t>import androidx.cardview.widget.CardView</w:t>
            </w:r>
          </w:p>
        </w:tc>
      </w:tr>
      <w:tr w:rsidR="00E519A3" w14:paraId="00A3ACC0" w14:textId="77777777">
        <w:tc>
          <w:tcPr>
            <w:tcW w:w="4320" w:type="dxa"/>
          </w:tcPr>
          <w:p w14:paraId="3925A0CF" w14:textId="77777777" w:rsidR="00E519A3" w:rsidRDefault="00000000">
            <w:pPr>
              <w:jc w:val="right"/>
            </w:pPr>
            <w:r>
              <w:t>262</w:t>
            </w:r>
          </w:p>
        </w:tc>
        <w:tc>
          <w:tcPr>
            <w:tcW w:w="4320" w:type="dxa"/>
          </w:tcPr>
          <w:p w14:paraId="7396F0E0" w14:textId="77777777" w:rsidR="00E519A3" w:rsidRDefault="00000000">
            <w:r>
              <w:t>import androidx.core.content.edit</w:t>
            </w:r>
          </w:p>
        </w:tc>
      </w:tr>
      <w:tr w:rsidR="00E519A3" w14:paraId="1EFF0084" w14:textId="77777777">
        <w:tc>
          <w:tcPr>
            <w:tcW w:w="4320" w:type="dxa"/>
          </w:tcPr>
          <w:p w14:paraId="22270078" w14:textId="77777777" w:rsidR="00E519A3" w:rsidRDefault="00000000">
            <w:pPr>
              <w:jc w:val="right"/>
            </w:pPr>
            <w:r>
              <w:t>263</w:t>
            </w:r>
          </w:p>
        </w:tc>
        <w:tc>
          <w:tcPr>
            <w:tcW w:w="4320" w:type="dxa"/>
          </w:tcPr>
          <w:p w14:paraId="4D49B058" w14:textId="77777777" w:rsidR="00E519A3" w:rsidRDefault="00000000">
            <w:r>
              <w:t>import coil.load</w:t>
            </w:r>
          </w:p>
        </w:tc>
      </w:tr>
      <w:tr w:rsidR="00E519A3" w14:paraId="5C4013BC" w14:textId="77777777">
        <w:tc>
          <w:tcPr>
            <w:tcW w:w="4320" w:type="dxa"/>
          </w:tcPr>
          <w:p w14:paraId="37C39056" w14:textId="77777777" w:rsidR="00E519A3" w:rsidRDefault="00000000">
            <w:pPr>
              <w:jc w:val="right"/>
            </w:pPr>
            <w:r>
              <w:t>264</w:t>
            </w:r>
          </w:p>
        </w:tc>
        <w:tc>
          <w:tcPr>
            <w:tcW w:w="4320" w:type="dxa"/>
          </w:tcPr>
          <w:p w14:paraId="6484F88D" w14:textId="77777777" w:rsidR="00E519A3" w:rsidRDefault="00000000">
            <w:r>
              <w:t>import coil.transform.CircleCropTransformation</w:t>
            </w:r>
          </w:p>
        </w:tc>
      </w:tr>
      <w:tr w:rsidR="00E519A3" w14:paraId="4630ECBD" w14:textId="77777777">
        <w:tc>
          <w:tcPr>
            <w:tcW w:w="4320" w:type="dxa"/>
          </w:tcPr>
          <w:p w14:paraId="2141FD53" w14:textId="77777777" w:rsidR="00E519A3" w:rsidRDefault="00000000">
            <w:pPr>
              <w:jc w:val="right"/>
            </w:pPr>
            <w:r>
              <w:t>265</w:t>
            </w:r>
          </w:p>
        </w:tc>
        <w:tc>
          <w:tcPr>
            <w:tcW w:w="4320" w:type="dxa"/>
          </w:tcPr>
          <w:p w14:paraId="7BA00D73" w14:textId="77777777" w:rsidR="00E519A3" w:rsidRDefault="00000000">
            <w:r>
              <w:t>import com.example.studyapp.manager.ApiService</w:t>
            </w:r>
          </w:p>
        </w:tc>
      </w:tr>
      <w:tr w:rsidR="00E519A3" w14:paraId="26E31017" w14:textId="77777777">
        <w:tc>
          <w:tcPr>
            <w:tcW w:w="4320" w:type="dxa"/>
          </w:tcPr>
          <w:p w14:paraId="5DF6E128" w14:textId="77777777" w:rsidR="00E519A3" w:rsidRDefault="00000000">
            <w:pPr>
              <w:jc w:val="right"/>
            </w:pPr>
            <w:r>
              <w:t>266</w:t>
            </w:r>
          </w:p>
        </w:tc>
        <w:tc>
          <w:tcPr>
            <w:tcW w:w="4320" w:type="dxa"/>
          </w:tcPr>
          <w:p w14:paraId="632894D8" w14:textId="77777777" w:rsidR="00E519A3" w:rsidRDefault="00000000">
            <w:r>
              <w:t>import com.example.studyapp.model.Category</w:t>
            </w:r>
          </w:p>
        </w:tc>
      </w:tr>
      <w:tr w:rsidR="00E519A3" w14:paraId="7D8996BF" w14:textId="77777777">
        <w:tc>
          <w:tcPr>
            <w:tcW w:w="4320" w:type="dxa"/>
          </w:tcPr>
          <w:p w14:paraId="6FED123A" w14:textId="77777777" w:rsidR="00E519A3" w:rsidRDefault="00000000">
            <w:pPr>
              <w:jc w:val="right"/>
            </w:pPr>
            <w:r>
              <w:t>267</w:t>
            </w:r>
          </w:p>
        </w:tc>
        <w:tc>
          <w:tcPr>
            <w:tcW w:w="4320" w:type="dxa"/>
          </w:tcPr>
          <w:p w14:paraId="74E12D09" w14:textId="77777777" w:rsidR="00E519A3" w:rsidRDefault="00000000">
            <w:r>
              <w:t>import kotlinx.coroutines.CoroutineScope</w:t>
            </w:r>
          </w:p>
        </w:tc>
      </w:tr>
      <w:tr w:rsidR="00E519A3" w14:paraId="4D049EB3" w14:textId="77777777">
        <w:tc>
          <w:tcPr>
            <w:tcW w:w="4320" w:type="dxa"/>
          </w:tcPr>
          <w:p w14:paraId="22690D8E" w14:textId="77777777" w:rsidR="00E519A3" w:rsidRDefault="00000000">
            <w:pPr>
              <w:jc w:val="right"/>
            </w:pPr>
            <w:r>
              <w:t>268</w:t>
            </w:r>
          </w:p>
        </w:tc>
        <w:tc>
          <w:tcPr>
            <w:tcW w:w="4320" w:type="dxa"/>
          </w:tcPr>
          <w:p w14:paraId="3339D747" w14:textId="77777777" w:rsidR="00E519A3" w:rsidRDefault="00000000">
            <w:r>
              <w:t>import kotlinx.coroutines.Dispatchers</w:t>
            </w:r>
          </w:p>
        </w:tc>
      </w:tr>
      <w:tr w:rsidR="00E519A3" w14:paraId="5F2E2730" w14:textId="77777777">
        <w:tc>
          <w:tcPr>
            <w:tcW w:w="4320" w:type="dxa"/>
          </w:tcPr>
          <w:p w14:paraId="4549260C" w14:textId="77777777" w:rsidR="00E519A3" w:rsidRDefault="00000000">
            <w:pPr>
              <w:jc w:val="right"/>
            </w:pPr>
            <w:r>
              <w:t>269</w:t>
            </w:r>
          </w:p>
        </w:tc>
        <w:tc>
          <w:tcPr>
            <w:tcW w:w="4320" w:type="dxa"/>
          </w:tcPr>
          <w:p w14:paraId="22457F37" w14:textId="77777777" w:rsidR="00E519A3" w:rsidRDefault="00000000">
            <w:r>
              <w:t>import kotlinx.coroutines.launch</w:t>
            </w:r>
          </w:p>
        </w:tc>
      </w:tr>
      <w:tr w:rsidR="00E519A3" w14:paraId="43045C94" w14:textId="77777777">
        <w:tc>
          <w:tcPr>
            <w:tcW w:w="4320" w:type="dxa"/>
          </w:tcPr>
          <w:p w14:paraId="08A23DD9" w14:textId="77777777" w:rsidR="00E519A3" w:rsidRDefault="00000000">
            <w:pPr>
              <w:jc w:val="right"/>
            </w:pPr>
            <w:r>
              <w:t>270</w:t>
            </w:r>
          </w:p>
        </w:tc>
        <w:tc>
          <w:tcPr>
            <w:tcW w:w="4320" w:type="dxa"/>
          </w:tcPr>
          <w:p w14:paraId="532B6667" w14:textId="77777777" w:rsidR="00E519A3" w:rsidRDefault="00000000">
            <w:r>
              <w:t>import kotlinx.coroutines.withContext</w:t>
            </w:r>
          </w:p>
        </w:tc>
      </w:tr>
      <w:tr w:rsidR="00E519A3" w14:paraId="76FEBE48" w14:textId="77777777">
        <w:tc>
          <w:tcPr>
            <w:tcW w:w="4320" w:type="dxa"/>
          </w:tcPr>
          <w:p w14:paraId="19606778" w14:textId="77777777" w:rsidR="00E519A3" w:rsidRDefault="00000000">
            <w:pPr>
              <w:jc w:val="right"/>
            </w:pPr>
            <w:r>
              <w:t>271</w:t>
            </w:r>
          </w:p>
        </w:tc>
        <w:tc>
          <w:tcPr>
            <w:tcW w:w="4320" w:type="dxa"/>
          </w:tcPr>
          <w:p w14:paraId="226E27EF" w14:textId="77777777" w:rsidR="00E519A3" w:rsidRDefault="00E519A3"/>
        </w:tc>
      </w:tr>
      <w:tr w:rsidR="00E519A3" w14:paraId="4E363866" w14:textId="77777777">
        <w:tc>
          <w:tcPr>
            <w:tcW w:w="4320" w:type="dxa"/>
          </w:tcPr>
          <w:p w14:paraId="25D6D4C8" w14:textId="77777777" w:rsidR="00E519A3" w:rsidRDefault="00000000">
            <w:pPr>
              <w:jc w:val="right"/>
            </w:pPr>
            <w:r>
              <w:t>272</w:t>
            </w:r>
          </w:p>
        </w:tc>
        <w:tc>
          <w:tcPr>
            <w:tcW w:w="4320" w:type="dxa"/>
          </w:tcPr>
          <w:p w14:paraId="3DADC39D" w14:textId="77777777" w:rsidR="00E519A3" w:rsidRDefault="00000000">
            <w:r>
              <w:t>class AdminActivity : AppCompatActivity() {</w:t>
            </w:r>
          </w:p>
        </w:tc>
      </w:tr>
      <w:tr w:rsidR="00E519A3" w14:paraId="5D998465" w14:textId="77777777">
        <w:tc>
          <w:tcPr>
            <w:tcW w:w="4320" w:type="dxa"/>
          </w:tcPr>
          <w:p w14:paraId="111E7D25" w14:textId="77777777" w:rsidR="00E519A3" w:rsidRDefault="00000000">
            <w:pPr>
              <w:jc w:val="right"/>
            </w:pPr>
            <w:r>
              <w:t>273</w:t>
            </w:r>
          </w:p>
        </w:tc>
        <w:tc>
          <w:tcPr>
            <w:tcW w:w="4320" w:type="dxa"/>
          </w:tcPr>
          <w:p w14:paraId="59B3B0FB" w14:textId="77777777" w:rsidR="00E519A3" w:rsidRDefault="00E519A3"/>
        </w:tc>
      </w:tr>
      <w:tr w:rsidR="00E519A3" w14:paraId="4175BE34" w14:textId="77777777">
        <w:tc>
          <w:tcPr>
            <w:tcW w:w="4320" w:type="dxa"/>
          </w:tcPr>
          <w:p w14:paraId="6578F027" w14:textId="77777777" w:rsidR="00E519A3" w:rsidRDefault="00000000">
            <w:pPr>
              <w:jc w:val="right"/>
            </w:pPr>
            <w:r>
              <w:t>274</w:t>
            </w:r>
          </w:p>
        </w:tc>
        <w:tc>
          <w:tcPr>
            <w:tcW w:w="4320" w:type="dxa"/>
          </w:tcPr>
          <w:p w14:paraId="6BA203B9" w14:textId="77777777" w:rsidR="00E519A3" w:rsidRDefault="00000000">
            <w:r>
              <w:t xml:space="preserve">    </w:t>
            </w:r>
          </w:p>
        </w:tc>
      </w:tr>
      <w:tr w:rsidR="00E519A3" w14:paraId="39673461" w14:textId="77777777">
        <w:tc>
          <w:tcPr>
            <w:tcW w:w="4320" w:type="dxa"/>
          </w:tcPr>
          <w:p w14:paraId="5D0E9D3E" w14:textId="77777777" w:rsidR="00E519A3" w:rsidRDefault="00000000">
            <w:pPr>
              <w:jc w:val="right"/>
            </w:pPr>
            <w:r>
              <w:t>275</w:t>
            </w:r>
          </w:p>
        </w:tc>
        <w:tc>
          <w:tcPr>
            <w:tcW w:w="4320" w:type="dxa"/>
          </w:tcPr>
          <w:p w14:paraId="14B330E3" w14:textId="77777777" w:rsidR="00E519A3" w:rsidRDefault="00000000">
            <w:r>
              <w:t xml:space="preserve">    private lateinit var navDashboard: LinearLayout</w:t>
            </w:r>
          </w:p>
        </w:tc>
      </w:tr>
      <w:tr w:rsidR="00E519A3" w14:paraId="67844CF7" w14:textId="77777777">
        <w:tc>
          <w:tcPr>
            <w:tcW w:w="4320" w:type="dxa"/>
          </w:tcPr>
          <w:p w14:paraId="475144C1" w14:textId="77777777" w:rsidR="00E519A3" w:rsidRDefault="00000000">
            <w:pPr>
              <w:jc w:val="right"/>
            </w:pPr>
            <w:r>
              <w:t>276</w:t>
            </w:r>
          </w:p>
        </w:tc>
        <w:tc>
          <w:tcPr>
            <w:tcW w:w="4320" w:type="dxa"/>
          </w:tcPr>
          <w:p w14:paraId="13C77FF3" w14:textId="77777777" w:rsidR="00E519A3" w:rsidRDefault="00000000">
            <w:r>
              <w:t xml:space="preserve">    private lateinit var navUserManagement: LinearLayout</w:t>
            </w:r>
          </w:p>
        </w:tc>
      </w:tr>
      <w:tr w:rsidR="00E519A3" w14:paraId="3303586C" w14:textId="77777777">
        <w:tc>
          <w:tcPr>
            <w:tcW w:w="4320" w:type="dxa"/>
          </w:tcPr>
          <w:p w14:paraId="598988B4" w14:textId="77777777" w:rsidR="00E519A3" w:rsidRDefault="00000000">
            <w:pPr>
              <w:jc w:val="right"/>
            </w:pPr>
            <w:r>
              <w:t>277</w:t>
            </w:r>
          </w:p>
        </w:tc>
        <w:tc>
          <w:tcPr>
            <w:tcW w:w="4320" w:type="dxa"/>
          </w:tcPr>
          <w:p w14:paraId="0C4E4D97" w14:textId="77777777" w:rsidR="00E519A3" w:rsidRDefault="00000000">
            <w:r>
              <w:t xml:space="preserve">    private lateinit var navActivityRanking: LinearLayout</w:t>
            </w:r>
          </w:p>
        </w:tc>
      </w:tr>
      <w:tr w:rsidR="00E519A3" w14:paraId="0AD58446" w14:textId="77777777">
        <w:tc>
          <w:tcPr>
            <w:tcW w:w="4320" w:type="dxa"/>
          </w:tcPr>
          <w:p w14:paraId="2263F46A" w14:textId="77777777" w:rsidR="00E519A3" w:rsidRDefault="00000000">
            <w:pPr>
              <w:jc w:val="right"/>
            </w:pPr>
            <w:r>
              <w:t>278</w:t>
            </w:r>
          </w:p>
        </w:tc>
        <w:tc>
          <w:tcPr>
            <w:tcW w:w="4320" w:type="dxa"/>
          </w:tcPr>
          <w:p w14:paraId="6FA43D6D" w14:textId="77777777" w:rsidR="00E519A3" w:rsidRDefault="00000000">
            <w:r>
              <w:t xml:space="preserve">    private lateinit var navLearningStats: LinearLayout</w:t>
            </w:r>
          </w:p>
        </w:tc>
      </w:tr>
      <w:tr w:rsidR="00E519A3" w14:paraId="6722BC67" w14:textId="77777777">
        <w:tc>
          <w:tcPr>
            <w:tcW w:w="4320" w:type="dxa"/>
          </w:tcPr>
          <w:p w14:paraId="3C4026B4" w14:textId="77777777" w:rsidR="00E519A3" w:rsidRDefault="00000000">
            <w:pPr>
              <w:jc w:val="right"/>
            </w:pPr>
            <w:r>
              <w:t>279</w:t>
            </w:r>
          </w:p>
        </w:tc>
        <w:tc>
          <w:tcPr>
            <w:tcW w:w="4320" w:type="dxa"/>
          </w:tcPr>
          <w:p w14:paraId="0419A6DA" w14:textId="77777777" w:rsidR="00E519A3" w:rsidRDefault="00000000">
            <w:r>
              <w:t xml:space="preserve">    private lateinit var navCourseMastery: LinearLayout</w:t>
            </w:r>
          </w:p>
        </w:tc>
      </w:tr>
      <w:tr w:rsidR="00E519A3" w14:paraId="071EC58B" w14:textId="77777777">
        <w:tc>
          <w:tcPr>
            <w:tcW w:w="4320" w:type="dxa"/>
          </w:tcPr>
          <w:p w14:paraId="3AA2B900" w14:textId="77777777" w:rsidR="00E519A3" w:rsidRDefault="00000000">
            <w:pPr>
              <w:jc w:val="right"/>
            </w:pPr>
            <w:r>
              <w:t>280</w:t>
            </w:r>
          </w:p>
        </w:tc>
        <w:tc>
          <w:tcPr>
            <w:tcW w:w="4320" w:type="dxa"/>
          </w:tcPr>
          <w:p w14:paraId="0F9FF8F7" w14:textId="77777777" w:rsidR="00E519A3" w:rsidRDefault="00000000">
            <w:r>
              <w:t xml:space="preserve">    private lateinit var navCategoryManagement: LinearLayout</w:t>
            </w:r>
          </w:p>
        </w:tc>
      </w:tr>
      <w:tr w:rsidR="00E519A3" w14:paraId="26E3457B" w14:textId="77777777">
        <w:tc>
          <w:tcPr>
            <w:tcW w:w="4320" w:type="dxa"/>
          </w:tcPr>
          <w:p w14:paraId="428D269C" w14:textId="77777777" w:rsidR="00E519A3" w:rsidRDefault="00000000">
            <w:pPr>
              <w:jc w:val="right"/>
            </w:pPr>
            <w:r>
              <w:t>281</w:t>
            </w:r>
          </w:p>
        </w:tc>
        <w:tc>
          <w:tcPr>
            <w:tcW w:w="4320" w:type="dxa"/>
          </w:tcPr>
          <w:p w14:paraId="3C0F0298" w14:textId="77777777" w:rsidR="00E519A3" w:rsidRDefault="00000000">
            <w:r>
              <w:t xml:space="preserve">    private lateinit var navDataReset: LinearLayout</w:t>
            </w:r>
          </w:p>
        </w:tc>
      </w:tr>
      <w:tr w:rsidR="00E519A3" w14:paraId="43448092" w14:textId="77777777">
        <w:tc>
          <w:tcPr>
            <w:tcW w:w="4320" w:type="dxa"/>
          </w:tcPr>
          <w:p w14:paraId="77ED455D" w14:textId="77777777" w:rsidR="00E519A3" w:rsidRDefault="00000000">
            <w:pPr>
              <w:jc w:val="right"/>
            </w:pPr>
            <w:r>
              <w:lastRenderedPageBreak/>
              <w:t>282</w:t>
            </w:r>
          </w:p>
        </w:tc>
        <w:tc>
          <w:tcPr>
            <w:tcW w:w="4320" w:type="dxa"/>
          </w:tcPr>
          <w:p w14:paraId="648AFE23" w14:textId="77777777" w:rsidR="00E519A3" w:rsidRDefault="00000000">
            <w:r>
              <w:t xml:space="preserve">    private lateinit var navLogout: LinearLayout</w:t>
            </w:r>
          </w:p>
        </w:tc>
      </w:tr>
      <w:tr w:rsidR="00E519A3" w14:paraId="00C2406F" w14:textId="77777777">
        <w:tc>
          <w:tcPr>
            <w:tcW w:w="4320" w:type="dxa"/>
          </w:tcPr>
          <w:p w14:paraId="3605448B" w14:textId="77777777" w:rsidR="00E519A3" w:rsidRDefault="00000000">
            <w:pPr>
              <w:jc w:val="right"/>
            </w:pPr>
            <w:r>
              <w:t>283</w:t>
            </w:r>
          </w:p>
        </w:tc>
        <w:tc>
          <w:tcPr>
            <w:tcW w:w="4320" w:type="dxa"/>
          </w:tcPr>
          <w:p w14:paraId="03236ABB" w14:textId="77777777" w:rsidR="00E519A3" w:rsidRDefault="00E519A3"/>
        </w:tc>
      </w:tr>
      <w:tr w:rsidR="00E519A3" w14:paraId="5C58A910" w14:textId="77777777">
        <w:tc>
          <w:tcPr>
            <w:tcW w:w="4320" w:type="dxa"/>
          </w:tcPr>
          <w:p w14:paraId="372E9428" w14:textId="77777777" w:rsidR="00E519A3" w:rsidRDefault="00000000">
            <w:pPr>
              <w:jc w:val="right"/>
            </w:pPr>
            <w:r>
              <w:t>284</w:t>
            </w:r>
          </w:p>
        </w:tc>
        <w:tc>
          <w:tcPr>
            <w:tcW w:w="4320" w:type="dxa"/>
          </w:tcPr>
          <w:p w14:paraId="10F684FD" w14:textId="77777777" w:rsidR="00E519A3" w:rsidRDefault="00000000">
            <w:r>
              <w:t xml:space="preserve">    </w:t>
            </w:r>
          </w:p>
        </w:tc>
      </w:tr>
      <w:tr w:rsidR="00E519A3" w14:paraId="60496A9B" w14:textId="77777777">
        <w:tc>
          <w:tcPr>
            <w:tcW w:w="4320" w:type="dxa"/>
          </w:tcPr>
          <w:p w14:paraId="505AABC5" w14:textId="77777777" w:rsidR="00E519A3" w:rsidRDefault="00000000">
            <w:pPr>
              <w:jc w:val="right"/>
            </w:pPr>
            <w:r>
              <w:t>285</w:t>
            </w:r>
          </w:p>
        </w:tc>
        <w:tc>
          <w:tcPr>
            <w:tcW w:w="4320" w:type="dxa"/>
          </w:tcPr>
          <w:p w14:paraId="417C800E" w14:textId="77777777" w:rsidR="00E519A3" w:rsidRDefault="00000000">
            <w:r>
              <w:t xml:space="preserve">    private lateinit var headerUserAvatarText: TextView</w:t>
            </w:r>
          </w:p>
        </w:tc>
      </w:tr>
      <w:tr w:rsidR="00E519A3" w14:paraId="00A5DBE0" w14:textId="77777777">
        <w:tc>
          <w:tcPr>
            <w:tcW w:w="4320" w:type="dxa"/>
          </w:tcPr>
          <w:p w14:paraId="7B8BAE1F" w14:textId="77777777" w:rsidR="00E519A3" w:rsidRDefault="00000000">
            <w:pPr>
              <w:jc w:val="right"/>
            </w:pPr>
            <w:r>
              <w:t>286</w:t>
            </w:r>
          </w:p>
        </w:tc>
        <w:tc>
          <w:tcPr>
            <w:tcW w:w="4320" w:type="dxa"/>
          </w:tcPr>
          <w:p w14:paraId="38A3D818" w14:textId="77777777" w:rsidR="00E519A3" w:rsidRDefault="00000000">
            <w:r>
              <w:t xml:space="preserve">    private lateinit var headerUserAvatarImage: ImageView</w:t>
            </w:r>
          </w:p>
        </w:tc>
      </w:tr>
      <w:tr w:rsidR="00E519A3" w14:paraId="7A1A2C43" w14:textId="77777777">
        <w:tc>
          <w:tcPr>
            <w:tcW w:w="4320" w:type="dxa"/>
          </w:tcPr>
          <w:p w14:paraId="75F0DAF7" w14:textId="77777777" w:rsidR="00E519A3" w:rsidRDefault="00000000">
            <w:pPr>
              <w:jc w:val="right"/>
            </w:pPr>
            <w:r>
              <w:t>287</w:t>
            </w:r>
          </w:p>
        </w:tc>
        <w:tc>
          <w:tcPr>
            <w:tcW w:w="4320" w:type="dxa"/>
          </w:tcPr>
          <w:p w14:paraId="340D3795" w14:textId="77777777" w:rsidR="00E519A3" w:rsidRDefault="00000000">
            <w:r>
              <w:t xml:space="preserve">    private lateinit var headerUsername: TextView</w:t>
            </w:r>
          </w:p>
        </w:tc>
      </w:tr>
      <w:tr w:rsidR="00E519A3" w14:paraId="1E3D511C" w14:textId="77777777">
        <w:tc>
          <w:tcPr>
            <w:tcW w:w="4320" w:type="dxa"/>
          </w:tcPr>
          <w:p w14:paraId="5920FE13" w14:textId="77777777" w:rsidR="00E519A3" w:rsidRDefault="00000000">
            <w:pPr>
              <w:jc w:val="right"/>
            </w:pPr>
            <w:r>
              <w:t>288</w:t>
            </w:r>
          </w:p>
        </w:tc>
        <w:tc>
          <w:tcPr>
            <w:tcW w:w="4320" w:type="dxa"/>
          </w:tcPr>
          <w:p w14:paraId="61C002EE" w14:textId="77777777" w:rsidR="00E519A3" w:rsidRDefault="00E519A3"/>
        </w:tc>
      </w:tr>
      <w:tr w:rsidR="00E519A3" w14:paraId="77553DFF" w14:textId="77777777">
        <w:tc>
          <w:tcPr>
            <w:tcW w:w="4320" w:type="dxa"/>
          </w:tcPr>
          <w:p w14:paraId="315D612F" w14:textId="77777777" w:rsidR="00E519A3" w:rsidRDefault="00000000">
            <w:pPr>
              <w:jc w:val="right"/>
            </w:pPr>
            <w:r>
              <w:t>289</w:t>
            </w:r>
          </w:p>
        </w:tc>
        <w:tc>
          <w:tcPr>
            <w:tcW w:w="4320" w:type="dxa"/>
          </w:tcPr>
          <w:p w14:paraId="666622E3" w14:textId="77777777" w:rsidR="00E519A3" w:rsidRDefault="00000000">
            <w:r>
              <w:t xml:space="preserve">    </w:t>
            </w:r>
          </w:p>
        </w:tc>
      </w:tr>
      <w:tr w:rsidR="00E519A3" w14:paraId="49CBD446" w14:textId="77777777">
        <w:tc>
          <w:tcPr>
            <w:tcW w:w="4320" w:type="dxa"/>
          </w:tcPr>
          <w:p w14:paraId="1C38502E" w14:textId="77777777" w:rsidR="00E519A3" w:rsidRDefault="00000000">
            <w:pPr>
              <w:jc w:val="right"/>
            </w:pPr>
            <w:r>
              <w:t>290</w:t>
            </w:r>
          </w:p>
        </w:tc>
        <w:tc>
          <w:tcPr>
            <w:tcW w:w="4320" w:type="dxa"/>
          </w:tcPr>
          <w:p w14:paraId="3768C7F5" w14:textId="77777777" w:rsidR="00E519A3" w:rsidRDefault="00000000">
            <w:r>
              <w:t xml:space="preserve">    private lateinit var panelDashboard: View</w:t>
            </w:r>
          </w:p>
        </w:tc>
      </w:tr>
      <w:tr w:rsidR="00E519A3" w14:paraId="10D5A258" w14:textId="77777777">
        <w:tc>
          <w:tcPr>
            <w:tcW w:w="4320" w:type="dxa"/>
          </w:tcPr>
          <w:p w14:paraId="2B9B6C34" w14:textId="77777777" w:rsidR="00E519A3" w:rsidRDefault="00000000">
            <w:pPr>
              <w:jc w:val="right"/>
            </w:pPr>
            <w:r>
              <w:t>291</w:t>
            </w:r>
          </w:p>
        </w:tc>
        <w:tc>
          <w:tcPr>
            <w:tcW w:w="4320" w:type="dxa"/>
          </w:tcPr>
          <w:p w14:paraId="0492DA84" w14:textId="77777777" w:rsidR="00E519A3" w:rsidRDefault="00000000">
            <w:r>
              <w:t xml:space="preserve">    private lateinit var panelUserManagement: View</w:t>
            </w:r>
          </w:p>
        </w:tc>
      </w:tr>
      <w:tr w:rsidR="00E519A3" w14:paraId="4B6330D0" w14:textId="77777777">
        <w:tc>
          <w:tcPr>
            <w:tcW w:w="4320" w:type="dxa"/>
          </w:tcPr>
          <w:p w14:paraId="6EC1B9C5" w14:textId="77777777" w:rsidR="00E519A3" w:rsidRDefault="00000000">
            <w:pPr>
              <w:jc w:val="right"/>
            </w:pPr>
            <w:r>
              <w:t>292</w:t>
            </w:r>
          </w:p>
        </w:tc>
        <w:tc>
          <w:tcPr>
            <w:tcW w:w="4320" w:type="dxa"/>
          </w:tcPr>
          <w:p w14:paraId="1900B66D" w14:textId="77777777" w:rsidR="00E519A3" w:rsidRDefault="00000000">
            <w:r>
              <w:t xml:space="preserve">    private lateinit var panelActivityRanking: View</w:t>
            </w:r>
          </w:p>
        </w:tc>
      </w:tr>
      <w:tr w:rsidR="00E519A3" w14:paraId="0B0D9156" w14:textId="77777777">
        <w:tc>
          <w:tcPr>
            <w:tcW w:w="4320" w:type="dxa"/>
          </w:tcPr>
          <w:p w14:paraId="375484C3" w14:textId="77777777" w:rsidR="00E519A3" w:rsidRDefault="00000000">
            <w:pPr>
              <w:jc w:val="right"/>
            </w:pPr>
            <w:r>
              <w:t>293</w:t>
            </w:r>
          </w:p>
        </w:tc>
        <w:tc>
          <w:tcPr>
            <w:tcW w:w="4320" w:type="dxa"/>
          </w:tcPr>
          <w:p w14:paraId="40760794" w14:textId="77777777" w:rsidR="00E519A3" w:rsidRDefault="00000000">
            <w:r>
              <w:t xml:space="preserve">    private lateinit var panelLearningStats: View</w:t>
            </w:r>
          </w:p>
        </w:tc>
      </w:tr>
      <w:tr w:rsidR="00E519A3" w14:paraId="09A9DD2F" w14:textId="77777777">
        <w:tc>
          <w:tcPr>
            <w:tcW w:w="4320" w:type="dxa"/>
          </w:tcPr>
          <w:p w14:paraId="228D382E" w14:textId="77777777" w:rsidR="00E519A3" w:rsidRDefault="00000000">
            <w:pPr>
              <w:jc w:val="right"/>
            </w:pPr>
            <w:r>
              <w:t>294</w:t>
            </w:r>
          </w:p>
        </w:tc>
        <w:tc>
          <w:tcPr>
            <w:tcW w:w="4320" w:type="dxa"/>
          </w:tcPr>
          <w:p w14:paraId="1EB10F6F" w14:textId="77777777" w:rsidR="00E519A3" w:rsidRDefault="00000000">
            <w:r>
              <w:t xml:space="preserve">    private lateinit var panelCourseMastery: View</w:t>
            </w:r>
          </w:p>
        </w:tc>
      </w:tr>
      <w:tr w:rsidR="00E519A3" w14:paraId="496A86C2" w14:textId="77777777">
        <w:tc>
          <w:tcPr>
            <w:tcW w:w="4320" w:type="dxa"/>
          </w:tcPr>
          <w:p w14:paraId="54970EF8" w14:textId="77777777" w:rsidR="00E519A3" w:rsidRDefault="00000000">
            <w:pPr>
              <w:jc w:val="right"/>
            </w:pPr>
            <w:r>
              <w:t>295</w:t>
            </w:r>
          </w:p>
        </w:tc>
        <w:tc>
          <w:tcPr>
            <w:tcW w:w="4320" w:type="dxa"/>
          </w:tcPr>
          <w:p w14:paraId="42261117" w14:textId="77777777" w:rsidR="00E519A3" w:rsidRDefault="00000000">
            <w:r>
              <w:t xml:space="preserve">    private lateinit var panelCategoryManagement: View</w:t>
            </w:r>
          </w:p>
        </w:tc>
      </w:tr>
      <w:tr w:rsidR="00E519A3" w14:paraId="051B5E48" w14:textId="77777777">
        <w:tc>
          <w:tcPr>
            <w:tcW w:w="4320" w:type="dxa"/>
          </w:tcPr>
          <w:p w14:paraId="16C08D6E" w14:textId="77777777" w:rsidR="00E519A3" w:rsidRDefault="00000000">
            <w:pPr>
              <w:jc w:val="right"/>
            </w:pPr>
            <w:r>
              <w:t>296</w:t>
            </w:r>
          </w:p>
        </w:tc>
        <w:tc>
          <w:tcPr>
            <w:tcW w:w="4320" w:type="dxa"/>
          </w:tcPr>
          <w:p w14:paraId="73FE7D57" w14:textId="77777777" w:rsidR="00E519A3" w:rsidRDefault="00000000">
            <w:r>
              <w:t xml:space="preserve">    private lateinit var panelDataReset: View</w:t>
            </w:r>
          </w:p>
        </w:tc>
      </w:tr>
      <w:tr w:rsidR="00E519A3" w14:paraId="1C9DC3FA" w14:textId="77777777">
        <w:tc>
          <w:tcPr>
            <w:tcW w:w="4320" w:type="dxa"/>
          </w:tcPr>
          <w:p w14:paraId="05FCA463" w14:textId="77777777" w:rsidR="00E519A3" w:rsidRDefault="00000000">
            <w:pPr>
              <w:jc w:val="right"/>
            </w:pPr>
            <w:r>
              <w:t>297</w:t>
            </w:r>
          </w:p>
        </w:tc>
        <w:tc>
          <w:tcPr>
            <w:tcW w:w="4320" w:type="dxa"/>
          </w:tcPr>
          <w:p w14:paraId="483B0E3B" w14:textId="77777777" w:rsidR="00E519A3" w:rsidRDefault="00E519A3"/>
        </w:tc>
      </w:tr>
      <w:tr w:rsidR="00E519A3" w14:paraId="1E85071F" w14:textId="77777777">
        <w:tc>
          <w:tcPr>
            <w:tcW w:w="4320" w:type="dxa"/>
          </w:tcPr>
          <w:p w14:paraId="6B741FCA" w14:textId="77777777" w:rsidR="00E519A3" w:rsidRDefault="00000000">
            <w:pPr>
              <w:jc w:val="right"/>
            </w:pPr>
            <w:r>
              <w:t>298</w:t>
            </w:r>
          </w:p>
        </w:tc>
        <w:tc>
          <w:tcPr>
            <w:tcW w:w="4320" w:type="dxa"/>
          </w:tcPr>
          <w:p w14:paraId="60F47DA5" w14:textId="77777777" w:rsidR="00E519A3" w:rsidRDefault="00000000">
            <w:r>
              <w:t xml:space="preserve">    </w:t>
            </w:r>
          </w:p>
        </w:tc>
      </w:tr>
      <w:tr w:rsidR="00E519A3" w14:paraId="543DA790" w14:textId="77777777">
        <w:tc>
          <w:tcPr>
            <w:tcW w:w="4320" w:type="dxa"/>
          </w:tcPr>
          <w:p w14:paraId="706F047A" w14:textId="77777777" w:rsidR="00E519A3" w:rsidRDefault="00000000">
            <w:pPr>
              <w:jc w:val="right"/>
            </w:pPr>
            <w:r>
              <w:t>299</w:t>
            </w:r>
          </w:p>
        </w:tc>
        <w:tc>
          <w:tcPr>
            <w:tcW w:w="4320" w:type="dxa"/>
          </w:tcPr>
          <w:p w14:paraId="6E0BC2D0" w14:textId="77777777" w:rsidR="00E519A3" w:rsidRDefault="00000000">
            <w:r>
              <w:t xml:space="preserve">    private lateinit var statTotalUsers: TextView</w:t>
            </w:r>
          </w:p>
        </w:tc>
      </w:tr>
      <w:tr w:rsidR="00E519A3" w14:paraId="32DC8730" w14:textId="77777777">
        <w:tc>
          <w:tcPr>
            <w:tcW w:w="4320" w:type="dxa"/>
          </w:tcPr>
          <w:p w14:paraId="5C521ED8" w14:textId="77777777" w:rsidR="00E519A3" w:rsidRDefault="00000000">
            <w:pPr>
              <w:jc w:val="right"/>
            </w:pPr>
            <w:r>
              <w:t>300</w:t>
            </w:r>
          </w:p>
        </w:tc>
        <w:tc>
          <w:tcPr>
            <w:tcW w:w="4320" w:type="dxa"/>
          </w:tcPr>
          <w:p w14:paraId="55763503" w14:textId="77777777" w:rsidR="00E519A3" w:rsidRDefault="00000000">
            <w:r>
              <w:t xml:space="preserve">    private lateinit var statOnlineUsers: TextView</w:t>
            </w:r>
          </w:p>
        </w:tc>
      </w:tr>
      <w:tr w:rsidR="00E519A3" w14:paraId="1DB3BF01" w14:textId="77777777">
        <w:tc>
          <w:tcPr>
            <w:tcW w:w="4320" w:type="dxa"/>
          </w:tcPr>
          <w:p w14:paraId="513B00C5" w14:textId="77777777" w:rsidR="00E519A3" w:rsidRDefault="00000000">
            <w:pPr>
              <w:jc w:val="right"/>
            </w:pPr>
            <w:r>
              <w:t>301</w:t>
            </w:r>
          </w:p>
        </w:tc>
        <w:tc>
          <w:tcPr>
            <w:tcW w:w="4320" w:type="dxa"/>
          </w:tcPr>
          <w:p w14:paraId="5F997894" w14:textId="77777777" w:rsidR="00E519A3" w:rsidRDefault="00000000">
            <w:r>
              <w:t xml:space="preserve">    private lateinit var statOnlineRate: TextView</w:t>
            </w:r>
          </w:p>
        </w:tc>
      </w:tr>
      <w:tr w:rsidR="00E519A3" w14:paraId="7608B695" w14:textId="77777777">
        <w:tc>
          <w:tcPr>
            <w:tcW w:w="4320" w:type="dxa"/>
          </w:tcPr>
          <w:p w14:paraId="13B338CC" w14:textId="77777777" w:rsidR="00E519A3" w:rsidRDefault="00000000">
            <w:pPr>
              <w:jc w:val="right"/>
            </w:pPr>
            <w:r>
              <w:t>302</w:t>
            </w:r>
          </w:p>
        </w:tc>
        <w:tc>
          <w:tcPr>
            <w:tcW w:w="4320" w:type="dxa"/>
          </w:tcPr>
          <w:p w14:paraId="5D969CC2" w14:textId="77777777" w:rsidR="00E519A3" w:rsidRDefault="00000000">
            <w:r>
              <w:t xml:space="preserve">    private lateinit var statTotalCourses: TextView</w:t>
            </w:r>
          </w:p>
        </w:tc>
      </w:tr>
      <w:tr w:rsidR="00E519A3" w14:paraId="668ECED7" w14:textId="77777777">
        <w:tc>
          <w:tcPr>
            <w:tcW w:w="4320" w:type="dxa"/>
          </w:tcPr>
          <w:p w14:paraId="475178DA" w14:textId="77777777" w:rsidR="00E519A3" w:rsidRDefault="00000000">
            <w:pPr>
              <w:jc w:val="right"/>
            </w:pPr>
            <w:r>
              <w:t>303</w:t>
            </w:r>
          </w:p>
        </w:tc>
        <w:tc>
          <w:tcPr>
            <w:tcW w:w="4320" w:type="dxa"/>
          </w:tcPr>
          <w:p w14:paraId="1B960D74" w14:textId="77777777" w:rsidR="00E519A3" w:rsidRDefault="00000000">
            <w:r>
              <w:t xml:space="preserve">    private lateinit var statAverageCompletion: TextView</w:t>
            </w:r>
          </w:p>
        </w:tc>
      </w:tr>
      <w:tr w:rsidR="00E519A3" w14:paraId="2681A54C" w14:textId="77777777">
        <w:tc>
          <w:tcPr>
            <w:tcW w:w="4320" w:type="dxa"/>
          </w:tcPr>
          <w:p w14:paraId="0FA1F4B0" w14:textId="77777777" w:rsidR="00E519A3" w:rsidRDefault="00000000">
            <w:pPr>
              <w:jc w:val="right"/>
            </w:pPr>
            <w:r>
              <w:t>304</w:t>
            </w:r>
          </w:p>
        </w:tc>
        <w:tc>
          <w:tcPr>
            <w:tcW w:w="4320" w:type="dxa"/>
          </w:tcPr>
          <w:p w14:paraId="5334AA9A" w14:textId="77777777" w:rsidR="00E519A3" w:rsidRDefault="00000000">
            <w:r>
              <w:t xml:space="preserve">    private lateinit var statTotalWatchTime: TextView</w:t>
            </w:r>
          </w:p>
        </w:tc>
      </w:tr>
      <w:tr w:rsidR="00E519A3" w14:paraId="68F9D623" w14:textId="77777777">
        <w:tc>
          <w:tcPr>
            <w:tcW w:w="4320" w:type="dxa"/>
          </w:tcPr>
          <w:p w14:paraId="56AF15CC" w14:textId="77777777" w:rsidR="00E519A3" w:rsidRDefault="00000000">
            <w:pPr>
              <w:jc w:val="right"/>
            </w:pPr>
            <w:r>
              <w:t>305</w:t>
            </w:r>
          </w:p>
        </w:tc>
        <w:tc>
          <w:tcPr>
            <w:tcW w:w="4320" w:type="dxa"/>
          </w:tcPr>
          <w:p w14:paraId="15E40E00" w14:textId="77777777" w:rsidR="00E519A3" w:rsidRDefault="00000000">
            <w:r>
              <w:t xml:space="preserve">    private lateinit var statActiveUsers: TextView</w:t>
            </w:r>
          </w:p>
        </w:tc>
      </w:tr>
      <w:tr w:rsidR="00E519A3" w14:paraId="7D646D3F" w14:textId="77777777">
        <w:tc>
          <w:tcPr>
            <w:tcW w:w="4320" w:type="dxa"/>
          </w:tcPr>
          <w:p w14:paraId="5398E923" w14:textId="77777777" w:rsidR="00E519A3" w:rsidRDefault="00000000">
            <w:pPr>
              <w:jc w:val="right"/>
            </w:pPr>
            <w:r>
              <w:t>306</w:t>
            </w:r>
          </w:p>
        </w:tc>
        <w:tc>
          <w:tcPr>
            <w:tcW w:w="4320" w:type="dxa"/>
          </w:tcPr>
          <w:p w14:paraId="2C34B730" w14:textId="77777777" w:rsidR="00E519A3" w:rsidRDefault="00E519A3"/>
        </w:tc>
      </w:tr>
      <w:tr w:rsidR="00E519A3" w14:paraId="04FFAF44" w14:textId="77777777">
        <w:tc>
          <w:tcPr>
            <w:tcW w:w="4320" w:type="dxa"/>
          </w:tcPr>
          <w:p w14:paraId="10C00EAA" w14:textId="77777777" w:rsidR="00E519A3" w:rsidRDefault="00000000">
            <w:pPr>
              <w:jc w:val="right"/>
            </w:pPr>
            <w:r>
              <w:t>307</w:t>
            </w:r>
          </w:p>
        </w:tc>
        <w:tc>
          <w:tcPr>
            <w:tcW w:w="4320" w:type="dxa"/>
          </w:tcPr>
          <w:p w14:paraId="32FF3E24" w14:textId="77777777" w:rsidR="00E519A3" w:rsidRDefault="00000000">
            <w:r>
              <w:t xml:space="preserve">    </w:t>
            </w:r>
          </w:p>
        </w:tc>
      </w:tr>
      <w:tr w:rsidR="00E519A3" w14:paraId="598E2197" w14:textId="77777777">
        <w:tc>
          <w:tcPr>
            <w:tcW w:w="4320" w:type="dxa"/>
          </w:tcPr>
          <w:p w14:paraId="5FF3826B" w14:textId="77777777" w:rsidR="00E519A3" w:rsidRDefault="00000000">
            <w:pPr>
              <w:jc w:val="right"/>
            </w:pPr>
            <w:r>
              <w:t>308</w:t>
            </w:r>
          </w:p>
        </w:tc>
        <w:tc>
          <w:tcPr>
            <w:tcW w:w="4320" w:type="dxa"/>
          </w:tcPr>
          <w:p w14:paraId="1BDF1DFD" w14:textId="77777777" w:rsidR="00E519A3" w:rsidRDefault="00000000">
            <w:r>
              <w:t xml:space="preserve">    private lateinit var quickOnlineUsers: View</w:t>
            </w:r>
          </w:p>
        </w:tc>
      </w:tr>
      <w:tr w:rsidR="00E519A3" w14:paraId="1876468F" w14:textId="77777777">
        <w:tc>
          <w:tcPr>
            <w:tcW w:w="4320" w:type="dxa"/>
          </w:tcPr>
          <w:p w14:paraId="3CAB7DEA" w14:textId="77777777" w:rsidR="00E519A3" w:rsidRDefault="00000000">
            <w:pPr>
              <w:jc w:val="right"/>
            </w:pPr>
            <w:r>
              <w:t>309</w:t>
            </w:r>
          </w:p>
        </w:tc>
        <w:tc>
          <w:tcPr>
            <w:tcW w:w="4320" w:type="dxa"/>
          </w:tcPr>
          <w:p w14:paraId="1A0A4E9B" w14:textId="77777777" w:rsidR="00E519A3" w:rsidRDefault="00000000">
            <w:r>
              <w:t xml:space="preserve">    private lateinit var quickActivityRanking: View</w:t>
            </w:r>
          </w:p>
        </w:tc>
      </w:tr>
      <w:tr w:rsidR="00E519A3" w14:paraId="7A242E06" w14:textId="77777777">
        <w:tc>
          <w:tcPr>
            <w:tcW w:w="4320" w:type="dxa"/>
          </w:tcPr>
          <w:p w14:paraId="0C7DA2E9" w14:textId="77777777" w:rsidR="00E519A3" w:rsidRDefault="00000000">
            <w:pPr>
              <w:jc w:val="right"/>
            </w:pPr>
            <w:r>
              <w:t>310</w:t>
            </w:r>
          </w:p>
        </w:tc>
        <w:tc>
          <w:tcPr>
            <w:tcW w:w="4320" w:type="dxa"/>
          </w:tcPr>
          <w:p w14:paraId="4ADF78A5" w14:textId="77777777" w:rsidR="00E519A3" w:rsidRDefault="00000000">
            <w:r>
              <w:t xml:space="preserve">    private lateinit var quickLearningStats: View</w:t>
            </w:r>
          </w:p>
        </w:tc>
      </w:tr>
      <w:tr w:rsidR="00E519A3" w14:paraId="53DFBC97" w14:textId="77777777">
        <w:tc>
          <w:tcPr>
            <w:tcW w:w="4320" w:type="dxa"/>
          </w:tcPr>
          <w:p w14:paraId="5906A572" w14:textId="77777777" w:rsidR="00E519A3" w:rsidRDefault="00000000">
            <w:pPr>
              <w:jc w:val="right"/>
            </w:pPr>
            <w:r>
              <w:t>311</w:t>
            </w:r>
          </w:p>
        </w:tc>
        <w:tc>
          <w:tcPr>
            <w:tcW w:w="4320" w:type="dxa"/>
          </w:tcPr>
          <w:p w14:paraId="6F05FD9F" w14:textId="77777777" w:rsidR="00E519A3" w:rsidRDefault="00000000">
            <w:r>
              <w:t xml:space="preserve">    private lateinit var quickCourseMastery: View</w:t>
            </w:r>
          </w:p>
        </w:tc>
      </w:tr>
      <w:tr w:rsidR="00E519A3" w14:paraId="64D12731" w14:textId="77777777">
        <w:tc>
          <w:tcPr>
            <w:tcW w:w="4320" w:type="dxa"/>
          </w:tcPr>
          <w:p w14:paraId="4952C233" w14:textId="77777777" w:rsidR="00E519A3" w:rsidRDefault="00000000">
            <w:pPr>
              <w:jc w:val="right"/>
            </w:pPr>
            <w:r>
              <w:t>312</w:t>
            </w:r>
          </w:p>
        </w:tc>
        <w:tc>
          <w:tcPr>
            <w:tcW w:w="4320" w:type="dxa"/>
          </w:tcPr>
          <w:p w14:paraId="06F0F419" w14:textId="77777777" w:rsidR="00E519A3" w:rsidRDefault="00000000">
            <w:r>
              <w:t xml:space="preserve">    private lateinit var quickUserManagement: View</w:t>
            </w:r>
          </w:p>
        </w:tc>
      </w:tr>
      <w:tr w:rsidR="00E519A3" w14:paraId="4FECF168" w14:textId="77777777">
        <w:tc>
          <w:tcPr>
            <w:tcW w:w="4320" w:type="dxa"/>
          </w:tcPr>
          <w:p w14:paraId="46D960E9" w14:textId="77777777" w:rsidR="00E519A3" w:rsidRDefault="00000000">
            <w:pPr>
              <w:jc w:val="right"/>
            </w:pPr>
            <w:r>
              <w:t>313</w:t>
            </w:r>
          </w:p>
        </w:tc>
        <w:tc>
          <w:tcPr>
            <w:tcW w:w="4320" w:type="dxa"/>
          </w:tcPr>
          <w:p w14:paraId="1C67A9E2" w14:textId="77777777" w:rsidR="00E519A3" w:rsidRDefault="00000000">
            <w:r>
              <w:t xml:space="preserve">    private lateinit var quickDataReset: View</w:t>
            </w:r>
          </w:p>
        </w:tc>
      </w:tr>
      <w:tr w:rsidR="00E519A3" w14:paraId="4EDC0E80" w14:textId="77777777">
        <w:tc>
          <w:tcPr>
            <w:tcW w:w="4320" w:type="dxa"/>
          </w:tcPr>
          <w:p w14:paraId="4FF6065C" w14:textId="77777777" w:rsidR="00E519A3" w:rsidRDefault="00000000">
            <w:pPr>
              <w:jc w:val="right"/>
            </w:pPr>
            <w:r>
              <w:t>314</w:t>
            </w:r>
          </w:p>
        </w:tc>
        <w:tc>
          <w:tcPr>
            <w:tcW w:w="4320" w:type="dxa"/>
          </w:tcPr>
          <w:p w14:paraId="2C5EE09F" w14:textId="77777777" w:rsidR="00E519A3" w:rsidRDefault="00E519A3"/>
        </w:tc>
      </w:tr>
      <w:tr w:rsidR="00E519A3" w14:paraId="609B921D" w14:textId="77777777">
        <w:tc>
          <w:tcPr>
            <w:tcW w:w="4320" w:type="dxa"/>
          </w:tcPr>
          <w:p w14:paraId="6B251D10" w14:textId="77777777" w:rsidR="00E519A3" w:rsidRDefault="00000000">
            <w:pPr>
              <w:jc w:val="right"/>
            </w:pPr>
            <w:r>
              <w:t>315</w:t>
            </w:r>
          </w:p>
        </w:tc>
        <w:tc>
          <w:tcPr>
            <w:tcW w:w="4320" w:type="dxa"/>
          </w:tcPr>
          <w:p w14:paraId="09D8E37B" w14:textId="77777777" w:rsidR="00E519A3" w:rsidRDefault="00000000">
            <w:r>
              <w:t xml:space="preserve">    </w:t>
            </w:r>
          </w:p>
        </w:tc>
      </w:tr>
      <w:tr w:rsidR="00E519A3" w14:paraId="3BA4CE57" w14:textId="77777777">
        <w:tc>
          <w:tcPr>
            <w:tcW w:w="4320" w:type="dxa"/>
          </w:tcPr>
          <w:p w14:paraId="4B4157B9" w14:textId="77777777" w:rsidR="00E519A3" w:rsidRDefault="00000000">
            <w:pPr>
              <w:jc w:val="right"/>
            </w:pPr>
            <w:r>
              <w:t>316</w:t>
            </w:r>
          </w:p>
        </w:tc>
        <w:tc>
          <w:tcPr>
            <w:tcW w:w="4320" w:type="dxa"/>
          </w:tcPr>
          <w:p w14:paraId="24CF3158" w14:textId="77777777" w:rsidR="00E519A3" w:rsidRDefault="00000000">
            <w:r>
              <w:t xml:space="preserve">    private lateinit var adminStatTotalUsers: TextView</w:t>
            </w:r>
          </w:p>
        </w:tc>
      </w:tr>
      <w:tr w:rsidR="00E519A3" w14:paraId="1424BEBC" w14:textId="77777777">
        <w:tc>
          <w:tcPr>
            <w:tcW w:w="4320" w:type="dxa"/>
          </w:tcPr>
          <w:p w14:paraId="3C8CC37C" w14:textId="77777777" w:rsidR="00E519A3" w:rsidRDefault="00000000">
            <w:pPr>
              <w:jc w:val="right"/>
            </w:pPr>
            <w:r>
              <w:t>317</w:t>
            </w:r>
          </w:p>
        </w:tc>
        <w:tc>
          <w:tcPr>
            <w:tcW w:w="4320" w:type="dxa"/>
          </w:tcPr>
          <w:p w14:paraId="7F344AC1" w14:textId="77777777" w:rsidR="00E519A3" w:rsidRDefault="00000000">
            <w:r>
              <w:t xml:space="preserve">    private lateinit var adminStatTeachers: TextView</w:t>
            </w:r>
          </w:p>
        </w:tc>
      </w:tr>
      <w:tr w:rsidR="00E519A3" w14:paraId="151CCAE6" w14:textId="77777777">
        <w:tc>
          <w:tcPr>
            <w:tcW w:w="4320" w:type="dxa"/>
          </w:tcPr>
          <w:p w14:paraId="60B5E612" w14:textId="77777777" w:rsidR="00E519A3" w:rsidRDefault="00000000">
            <w:pPr>
              <w:jc w:val="right"/>
            </w:pPr>
            <w:r>
              <w:t>318</w:t>
            </w:r>
          </w:p>
        </w:tc>
        <w:tc>
          <w:tcPr>
            <w:tcW w:w="4320" w:type="dxa"/>
          </w:tcPr>
          <w:p w14:paraId="3D482E16" w14:textId="77777777" w:rsidR="00E519A3" w:rsidRDefault="00000000">
            <w:r>
              <w:t xml:space="preserve">    private lateinit var adminStatStudents: TextView</w:t>
            </w:r>
          </w:p>
        </w:tc>
      </w:tr>
      <w:tr w:rsidR="00E519A3" w14:paraId="0EAC20F0" w14:textId="77777777">
        <w:tc>
          <w:tcPr>
            <w:tcW w:w="4320" w:type="dxa"/>
          </w:tcPr>
          <w:p w14:paraId="0CA0A948" w14:textId="77777777" w:rsidR="00E519A3" w:rsidRDefault="00000000">
            <w:pPr>
              <w:jc w:val="right"/>
            </w:pPr>
            <w:r>
              <w:t>319</w:t>
            </w:r>
          </w:p>
        </w:tc>
        <w:tc>
          <w:tcPr>
            <w:tcW w:w="4320" w:type="dxa"/>
          </w:tcPr>
          <w:p w14:paraId="0A8AECD3" w14:textId="77777777" w:rsidR="00E519A3" w:rsidRDefault="00000000">
            <w:r>
              <w:t xml:space="preserve">    private lateinit var userListContainer: LinearLayout</w:t>
            </w:r>
          </w:p>
        </w:tc>
      </w:tr>
      <w:tr w:rsidR="00E519A3" w14:paraId="7798ED23" w14:textId="77777777">
        <w:tc>
          <w:tcPr>
            <w:tcW w:w="4320" w:type="dxa"/>
          </w:tcPr>
          <w:p w14:paraId="7C785932" w14:textId="77777777" w:rsidR="00E519A3" w:rsidRDefault="00000000">
            <w:pPr>
              <w:jc w:val="right"/>
            </w:pPr>
            <w:r>
              <w:t>320</w:t>
            </w:r>
          </w:p>
        </w:tc>
        <w:tc>
          <w:tcPr>
            <w:tcW w:w="4320" w:type="dxa"/>
          </w:tcPr>
          <w:p w14:paraId="3002D457" w14:textId="77777777" w:rsidR="00E519A3" w:rsidRDefault="00E519A3"/>
        </w:tc>
      </w:tr>
      <w:tr w:rsidR="00E519A3" w14:paraId="369E5FFB" w14:textId="77777777">
        <w:tc>
          <w:tcPr>
            <w:tcW w:w="4320" w:type="dxa"/>
          </w:tcPr>
          <w:p w14:paraId="40CE4842" w14:textId="77777777" w:rsidR="00E519A3" w:rsidRDefault="00000000">
            <w:pPr>
              <w:jc w:val="right"/>
            </w:pPr>
            <w:r>
              <w:t>321</w:t>
            </w:r>
          </w:p>
        </w:tc>
        <w:tc>
          <w:tcPr>
            <w:tcW w:w="4320" w:type="dxa"/>
          </w:tcPr>
          <w:p w14:paraId="44B6DF39" w14:textId="77777777" w:rsidR="00E519A3" w:rsidRDefault="00000000">
            <w:r>
              <w:t xml:space="preserve">    </w:t>
            </w:r>
          </w:p>
        </w:tc>
      </w:tr>
      <w:tr w:rsidR="00E519A3" w14:paraId="4372FCDB" w14:textId="77777777">
        <w:tc>
          <w:tcPr>
            <w:tcW w:w="4320" w:type="dxa"/>
          </w:tcPr>
          <w:p w14:paraId="74D4E497" w14:textId="77777777" w:rsidR="00E519A3" w:rsidRDefault="00000000">
            <w:pPr>
              <w:jc w:val="right"/>
            </w:pPr>
            <w:r>
              <w:t>322</w:t>
            </w:r>
          </w:p>
        </w:tc>
        <w:tc>
          <w:tcPr>
            <w:tcW w:w="4320" w:type="dxa"/>
          </w:tcPr>
          <w:p w14:paraId="26526ED7" w14:textId="77777777" w:rsidR="00E519A3" w:rsidRDefault="00000000">
            <w:r>
              <w:t xml:space="preserve">    private lateinit var rankTotalUsers: TextView</w:t>
            </w:r>
          </w:p>
        </w:tc>
      </w:tr>
      <w:tr w:rsidR="00E519A3" w14:paraId="01F91552" w14:textId="77777777">
        <w:tc>
          <w:tcPr>
            <w:tcW w:w="4320" w:type="dxa"/>
          </w:tcPr>
          <w:p w14:paraId="2D5B33BA" w14:textId="77777777" w:rsidR="00E519A3" w:rsidRDefault="00000000">
            <w:pPr>
              <w:jc w:val="right"/>
            </w:pPr>
            <w:r>
              <w:t>323</w:t>
            </w:r>
          </w:p>
        </w:tc>
        <w:tc>
          <w:tcPr>
            <w:tcW w:w="4320" w:type="dxa"/>
          </w:tcPr>
          <w:p w14:paraId="1EDC3C11" w14:textId="77777777" w:rsidR="00E519A3" w:rsidRDefault="00000000">
            <w:r>
              <w:t xml:space="preserve">    private lateinit var rankAverageScore: TextView</w:t>
            </w:r>
          </w:p>
        </w:tc>
      </w:tr>
      <w:tr w:rsidR="00E519A3" w14:paraId="093E6F06" w14:textId="77777777">
        <w:tc>
          <w:tcPr>
            <w:tcW w:w="4320" w:type="dxa"/>
          </w:tcPr>
          <w:p w14:paraId="4BB3A6A8" w14:textId="77777777" w:rsidR="00E519A3" w:rsidRDefault="00000000">
            <w:pPr>
              <w:jc w:val="right"/>
            </w:pPr>
            <w:r>
              <w:t>324</w:t>
            </w:r>
          </w:p>
        </w:tc>
        <w:tc>
          <w:tcPr>
            <w:tcW w:w="4320" w:type="dxa"/>
          </w:tcPr>
          <w:p w14:paraId="460D59E5" w14:textId="77777777" w:rsidR="00E519A3" w:rsidRDefault="00000000">
            <w:r>
              <w:t xml:space="preserve">    private lateinit var rankMaxScore: TextView</w:t>
            </w:r>
          </w:p>
        </w:tc>
      </w:tr>
      <w:tr w:rsidR="00E519A3" w14:paraId="5258DDBA" w14:textId="77777777">
        <w:tc>
          <w:tcPr>
            <w:tcW w:w="4320" w:type="dxa"/>
          </w:tcPr>
          <w:p w14:paraId="3B3601F0" w14:textId="77777777" w:rsidR="00E519A3" w:rsidRDefault="00000000">
            <w:pPr>
              <w:jc w:val="right"/>
            </w:pPr>
            <w:r>
              <w:t>325</w:t>
            </w:r>
          </w:p>
        </w:tc>
        <w:tc>
          <w:tcPr>
            <w:tcW w:w="4320" w:type="dxa"/>
          </w:tcPr>
          <w:p w14:paraId="21F515FA" w14:textId="77777777" w:rsidR="00E519A3" w:rsidRDefault="00000000">
            <w:r>
              <w:t xml:space="preserve">    private lateinit var rankingListContainer: LinearLayout</w:t>
            </w:r>
          </w:p>
        </w:tc>
      </w:tr>
      <w:tr w:rsidR="00E519A3" w14:paraId="1BB5A5F8" w14:textId="77777777">
        <w:tc>
          <w:tcPr>
            <w:tcW w:w="4320" w:type="dxa"/>
          </w:tcPr>
          <w:p w14:paraId="363F1478" w14:textId="77777777" w:rsidR="00E519A3" w:rsidRDefault="00000000">
            <w:pPr>
              <w:jc w:val="right"/>
            </w:pPr>
            <w:r>
              <w:t>326</w:t>
            </w:r>
          </w:p>
        </w:tc>
        <w:tc>
          <w:tcPr>
            <w:tcW w:w="4320" w:type="dxa"/>
          </w:tcPr>
          <w:p w14:paraId="2D0108A6" w14:textId="77777777" w:rsidR="00E519A3" w:rsidRDefault="00E519A3"/>
        </w:tc>
      </w:tr>
      <w:tr w:rsidR="00E519A3" w14:paraId="501948AA" w14:textId="77777777">
        <w:tc>
          <w:tcPr>
            <w:tcW w:w="4320" w:type="dxa"/>
          </w:tcPr>
          <w:p w14:paraId="22ACD085" w14:textId="77777777" w:rsidR="00E519A3" w:rsidRDefault="00000000">
            <w:pPr>
              <w:jc w:val="right"/>
            </w:pPr>
            <w:r>
              <w:t>327</w:t>
            </w:r>
          </w:p>
        </w:tc>
        <w:tc>
          <w:tcPr>
            <w:tcW w:w="4320" w:type="dxa"/>
          </w:tcPr>
          <w:p w14:paraId="5AC84559" w14:textId="77777777" w:rsidR="00E519A3" w:rsidRDefault="00000000">
            <w:r>
              <w:t xml:space="preserve">    </w:t>
            </w:r>
          </w:p>
        </w:tc>
      </w:tr>
      <w:tr w:rsidR="00E519A3" w14:paraId="32A935D0" w14:textId="77777777">
        <w:tc>
          <w:tcPr>
            <w:tcW w:w="4320" w:type="dxa"/>
          </w:tcPr>
          <w:p w14:paraId="750579B9" w14:textId="77777777" w:rsidR="00E519A3" w:rsidRDefault="00000000">
            <w:pPr>
              <w:jc w:val="right"/>
            </w:pPr>
            <w:r>
              <w:t>328</w:t>
            </w:r>
          </w:p>
        </w:tc>
        <w:tc>
          <w:tcPr>
            <w:tcW w:w="4320" w:type="dxa"/>
          </w:tcPr>
          <w:p w14:paraId="6E1B917C" w14:textId="77777777" w:rsidR="00E519A3" w:rsidRDefault="00000000">
            <w:r>
              <w:t xml:space="preserve">    private lateinit var learnTotalStudents: TextView</w:t>
            </w:r>
          </w:p>
        </w:tc>
      </w:tr>
      <w:tr w:rsidR="00E519A3" w14:paraId="74C7EF14" w14:textId="77777777">
        <w:tc>
          <w:tcPr>
            <w:tcW w:w="4320" w:type="dxa"/>
          </w:tcPr>
          <w:p w14:paraId="20823878" w14:textId="77777777" w:rsidR="00E519A3" w:rsidRDefault="00000000">
            <w:pPr>
              <w:jc w:val="right"/>
            </w:pPr>
            <w:r>
              <w:t>329</w:t>
            </w:r>
          </w:p>
        </w:tc>
        <w:tc>
          <w:tcPr>
            <w:tcW w:w="4320" w:type="dxa"/>
          </w:tcPr>
          <w:p w14:paraId="3EBD0725" w14:textId="77777777" w:rsidR="00E519A3" w:rsidRDefault="00000000">
            <w:r>
              <w:t xml:space="preserve">    private lateinit var learnAvgProgress: TextView</w:t>
            </w:r>
          </w:p>
        </w:tc>
      </w:tr>
      <w:tr w:rsidR="00E519A3" w14:paraId="0865E982" w14:textId="77777777">
        <w:tc>
          <w:tcPr>
            <w:tcW w:w="4320" w:type="dxa"/>
          </w:tcPr>
          <w:p w14:paraId="352BCDE6" w14:textId="77777777" w:rsidR="00E519A3" w:rsidRDefault="00000000">
            <w:pPr>
              <w:jc w:val="right"/>
            </w:pPr>
            <w:r>
              <w:t>330</w:t>
            </w:r>
          </w:p>
        </w:tc>
        <w:tc>
          <w:tcPr>
            <w:tcW w:w="4320" w:type="dxa"/>
          </w:tcPr>
          <w:p w14:paraId="6C86BF4D" w14:textId="77777777" w:rsidR="00E519A3" w:rsidRDefault="00000000">
            <w:r>
              <w:t xml:space="preserve">    private lateinit var learnCompletedCourses: TextView</w:t>
            </w:r>
          </w:p>
        </w:tc>
      </w:tr>
      <w:tr w:rsidR="00E519A3" w14:paraId="747E7F52" w14:textId="77777777">
        <w:tc>
          <w:tcPr>
            <w:tcW w:w="4320" w:type="dxa"/>
          </w:tcPr>
          <w:p w14:paraId="48BBCF82" w14:textId="77777777" w:rsidR="00E519A3" w:rsidRDefault="00000000">
            <w:pPr>
              <w:jc w:val="right"/>
            </w:pPr>
            <w:r>
              <w:t>331</w:t>
            </w:r>
          </w:p>
        </w:tc>
        <w:tc>
          <w:tcPr>
            <w:tcW w:w="4320" w:type="dxa"/>
          </w:tcPr>
          <w:p w14:paraId="6814794D" w14:textId="77777777" w:rsidR="00E519A3" w:rsidRDefault="00000000">
            <w:r>
              <w:t xml:space="preserve">    private lateinit var studentListContainer: LinearLayout</w:t>
            </w:r>
          </w:p>
        </w:tc>
      </w:tr>
      <w:tr w:rsidR="00E519A3" w14:paraId="64B07FE2" w14:textId="77777777">
        <w:tc>
          <w:tcPr>
            <w:tcW w:w="4320" w:type="dxa"/>
          </w:tcPr>
          <w:p w14:paraId="33E772C3" w14:textId="77777777" w:rsidR="00E519A3" w:rsidRDefault="00000000">
            <w:pPr>
              <w:jc w:val="right"/>
            </w:pPr>
            <w:r>
              <w:t>332</w:t>
            </w:r>
          </w:p>
        </w:tc>
        <w:tc>
          <w:tcPr>
            <w:tcW w:w="4320" w:type="dxa"/>
          </w:tcPr>
          <w:p w14:paraId="512A73FD" w14:textId="77777777" w:rsidR="00E519A3" w:rsidRDefault="00E519A3"/>
        </w:tc>
      </w:tr>
      <w:tr w:rsidR="00E519A3" w14:paraId="380C83F3" w14:textId="77777777">
        <w:tc>
          <w:tcPr>
            <w:tcW w:w="4320" w:type="dxa"/>
          </w:tcPr>
          <w:p w14:paraId="6226EC2C" w14:textId="77777777" w:rsidR="00E519A3" w:rsidRDefault="00000000">
            <w:pPr>
              <w:jc w:val="right"/>
            </w:pPr>
            <w:r>
              <w:t>333</w:t>
            </w:r>
          </w:p>
        </w:tc>
        <w:tc>
          <w:tcPr>
            <w:tcW w:w="4320" w:type="dxa"/>
          </w:tcPr>
          <w:p w14:paraId="0A3F437B" w14:textId="77777777" w:rsidR="00E519A3" w:rsidRDefault="00000000">
            <w:r>
              <w:t xml:space="preserve">    </w:t>
            </w:r>
          </w:p>
        </w:tc>
      </w:tr>
      <w:tr w:rsidR="00E519A3" w14:paraId="50CBBE99" w14:textId="77777777">
        <w:tc>
          <w:tcPr>
            <w:tcW w:w="4320" w:type="dxa"/>
          </w:tcPr>
          <w:p w14:paraId="532ED8F1" w14:textId="77777777" w:rsidR="00E519A3" w:rsidRDefault="00000000">
            <w:pPr>
              <w:jc w:val="right"/>
            </w:pPr>
            <w:r>
              <w:t>334</w:t>
            </w:r>
          </w:p>
        </w:tc>
        <w:tc>
          <w:tcPr>
            <w:tcW w:w="4320" w:type="dxa"/>
          </w:tcPr>
          <w:p w14:paraId="47458352" w14:textId="77777777" w:rsidR="00E519A3" w:rsidRDefault="00000000">
            <w:r>
              <w:t xml:space="preserve">    private lateinit var masteryTotalCourses: TextView</w:t>
            </w:r>
          </w:p>
        </w:tc>
      </w:tr>
      <w:tr w:rsidR="00E519A3" w14:paraId="2175437E" w14:textId="77777777">
        <w:tc>
          <w:tcPr>
            <w:tcW w:w="4320" w:type="dxa"/>
          </w:tcPr>
          <w:p w14:paraId="335BDD4F" w14:textId="77777777" w:rsidR="00E519A3" w:rsidRDefault="00000000">
            <w:pPr>
              <w:jc w:val="right"/>
            </w:pPr>
            <w:r>
              <w:t>335</w:t>
            </w:r>
          </w:p>
        </w:tc>
        <w:tc>
          <w:tcPr>
            <w:tcW w:w="4320" w:type="dxa"/>
          </w:tcPr>
          <w:p w14:paraId="6645DE7D" w14:textId="77777777" w:rsidR="00E519A3" w:rsidRDefault="00000000">
            <w:r>
              <w:t xml:space="preserve">    private lateinit var masteryAvgProgress: TextView</w:t>
            </w:r>
          </w:p>
        </w:tc>
      </w:tr>
      <w:tr w:rsidR="00E519A3" w14:paraId="544BDA27" w14:textId="77777777">
        <w:tc>
          <w:tcPr>
            <w:tcW w:w="4320" w:type="dxa"/>
          </w:tcPr>
          <w:p w14:paraId="2AAB09B3" w14:textId="77777777" w:rsidR="00E519A3" w:rsidRDefault="00000000">
            <w:pPr>
              <w:jc w:val="right"/>
            </w:pPr>
            <w:r>
              <w:t>336</w:t>
            </w:r>
          </w:p>
        </w:tc>
        <w:tc>
          <w:tcPr>
            <w:tcW w:w="4320" w:type="dxa"/>
          </w:tcPr>
          <w:p w14:paraId="7E9FD218" w14:textId="77777777" w:rsidR="00E519A3" w:rsidRDefault="00000000">
            <w:r>
              <w:t xml:space="preserve">    private lateinit var masteryCompletionRate: TextView</w:t>
            </w:r>
          </w:p>
        </w:tc>
      </w:tr>
      <w:tr w:rsidR="00E519A3" w14:paraId="3821366B" w14:textId="77777777">
        <w:tc>
          <w:tcPr>
            <w:tcW w:w="4320" w:type="dxa"/>
          </w:tcPr>
          <w:p w14:paraId="7CFCF8AF" w14:textId="77777777" w:rsidR="00E519A3" w:rsidRDefault="00000000">
            <w:pPr>
              <w:jc w:val="right"/>
            </w:pPr>
            <w:r>
              <w:t>337</w:t>
            </w:r>
          </w:p>
        </w:tc>
        <w:tc>
          <w:tcPr>
            <w:tcW w:w="4320" w:type="dxa"/>
          </w:tcPr>
          <w:p w14:paraId="0FDD4EB5" w14:textId="77777777" w:rsidR="00E519A3" w:rsidRDefault="00000000">
            <w:r>
              <w:t xml:space="preserve">    private lateinit var courseListContainer: LinearLayout</w:t>
            </w:r>
          </w:p>
        </w:tc>
      </w:tr>
      <w:tr w:rsidR="00E519A3" w14:paraId="5B214583" w14:textId="77777777">
        <w:tc>
          <w:tcPr>
            <w:tcW w:w="4320" w:type="dxa"/>
          </w:tcPr>
          <w:p w14:paraId="6D317757" w14:textId="77777777" w:rsidR="00E519A3" w:rsidRDefault="00000000">
            <w:pPr>
              <w:jc w:val="right"/>
            </w:pPr>
            <w:r>
              <w:t>338</w:t>
            </w:r>
          </w:p>
        </w:tc>
        <w:tc>
          <w:tcPr>
            <w:tcW w:w="4320" w:type="dxa"/>
          </w:tcPr>
          <w:p w14:paraId="1DBC47F5" w14:textId="77777777" w:rsidR="00E519A3" w:rsidRDefault="00E519A3"/>
        </w:tc>
      </w:tr>
      <w:tr w:rsidR="00E519A3" w14:paraId="29C76A65" w14:textId="77777777">
        <w:tc>
          <w:tcPr>
            <w:tcW w:w="4320" w:type="dxa"/>
          </w:tcPr>
          <w:p w14:paraId="2674A5AE" w14:textId="77777777" w:rsidR="00E519A3" w:rsidRDefault="00000000">
            <w:pPr>
              <w:jc w:val="right"/>
            </w:pPr>
            <w:r>
              <w:t>339</w:t>
            </w:r>
          </w:p>
        </w:tc>
        <w:tc>
          <w:tcPr>
            <w:tcW w:w="4320" w:type="dxa"/>
          </w:tcPr>
          <w:p w14:paraId="6404DE0C" w14:textId="77777777" w:rsidR="00E519A3" w:rsidRDefault="00000000">
            <w:r>
              <w:t xml:space="preserve">    </w:t>
            </w:r>
          </w:p>
        </w:tc>
      </w:tr>
      <w:tr w:rsidR="00E519A3" w14:paraId="3DC4D250" w14:textId="77777777">
        <w:tc>
          <w:tcPr>
            <w:tcW w:w="4320" w:type="dxa"/>
          </w:tcPr>
          <w:p w14:paraId="62497E14" w14:textId="77777777" w:rsidR="00E519A3" w:rsidRDefault="00000000">
            <w:pPr>
              <w:jc w:val="right"/>
            </w:pPr>
            <w:r>
              <w:t>340</w:t>
            </w:r>
          </w:p>
        </w:tc>
        <w:tc>
          <w:tcPr>
            <w:tcW w:w="4320" w:type="dxa"/>
          </w:tcPr>
          <w:p w14:paraId="3876B9DB" w14:textId="77777777" w:rsidR="00E519A3" w:rsidRDefault="00000000">
            <w:r>
              <w:t xml:space="preserve">    private lateinit var categoryStatsLayout: LinearLayout</w:t>
            </w:r>
          </w:p>
        </w:tc>
      </w:tr>
      <w:tr w:rsidR="00E519A3" w14:paraId="2A5C6779" w14:textId="77777777">
        <w:tc>
          <w:tcPr>
            <w:tcW w:w="4320" w:type="dxa"/>
          </w:tcPr>
          <w:p w14:paraId="42C5130A" w14:textId="77777777" w:rsidR="00E519A3" w:rsidRDefault="00000000">
            <w:pPr>
              <w:jc w:val="right"/>
            </w:pPr>
            <w:r>
              <w:t>341</w:t>
            </w:r>
          </w:p>
        </w:tc>
        <w:tc>
          <w:tcPr>
            <w:tcW w:w="4320" w:type="dxa"/>
          </w:tcPr>
          <w:p w14:paraId="1D784784" w14:textId="77777777" w:rsidR="00E519A3" w:rsidRDefault="00000000">
            <w:r>
              <w:t xml:space="preserve">    private lateinit var categoryNameInput: EditText</w:t>
            </w:r>
          </w:p>
        </w:tc>
      </w:tr>
      <w:tr w:rsidR="00E519A3" w14:paraId="2420B52C" w14:textId="77777777">
        <w:tc>
          <w:tcPr>
            <w:tcW w:w="4320" w:type="dxa"/>
          </w:tcPr>
          <w:p w14:paraId="35FA629A" w14:textId="77777777" w:rsidR="00E519A3" w:rsidRDefault="00000000">
            <w:pPr>
              <w:jc w:val="right"/>
            </w:pPr>
            <w:r>
              <w:t>342</w:t>
            </w:r>
          </w:p>
        </w:tc>
        <w:tc>
          <w:tcPr>
            <w:tcW w:w="4320" w:type="dxa"/>
          </w:tcPr>
          <w:p w14:paraId="61A57906" w14:textId="77777777" w:rsidR="00E519A3" w:rsidRDefault="00000000">
            <w:r>
              <w:t xml:space="preserve">    private lateinit var btnAddCategory: Button</w:t>
            </w:r>
          </w:p>
        </w:tc>
      </w:tr>
      <w:tr w:rsidR="00E519A3" w14:paraId="0DF44D1B" w14:textId="77777777">
        <w:tc>
          <w:tcPr>
            <w:tcW w:w="4320" w:type="dxa"/>
          </w:tcPr>
          <w:p w14:paraId="15D3123C" w14:textId="77777777" w:rsidR="00E519A3" w:rsidRDefault="00000000">
            <w:pPr>
              <w:jc w:val="right"/>
            </w:pPr>
            <w:r>
              <w:t>343</w:t>
            </w:r>
          </w:p>
        </w:tc>
        <w:tc>
          <w:tcPr>
            <w:tcW w:w="4320" w:type="dxa"/>
          </w:tcPr>
          <w:p w14:paraId="5D6F3294" w14:textId="77777777" w:rsidR="00E519A3" w:rsidRDefault="00000000">
            <w:r>
              <w:t xml:space="preserve">    private lateinit var categoryListContainer: LinearLayout</w:t>
            </w:r>
          </w:p>
        </w:tc>
      </w:tr>
      <w:tr w:rsidR="00E519A3" w14:paraId="43DB460B" w14:textId="77777777">
        <w:tc>
          <w:tcPr>
            <w:tcW w:w="4320" w:type="dxa"/>
          </w:tcPr>
          <w:p w14:paraId="703EC984" w14:textId="77777777" w:rsidR="00E519A3" w:rsidRDefault="00000000">
            <w:pPr>
              <w:jc w:val="right"/>
            </w:pPr>
            <w:r>
              <w:t>344</w:t>
            </w:r>
          </w:p>
        </w:tc>
        <w:tc>
          <w:tcPr>
            <w:tcW w:w="4320" w:type="dxa"/>
          </w:tcPr>
          <w:p w14:paraId="33C5BC73" w14:textId="77777777" w:rsidR="00E519A3" w:rsidRDefault="00000000">
            <w:r>
              <w:t xml:space="preserve">    private val categories = mutableListOf&lt;Category&gt;()</w:t>
            </w:r>
          </w:p>
        </w:tc>
      </w:tr>
      <w:tr w:rsidR="00E519A3" w14:paraId="2D404912" w14:textId="77777777">
        <w:tc>
          <w:tcPr>
            <w:tcW w:w="4320" w:type="dxa"/>
          </w:tcPr>
          <w:p w14:paraId="4E1AEBA9" w14:textId="77777777" w:rsidR="00E519A3" w:rsidRDefault="00000000">
            <w:pPr>
              <w:jc w:val="right"/>
            </w:pPr>
            <w:r>
              <w:t>345</w:t>
            </w:r>
          </w:p>
        </w:tc>
        <w:tc>
          <w:tcPr>
            <w:tcW w:w="4320" w:type="dxa"/>
          </w:tcPr>
          <w:p w14:paraId="79CFA029" w14:textId="77777777" w:rsidR="00E519A3" w:rsidRDefault="00E519A3"/>
        </w:tc>
      </w:tr>
      <w:tr w:rsidR="00E519A3" w14:paraId="3CD1B7D6" w14:textId="77777777">
        <w:tc>
          <w:tcPr>
            <w:tcW w:w="4320" w:type="dxa"/>
          </w:tcPr>
          <w:p w14:paraId="163FFAE7" w14:textId="77777777" w:rsidR="00E519A3" w:rsidRDefault="00000000">
            <w:pPr>
              <w:jc w:val="right"/>
            </w:pPr>
            <w:r>
              <w:t>346</w:t>
            </w:r>
          </w:p>
        </w:tc>
        <w:tc>
          <w:tcPr>
            <w:tcW w:w="4320" w:type="dxa"/>
          </w:tcPr>
          <w:p w14:paraId="2F892EB6" w14:textId="77777777" w:rsidR="00E519A3" w:rsidRDefault="00000000">
            <w:r>
              <w:t xml:space="preserve">    </w:t>
            </w:r>
          </w:p>
        </w:tc>
      </w:tr>
      <w:tr w:rsidR="00E519A3" w14:paraId="1C86DFE0" w14:textId="77777777">
        <w:tc>
          <w:tcPr>
            <w:tcW w:w="4320" w:type="dxa"/>
          </w:tcPr>
          <w:p w14:paraId="54865DAA" w14:textId="77777777" w:rsidR="00E519A3" w:rsidRDefault="00000000">
            <w:pPr>
              <w:jc w:val="right"/>
            </w:pPr>
            <w:r>
              <w:t>347</w:t>
            </w:r>
          </w:p>
        </w:tc>
        <w:tc>
          <w:tcPr>
            <w:tcW w:w="4320" w:type="dxa"/>
          </w:tcPr>
          <w:p w14:paraId="41C42331" w14:textId="77777777" w:rsidR="00E519A3" w:rsidRDefault="00000000">
            <w:r>
              <w:t xml:space="preserve">    private lateinit var btnDataReset: Button</w:t>
            </w:r>
          </w:p>
        </w:tc>
      </w:tr>
      <w:tr w:rsidR="00E519A3" w14:paraId="37DB3F15" w14:textId="77777777">
        <w:tc>
          <w:tcPr>
            <w:tcW w:w="4320" w:type="dxa"/>
          </w:tcPr>
          <w:p w14:paraId="7D475C61" w14:textId="77777777" w:rsidR="00E519A3" w:rsidRDefault="00000000">
            <w:pPr>
              <w:jc w:val="right"/>
            </w:pPr>
            <w:r>
              <w:t>348</w:t>
            </w:r>
          </w:p>
        </w:tc>
        <w:tc>
          <w:tcPr>
            <w:tcW w:w="4320" w:type="dxa"/>
          </w:tcPr>
          <w:p w14:paraId="35AFE46F" w14:textId="77777777" w:rsidR="00E519A3" w:rsidRDefault="00E519A3"/>
        </w:tc>
      </w:tr>
      <w:tr w:rsidR="00E519A3" w14:paraId="5EBD2E43" w14:textId="77777777">
        <w:tc>
          <w:tcPr>
            <w:tcW w:w="4320" w:type="dxa"/>
          </w:tcPr>
          <w:p w14:paraId="710FCA6A" w14:textId="77777777" w:rsidR="00E519A3" w:rsidRDefault="00000000">
            <w:pPr>
              <w:jc w:val="right"/>
            </w:pPr>
            <w:r>
              <w:t>349</w:t>
            </w:r>
          </w:p>
        </w:tc>
        <w:tc>
          <w:tcPr>
            <w:tcW w:w="4320" w:type="dxa"/>
          </w:tcPr>
          <w:p w14:paraId="05D530C8" w14:textId="77777777" w:rsidR="00E519A3" w:rsidRDefault="00000000">
            <w:r>
              <w:t xml:space="preserve">    </w:t>
            </w:r>
          </w:p>
        </w:tc>
      </w:tr>
      <w:tr w:rsidR="00E519A3" w14:paraId="54032955" w14:textId="77777777">
        <w:tc>
          <w:tcPr>
            <w:tcW w:w="4320" w:type="dxa"/>
          </w:tcPr>
          <w:p w14:paraId="1AA4B6BB" w14:textId="77777777" w:rsidR="00E519A3" w:rsidRDefault="00000000">
            <w:pPr>
              <w:jc w:val="right"/>
            </w:pPr>
            <w:r>
              <w:t>350</w:t>
            </w:r>
          </w:p>
        </w:tc>
        <w:tc>
          <w:tcPr>
            <w:tcW w:w="4320" w:type="dxa"/>
          </w:tcPr>
          <w:p w14:paraId="3C02D71C" w14:textId="77777777" w:rsidR="00E519A3" w:rsidRDefault="00000000">
            <w:r>
              <w:t xml:space="preserve">    private lateinit var username: String</w:t>
            </w:r>
          </w:p>
        </w:tc>
      </w:tr>
      <w:tr w:rsidR="00E519A3" w14:paraId="226E0CF2" w14:textId="77777777">
        <w:tc>
          <w:tcPr>
            <w:tcW w:w="4320" w:type="dxa"/>
          </w:tcPr>
          <w:p w14:paraId="18558BC1" w14:textId="77777777" w:rsidR="00E519A3" w:rsidRDefault="00000000">
            <w:pPr>
              <w:jc w:val="right"/>
            </w:pPr>
            <w:r>
              <w:t>351</w:t>
            </w:r>
          </w:p>
        </w:tc>
        <w:tc>
          <w:tcPr>
            <w:tcW w:w="4320" w:type="dxa"/>
          </w:tcPr>
          <w:p w14:paraId="24DF37D8" w14:textId="77777777" w:rsidR="00E519A3" w:rsidRDefault="00000000">
            <w:r>
              <w:t xml:space="preserve">    private lateinit var role: String</w:t>
            </w:r>
          </w:p>
        </w:tc>
      </w:tr>
      <w:tr w:rsidR="00E519A3" w14:paraId="7FE68C66" w14:textId="77777777">
        <w:tc>
          <w:tcPr>
            <w:tcW w:w="4320" w:type="dxa"/>
          </w:tcPr>
          <w:p w14:paraId="72F37195" w14:textId="77777777" w:rsidR="00E519A3" w:rsidRDefault="00000000">
            <w:pPr>
              <w:jc w:val="right"/>
            </w:pPr>
            <w:r>
              <w:t>352</w:t>
            </w:r>
          </w:p>
        </w:tc>
        <w:tc>
          <w:tcPr>
            <w:tcW w:w="4320" w:type="dxa"/>
          </w:tcPr>
          <w:p w14:paraId="005960E3" w14:textId="77777777" w:rsidR="00E519A3" w:rsidRDefault="00000000">
            <w:r>
              <w:t xml:space="preserve">    private var userId: Int = 0</w:t>
            </w:r>
          </w:p>
        </w:tc>
      </w:tr>
      <w:tr w:rsidR="00E519A3" w14:paraId="0A452341" w14:textId="77777777">
        <w:tc>
          <w:tcPr>
            <w:tcW w:w="4320" w:type="dxa"/>
          </w:tcPr>
          <w:p w14:paraId="4AA51E24" w14:textId="77777777" w:rsidR="00E519A3" w:rsidRDefault="00000000">
            <w:pPr>
              <w:jc w:val="right"/>
            </w:pPr>
            <w:r>
              <w:t>353</w:t>
            </w:r>
          </w:p>
        </w:tc>
        <w:tc>
          <w:tcPr>
            <w:tcW w:w="4320" w:type="dxa"/>
          </w:tcPr>
          <w:p w14:paraId="3B822152" w14:textId="77777777" w:rsidR="00E519A3" w:rsidRDefault="00000000">
            <w:r>
              <w:t xml:space="preserve">    private lateinit var apiService: ApiService</w:t>
            </w:r>
          </w:p>
        </w:tc>
      </w:tr>
      <w:tr w:rsidR="00E519A3" w14:paraId="6F269DD7" w14:textId="77777777">
        <w:tc>
          <w:tcPr>
            <w:tcW w:w="4320" w:type="dxa"/>
          </w:tcPr>
          <w:p w14:paraId="19662DA3" w14:textId="77777777" w:rsidR="00E519A3" w:rsidRDefault="00000000">
            <w:pPr>
              <w:jc w:val="right"/>
            </w:pPr>
            <w:r>
              <w:t>354</w:t>
            </w:r>
          </w:p>
        </w:tc>
        <w:tc>
          <w:tcPr>
            <w:tcW w:w="4320" w:type="dxa"/>
          </w:tcPr>
          <w:p w14:paraId="7FF18274" w14:textId="77777777" w:rsidR="00E519A3" w:rsidRDefault="00000000">
            <w:r>
              <w:t xml:space="preserve">    private val coroutineScope = CoroutineScope(Dispatchers.Main)</w:t>
            </w:r>
          </w:p>
        </w:tc>
      </w:tr>
      <w:tr w:rsidR="00E519A3" w14:paraId="58DA9722" w14:textId="77777777">
        <w:tc>
          <w:tcPr>
            <w:tcW w:w="4320" w:type="dxa"/>
          </w:tcPr>
          <w:p w14:paraId="37822B21" w14:textId="77777777" w:rsidR="00E519A3" w:rsidRDefault="00000000">
            <w:pPr>
              <w:jc w:val="right"/>
            </w:pPr>
            <w:r>
              <w:t>355</w:t>
            </w:r>
          </w:p>
        </w:tc>
        <w:tc>
          <w:tcPr>
            <w:tcW w:w="4320" w:type="dxa"/>
          </w:tcPr>
          <w:p w14:paraId="17BD6BBB" w14:textId="77777777" w:rsidR="00E519A3" w:rsidRDefault="00000000">
            <w:r>
              <w:t xml:space="preserve">    private var currentPanel: Int = 0</w:t>
            </w:r>
          </w:p>
        </w:tc>
      </w:tr>
      <w:tr w:rsidR="00E519A3" w14:paraId="2BFDEA35" w14:textId="77777777">
        <w:tc>
          <w:tcPr>
            <w:tcW w:w="4320" w:type="dxa"/>
          </w:tcPr>
          <w:p w14:paraId="54E4E804" w14:textId="77777777" w:rsidR="00E519A3" w:rsidRDefault="00000000">
            <w:pPr>
              <w:jc w:val="right"/>
            </w:pPr>
            <w:r>
              <w:t>356</w:t>
            </w:r>
          </w:p>
        </w:tc>
        <w:tc>
          <w:tcPr>
            <w:tcW w:w="4320" w:type="dxa"/>
          </w:tcPr>
          <w:p w14:paraId="6CA5B42C" w14:textId="77777777" w:rsidR="00E519A3" w:rsidRDefault="00E519A3"/>
        </w:tc>
      </w:tr>
      <w:tr w:rsidR="00E519A3" w14:paraId="1173E1C4" w14:textId="77777777">
        <w:tc>
          <w:tcPr>
            <w:tcW w:w="4320" w:type="dxa"/>
          </w:tcPr>
          <w:p w14:paraId="470EAE39" w14:textId="77777777" w:rsidR="00E519A3" w:rsidRDefault="00000000">
            <w:pPr>
              <w:jc w:val="right"/>
            </w:pPr>
            <w:r>
              <w:t>357</w:t>
            </w:r>
          </w:p>
        </w:tc>
        <w:tc>
          <w:tcPr>
            <w:tcW w:w="4320" w:type="dxa"/>
          </w:tcPr>
          <w:p w14:paraId="193E98AD" w14:textId="77777777" w:rsidR="00E519A3" w:rsidRDefault="00000000">
            <w:r>
              <w:t xml:space="preserve">    override fun onCreate(savedInstanceState: Bundle?) {</w:t>
            </w:r>
          </w:p>
        </w:tc>
      </w:tr>
      <w:tr w:rsidR="00E519A3" w14:paraId="7E69C6C4" w14:textId="77777777">
        <w:tc>
          <w:tcPr>
            <w:tcW w:w="4320" w:type="dxa"/>
          </w:tcPr>
          <w:p w14:paraId="25A8E988" w14:textId="77777777" w:rsidR="00E519A3" w:rsidRDefault="00000000">
            <w:pPr>
              <w:jc w:val="right"/>
            </w:pPr>
            <w:r>
              <w:lastRenderedPageBreak/>
              <w:t>358</w:t>
            </w:r>
          </w:p>
        </w:tc>
        <w:tc>
          <w:tcPr>
            <w:tcW w:w="4320" w:type="dxa"/>
          </w:tcPr>
          <w:p w14:paraId="5C13CB44" w14:textId="77777777" w:rsidR="00E519A3" w:rsidRDefault="00000000">
            <w:r>
              <w:t xml:space="preserve">        super.onCreate(savedInstanceState)</w:t>
            </w:r>
          </w:p>
        </w:tc>
      </w:tr>
      <w:tr w:rsidR="00E519A3" w14:paraId="1B3F0BB0" w14:textId="77777777">
        <w:tc>
          <w:tcPr>
            <w:tcW w:w="4320" w:type="dxa"/>
          </w:tcPr>
          <w:p w14:paraId="3AFB4FF4" w14:textId="77777777" w:rsidR="00E519A3" w:rsidRDefault="00000000">
            <w:pPr>
              <w:jc w:val="right"/>
            </w:pPr>
            <w:r>
              <w:t>359</w:t>
            </w:r>
          </w:p>
        </w:tc>
        <w:tc>
          <w:tcPr>
            <w:tcW w:w="4320" w:type="dxa"/>
          </w:tcPr>
          <w:p w14:paraId="56371C21" w14:textId="77777777" w:rsidR="00E519A3" w:rsidRDefault="00000000">
            <w:r>
              <w:t xml:space="preserve">        setContentView(R.layout.activity_admin)</w:t>
            </w:r>
          </w:p>
        </w:tc>
      </w:tr>
      <w:tr w:rsidR="00E519A3" w14:paraId="2DC0B87A" w14:textId="77777777">
        <w:tc>
          <w:tcPr>
            <w:tcW w:w="4320" w:type="dxa"/>
          </w:tcPr>
          <w:p w14:paraId="5CB00F6A" w14:textId="77777777" w:rsidR="00E519A3" w:rsidRDefault="00000000">
            <w:pPr>
              <w:jc w:val="right"/>
            </w:pPr>
            <w:r>
              <w:t>360</w:t>
            </w:r>
          </w:p>
        </w:tc>
        <w:tc>
          <w:tcPr>
            <w:tcW w:w="4320" w:type="dxa"/>
          </w:tcPr>
          <w:p w14:paraId="694C435A" w14:textId="77777777" w:rsidR="00E519A3" w:rsidRDefault="00E519A3"/>
        </w:tc>
      </w:tr>
      <w:tr w:rsidR="00E519A3" w14:paraId="17F464E2" w14:textId="77777777">
        <w:tc>
          <w:tcPr>
            <w:tcW w:w="4320" w:type="dxa"/>
          </w:tcPr>
          <w:p w14:paraId="5571DF8F" w14:textId="77777777" w:rsidR="00E519A3" w:rsidRDefault="00000000">
            <w:pPr>
              <w:jc w:val="right"/>
            </w:pPr>
            <w:r>
              <w:t>361</w:t>
            </w:r>
          </w:p>
        </w:tc>
        <w:tc>
          <w:tcPr>
            <w:tcW w:w="4320" w:type="dxa"/>
          </w:tcPr>
          <w:p w14:paraId="0C9A567B" w14:textId="77777777" w:rsidR="00E519A3" w:rsidRDefault="00000000">
            <w:r>
              <w:t xml:space="preserve">        username = intent.getStringExtra("username") ?: "</w:t>
            </w:r>
            <w:r>
              <w:t>管理员</w:t>
            </w:r>
            <w:r>
              <w:t>"</w:t>
            </w:r>
          </w:p>
        </w:tc>
      </w:tr>
      <w:tr w:rsidR="00E519A3" w14:paraId="36A5E12D" w14:textId="77777777">
        <w:tc>
          <w:tcPr>
            <w:tcW w:w="4320" w:type="dxa"/>
          </w:tcPr>
          <w:p w14:paraId="15CEEE6C" w14:textId="77777777" w:rsidR="00E519A3" w:rsidRDefault="00000000">
            <w:pPr>
              <w:jc w:val="right"/>
            </w:pPr>
            <w:r>
              <w:t>362</w:t>
            </w:r>
          </w:p>
        </w:tc>
        <w:tc>
          <w:tcPr>
            <w:tcW w:w="4320" w:type="dxa"/>
          </w:tcPr>
          <w:p w14:paraId="3E9D612D" w14:textId="77777777" w:rsidR="00E519A3" w:rsidRDefault="00000000">
            <w:r>
              <w:t xml:space="preserve">        role = intent.getStringExtra("role") ?: "admin"</w:t>
            </w:r>
          </w:p>
        </w:tc>
      </w:tr>
      <w:tr w:rsidR="00E519A3" w14:paraId="7C3A05FA" w14:textId="77777777">
        <w:tc>
          <w:tcPr>
            <w:tcW w:w="4320" w:type="dxa"/>
          </w:tcPr>
          <w:p w14:paraId="14BC4F6C" w14:textId="77777777" w:rsidR="00E519A3" w:rsidRDefault="00000000">
            <w:pPr>
              <w:jc w:val="right"/>
            </w:pPr>
            <w:r>
              <w:t>363</w:t>
            </w:r>
          </w:p>
        </w:tc>
        <w:tc>
          <w:tcPr>
            <w:tcW w:w="4320" w:type="dxa"/>
          </w:tcPr>
          <w:p w14:paraId="173F8E12" w14:textId="77777777" w:rsidR="00E519A3" w:rsidRDefault="00E519A3"/>
        </w:tc>
      </w:tr>
      <w:tr w:rsidR="00E519A3" w14:paraId="2E26D285" w14:textId="77777777">
        <w:tc>
          <w:tcPr>
            <w:tcW w:w="4320" w:type="dxa"/>
          </w:tcPr>
          <w:p w14:paraId="590445EC" w14:textId="77777777" w:rsidR="00E519A3" w:rsidRDefault="00000000">
            <w:pPr>
              <w:jc w:val="right"/>
            </w:pPr>
            <w:r>
              <w:t>364</w:t>
            </w:r>
          </w:p>
        </w:tc>
        <w:tc>
          <w:tcPr>
            <w:tcW w:w="4320" w:type="dxa"/>
          </w:tcPr>
          <w:p w14:paraId="13FB638D" w14:textId="77777777" w:rsidR="00E519A3" w:rsidRDefault="00000000">
            <w:r>
              <w:t xml:space="preserve">        val sharedPref = getSharedPreferences("login_prefs", MODE_PRIVATE)</w:t>
            </w:r>
          </w:p>
        </w:tc>
      </w:tr>
      <w:tr w:rsidR="00E519A3" w14:paraId="00BC908D" w14:textId="77777777">
        <w:tc>
          <w:tcPr>
            <w:tcW w:w="4320" w:type="dxa"/>
          </w:tcPr>
          <w:p w14:paraId="2266F7EF" w14:textId="77777777" w:rsidR="00E519A3" w:rsidRDefault="00000000">
            <w:pPr>
              <w:jc w:val="right"/>
            </w:pPr>
            <w:r>
              <w:t>365</w:t>
            </w:r>
          </w:p>
        </w:tc>
        <w:tc>
          <w:tcPr>
            <w:tcW w:w="4320" w:type="dxa"/>
          </w:tcPr>
          <w:p w14:paraId="63424777" w14:textId="77777777" w:rsidR="00E519A3" w:rsidRDefault="00000000">
            <w:r>
              <w:t xml:space="preserve">        userId = sharedPref.getInt("user_id", 0)</w:t>
            </w:r>
          </w:p>
        </w:tc>
      </w:tr>
      <w:tr w:rsidR="00E519A3" w14:paraId="6B7DB63E" w14:textId="77777777">
        <w:tc>
          <w:tcPr>
            <w:tcW w:w="4320" w:type="dxa"/>
          </w:tcPr>
          <w:p w14:paraId="5D022F69" w14:textId="77777777" w:rsidR="00E519A3" w:rsidRDefault="00000000">
            <w:pPr>
              <w:jc w:val="right"/>
            </w:pPr>
            <w:r>
              <w:t>366</w:t>
            </w:r>
          </w:p>
        </w:tc>
        <w:tc>
          <w:tcPr>
            <w:tcW w:w="4320" w:type="dxa"/>
          </w:tcPr>
          <w:p w14:paraId="37E1C635" w14:textId="77777777" w:rsidR="00E519A3" w:rsidRDefault="00E519A3"/>
        </w:tc>
      </w:tr>
      <w:tr w:rsidR="00E519A3" w14:paraId="59B0B15D" w14:textId="77777777">
        <w:tc>
          <w:tcPr>
            <w:tcW w:w="4320" w:type="dxa"/>
          </w:tcPr>
          <w:p w14:paraId="50C5644E" w14:textId="77777777" w:rsidR="00E519A3" w:rsidRDefault="00000000">
            <w:pPr>
              <w:jc w:val="right"/>
            </w:pPr>
            <w:r>
              <w:t>367</w:t>
            </w:r>
          </w:p>
        </w:tc>
        <w:tc>
          <w:tcPr>
            <w:tcW w:w="4320" w:type="dxa"/>
          </w:tcPr>
          <w:p w14:paraId="3FA5E0DF" w14:textId="77777777" w:rsidR="00E519A3" w:rsidRDefault="00000000">
            <w:r>
              <w:t xml:space="preserve">        apiService = ApiService.getInstance(this)</w:t>
            </w:r>
          </w:p>
        </w:tc>
      </w:tr>
      <w:tr w:rsidR="00E519A3" w14:paraId="55E115B8" w14:textId="77777777">
        <w:tc>
          <w:tcPr>
            <w:tcW w:w="4320" w:type="dxa"/>
          </w:tcPr>
          <w:p w14:paraId="6A911B44" w14:textId="77777777" w:rsidR="00E519A3" w:rsidRDefault="00000000">
            <w:pPr>
              <w:jc w:val="right"/>
            </w:pPr>
            <w:r>
              <w:t>368</w:t>
            </w:r>
          </w:p>
        </w:tc>
        <w:tc>
          <w:tcPr>
            <w:tcW w:w="4320" w:type="dxa"/>
          </w:tcPr>
          <w:p w14:paraId="5BD001C7" w14:textId="77777777" w:rsidR="00E519A3" w:rsidRDefault="00E519A3"/>
        </w:tc>
      </w:tr>
      <w:tr w:rsidR="00E519A3" w14:paraId="1BCF9B55" w14:textId="77777777">
        <w:tc>
          <w:tcPr>
            <w:tcW w:w="4320" w:type="dxa"/>
          </w:tcPr>
          <w:p w14:paraId="370B194C" w14:textId="77777777" w:rsidR="00E519A3" w:rsidRDefault="00000000">
            <w:pPr>
              <w:jc w:val="right"/>
            </w:pPr>
            <w:r>
              <w:t>369</w:t>
            </w:r>
          </w:p>
        </w:tc>
        <w:tc>
          <w:tcPr>
            <w:tcW w:w="4320" w:type="dxa"/>
          </w:tcPr>
          <w:p w14:paraId="3FD65033" w14:textId="77777777" w:rsidR="00E519A3" w:rsidRDefault="00000000">
            <w:r>
              <w:t xml:space="preserve">        initViews()</w:t>
            </w:r>
          </w:p>
        </w:tc>
      </w:tr>
      <w:tr w:rsidR="00E519A3" w14:paraId="0280A685" w14:textId="77777777">
        <w:tc>
          <w:tcPr>
            <w:tcW w:w="4320" w:type="dxa"/>
          </w:tcPr>
          <w:p w14:paraId="0686C773" w14:textId="77777777" w:rsidR="00E519A3" w:rsidRDefault="00000000">
            <w:pPr>
              <w:jc w:val="right"/>
            </w:pPr>
            <w:r>
              <w:t>370</w:t>
            </w:r>
          </w:p>
        </w:tc>
        <w:tc>
          <w:tcPr>
            <w:tcW w:w="4320" w:type="dxa"/>
          </w:tcPr>
          <w:p w14:paraId="7B9E49C3" w14:textId="77777777" w:rsidR="00E519A3" w:rsidRDefault="00000000">
            <w:r>
              <w:t xml:space="preserve">        setupAvatar()</w:t>
            </w:r>
          </w:p>
        </w:tc>
      </w:tr>
      <w:tr w:rsidR="00E519A3" w14:paraId="00E6AB0B" w14:textId="77777777">
        <w:tc>
          <w:tcPr>
            <w:tcW w:w="4320" w:type="dxa"/>
          </w:tcPr>
          <w:p w14:paraId="1C80E65B" w14:textId="77777777" w:rsidR="00E519A3" w:rsidRDefault="00000000">
            <w:pPr>
              <w:jc w:val="right"/>
            </w:pPr>
            <w:r>
              <w:t>371</w:t>
            </w:r>
          </w:p>
        </w:tc>
        <w:tc>
          <w:tcPr>
            <w:tcW w:w="4320" w:type="dxa"/>
          </w:tcPr>
          <w:p w14:paraId="1811E0B8" w14:textId="77777777" w:rsidR="00E519A3" w:rsidRDefault="00000000">
            <w:r>
              <w:t xml:space="preserve">        setupSidebarNavigation()</w:t>
            </w:r>
          </w:p>
        </w:tc>
      </w:tr>
      <w:tr w:rsidR="00E519A3" w14:paraId="49FC537A" w14:textId="77777777">
        <w:tc>
          <w:tcPr>
            <w:tcW w:w="4320" w:type="dxa"/>
          </w:tcPr>
          <w:p w14:paraId="2C3C8151" w14:textId="77777777" w:rsidR="00E519A3" w:rsidRDefault="00000000">
            <w:pPr>
              <w:jc w:val="right"/>
            </w:pPr>
            <w:r>
              <w:t>372</w:t>
            </w:r>
          </w:p>
        </w:tc>
        <w:tc>
          <w:tcPr>
            <w:tcW w:w="4320" w:type="dxa"/>
          </w:tcPr>
          <w:p w14:paraId="2839BC5F" w14:textId="77777777" w:rsidR="00E519A3" w:rsidRDefault="00000000">
            <w:r>
              <w:t xml:space="preserve">        setupQuickActions()</w:t>
            </w:r>
          </w:p>
        </w:tc>
      </w:tr>
      <w:tr w:rsidR="00E519A3" w14:paraId="6E71D752" w14:textId="77777777">
        <w:tc>
          <w:tcPr>
            <w:tcW w:w="4320" w:type="dxa"/>
          </w:tcPr>
          <w:p w14:paraId="701B5209" w14:textId="77777777" w:rsidR="00E519A3" w:rsidRDefault="00000000">
            <w:pPr>
              <w:jc w:val="right"/>
            </w:pPr>
            <w:r>
              <w:t>373</w:t>
            </w:r>
          </w:p>
        </w:tc>
        <w:tc>
          <w:tcPr>
            <w:tcW w:w="4320" w:type="dxa"/>
          </w:tcPr>
          <w:p w14:paraId="63271C34" w14:textId="77777777" w:rsidR="00E519A3" w:rsidRDefault="00000000">
            <w:r>
              <w:t xml:space="preserve">        setupButtonListeners()</w:t>
            </w:r>
          </w:p>
        </w:tc>
      </w:tr>
      <w:tr w:rsidR="00E519A3" w14:paraId="59DAB8D6" w14:textId="77777777">
        <w:tc>
          <w:tcPr>
            <w:tcW w:w="4320" w:type="dxa"/>
          </w:tcPr>
          <w:p w14:paraId="205E5C3A" w14:textId="77777777" w:rsidR="00E519A3" w:rsidRDefault="00000000">
            <w:pPr>
              <w:jc w:val="right"/>
            </w:pPr>
            <w:r>
              <w:t>374</w:t>
            </w:r>
          </w:p>
        </w:tc>
        <w:tc>
          <w:tcPr>
            <w:tcW w:w="4320" w:type="dxa"/>
          </w:tcPr>
          <w:p w14:paraId="5F04E53A" w14:textId="77777777" w:rsidR="00E519A3" w:rsidRDefault="00000000">
            <w:r>
              <w:t xml:space="preserve">        showPanel(0)</w:t>
            </w:r>
          </w:p>
        </w:tc>
      </w:tr>
      <w:tr w:rsidR="00E519A3" w14:paraId="401316D6" w14:textId="77777777">
        <w:tc>
          <w:tcPr>
            <w:tcW w:w="4320" w:type="dxa"/>
          </w:tcPr>
          <w:p w14:paraId="36F1D09F" w14:textId="77777777" w:rsidR="00E519A3" w:rsidRDefault="00000000">
            <w:pPr>
              <w:jc w:val="right"/>
            </w:pPr>
            <w:r>
              <w:t>375</w:t>
            </w:r>
          </w:p>
        </w:tc>
        <w:tc>
          <w:tcPr>
            <w:tcW w:w="4320" w:type="dxa"/>
          </w:tcPr>
          <w:p w14:paraId="75DD264C" w14:textId="77777777" w:rsidR="00E519A3" w:rsidRDefault="00000000">
            <w:r>
              <w:t xml:space="preserve">        loadDashboardStats()</w:t>
            </w:r>
          </w:p>
        </w:tc>
      </w:tr>
      <w:tr w:rsidR="00E519A3" w14:paraId="2EDD558F" w14:textId="77777777">
        <w:tc>
          <w:tcPr>
            <w:tcW w:w="4320" w:type="dxa"/>
          </w:tcPr>
          <w:p w14:paraId="375FF8DE" w14:textId="77777777" w:rsidR="00E519A3" w:rsidRDefault="00000000">
            <w:pPr>
              <w:jc w:val="right"/>
            </w:pPr>
            <w:r>
              <w:t>376</w:t>
            </w:r>
          </w:p>
        </w:tc>
        <w:tc>
          <w:tcPr>
            <w:tcW w:w="4320" w:type="dxa"/>
          </w:tcPr>
          <w:p w14:paraId="77DB306A" w14:textId="77777777" w:rsidR="00E519A3" w:rsidRDefault="00000000">
            <w:r>
              <w:t xml:space="preserve">    }</w:t>
            </w:r>
          </w:p>
        </w:tc>
      </w:tr>
      <w:tr w:rsidR="00E519A3" w14:paraId="48BA5AC0" w14:textId="77777777">
        <w:tc>
          <w:tcPr>
            <w:tcW w:w="4320" w:type="dxa"/>
          </w:tcPr>
          <w:p w14:paraId="7C281CF2" w14:textId="77777777" w:rsidR="00E519A3" w:rsidRDefault="00000000">
            <w:pPr>
              <w:jc w:val="right"/>
            </w:pPr>
            <w:r>
              <w:t>377</w:t>
            </w:r>
          </w:p>
        </w:tc>
        <w:tc>
          <w:tcPr>
            <w:tcW w:w="4320" w:type="dxa"/>
          </w:tcPr>
          <w:p w14:paraId="29EB737D" w14:textId="77777777" w:rsidR="00E519A3" w:rsidRDefault="00E519A3"/>
        </w:tc>
      </w:tr>
      <w:tr w:rsidR="00E519A3" w14:paraId="20ACC4CC" w14:textId="77777777">
        <w:tc>
          <w:tcPr>
            <w:tcW w:w="4320" w:type="dxa"/>
          </w:tcPr>
          <w:p w14:paraId="30385782" w14:textId="77777777" w:rsidR="00E519A3" w:rsidRDefault="00000000">
            <w:pPr>
              <w:jc w:val="right"/>
            </w:pPr>
            <w:r>
              <w:t>378</w:t>
            </w:r>
          </w:p>
        </w:tc>
        <w:tc>
          <w:tcPr>
            <w:tcW w:w="4320" w:type="dxa"/>
          </w:tcPr>
          <w:p w14:paraId="7C81F54F" w14:textId="77777777" w:rsidR="00E519A3" w:rsidRDefault="00000000">
            <w:r>
              <w:t xml:space="preserve">    override fun onResume() {</w:t>
            </w:r>
          </w:p>
        </w:tc>
      </w:tr>
      <w:tr w:rsidR="00E519A3" w14:paraId="009B0769" w14:textId="77777777">
        <w:tc>
          <w:tcPr>
            <w:tcW w:w="4320" w:type="dxa"/>
          </w:tcPr>
          <w:p w14:paraId="1F068B92" w14:textId="77777777" w:rsidR="00E519A3" w:rsidRDefault="00000000">
            <w:pPr>
              <w:jc w:val="right"/>
            </w:pPr>
            <w:r>
              <w:t>379</w:t>
            </w:r>
          </w:p>
        </w:tc>
        <w:tc>
          <w:tcPr>
            <w:tcW w:w="4320" w:type="dxa"/>
          </w:tcPr>
          <w:p w14:paraId="59252220" w14:textId="77777777" w:rsidR="00E519A3" w:rsidRDefault="00000000">
            <w:r>
              <w:t xml:space="preserve">        super.onResume()</w:t>
            </w:r>
          </w:p>
        </w:tc>
      </w:tr>
      <w:tr w:rsidR="00E519A3" w14:paraId="717771E1" w14:textId="77777777">
        <w:tc>
          <w:tcPr>
            <w:tcW w:w="4320" w:type="dxa"/>
          </w:tcPr>
          <w:p w14:paraId="5677FC31" w14:textId="77777777" w:rsidR="00E519A3" w:rsidRDefault="00000000">
            <w:pPr>
              <w:jc w:val="right"/>
            </w:pPr>
            <w:r>
              <w:t>380</w:t>
            </w:r>
          </w:p>
        </w:tc>
        <w:tc>
          <w:tcPr>
            <w:tcW w:w="4320" w:type="dxa"/>
          </w:tcPr>
          <w:p w14:paraId="5412D4B8" w14:textId="77777777" w:rsidR="00E519A3" w:rsidRDefault="00000000">
            <w:r>
              <w:t xml:space="preserve">        if (currentPanel != 0) {</w:t>
            </w:r>
          </w:p>
        </w:tc>
      </w:tr>
      <w:tr w:rsidR="00E519A3" w14:paraId="2692EA01" w14:textId="77777777">
        <w:tc>
          <w:tcPr>
            <w:tcW w:w="4320" w:type="dxa"/>
          </w:tcPr>
          <w:p w14:paraId="0E58B92E" w14:textId="77777777" w:rsidR="00E519A3" w:rsidRDefault="00000000">
            <w:pPr>
              <w:jc w:val="right"/>
            </w:pPr>
            <w:r>
              <w:t>381</w:t>
            </w:r>
          </w:p>
        </w:tc>
        <w:tc>
          <w:tcPr>
            <w:tcW w:w="4320" w:type="dxa"/>
          </w:tcPr>
          <w:p w14:paraId="7CC4D7AC" w14:textId="77777777" w:rsidR="00E519A3" w:rsidRDefault="00000000">
            <w:r>
              <w:t xml:space="preserve">            showPanel(0)</w:t>
            </w:r>
          </w:p>
        </w:tc>
      </w:tr>
      <w:tr w:rsidR="00E519A3" w14:paraId="6610BE79" w14:textId="77777777">
        <w:tc>
          <w:tcPr>
            <w:tcW w:w="4320" w:type="dxa"/>
          </w:tcPr>
          <w:p w14:paraId="6D280067" w14:textId="77777777" w:rsidR="00E519A3" w:rsidRDefault="00000000">
            <w:pPr>
              <w:jc w:val="right"/>
            </w:pPr>
            <w:r>
              <w:t>382</w:t>
            </w:r>
          </w:p>
        </w:tc>
        <w:tc>
          <w:tcPr>
            <w:tcW w:w="4320" w:type="dxa"/>
          </w:tcPr>
          <w:p w14:paraId="32A459AB" w14:textId="77777777" w:rsidR="00E519A3" w:rsidRDefault="00000000">
            <w:r>
              <w:t xml:space="preserve">            setActiveNavItem(navDashboard)</w:t>
            </w:r>
          </w:p>
        </w:tc>
      </w:tr>
      <w:tr w:rsidR="00E519A3" w14:paraId="3D5E89CC" w14:textId="77777777">
        <w:tc>
          <w:tcPr>
            <w:tcW w:w="4320" w:type="dxa"/>
          </w:tcPr>
          <w:p w14:paraId="2B68217E" w14:textId="77777777" w:rsidR="00E519A3" w:rsidRDefault="00000000">
            <w:pPr>
              <w:jc w:val="right"/>
            </w:pPr>
            <w:r>
              <w:t>383</w:t>
            </w:r>
          </w:p>
        </w:tc>
        <w:tc>
          <w:tcPr>
            <w:tcW w:w="4320" w:type="dxa"/>
          </w:tcPr>
          <w:p w14:paraId="54D9AA13" w14:textId="77777777" w:rsidR="00E519A3" w:rsidRDefault="00000000">
            <w:r>
              <w:t xml:space="preserve">        } else {</w:t>
            </w:r>
          </w:p>
        </w:tc>
      </w:tr>
      <w:tr w:rsidR="00E519A3" w14:paraId="1397FC71" w14:textId="77777777">
        <w:tc>
          <w:tcPr>
            <w:tcW w:w="4320" w:type="dxa"/>
          </w:tcPr>
          <w:p w14:paraId="6ED92A5A" w14:textId="77777777" w:rsidR="00E519A3" w:rsidRDefault="00000000">
            <w:pPr>
              <w:jc w:val="right"/>
            </w:pPr>
            <w:r>
              <w:t>384</w:t>
            </w:r>
          </w:p>
        </w:tc>
        <w:tc>
          <w:tcPr>
            <w:tcW w:w="4320" w:type="dxa"/>
          </w:tcPr>
          <w:p w14:paraId="1C3AB755" w14:textId="77777777" w:rsidR="00E519A3" w:rsidRDefault="00000000">
            <w:r>
              <w:t xml:space="preserve">            loadDashboardStats()</w:t>
            </w:r>
          </w:p>
        </w:tc>
      </w:tr>
      <w:tr w:rsidR="00E519A3" w14:paraId="17FC5A9C" w14:textId="77777777">
        <w:tc>
          <w:tcPr>
            <w:tcW w:w="4320" w:type="dxa"/>
          </w:tcPr>
          <w:p w14:paraId="48BC363E" w14:textId="77777777" w:rsidR="00E519A3" w:rsidRDefault="00000000">
            <w:pPr>
              <w:jc w:val="right"/>
            </w:pPr>
            <w:r>
              <w:t>385</w:t>
            </w:r>
          </w:p>
        </w:tc>
        <w:tc>
          <w:tcPr>
            <w:tcW w:w="4320" w:type="dxa"/>
          </w:tcPr>
          <w:p w14:paraId="7779D564" w14:textId="77777777" w:rsidR="00E519A3" w:rsidRDefault="00000000">
            <w:r>
              <w:t xml:space="preserve">        }</w:t>
            </w:r>
          </w:p>
        </w:tc>
      </w:tr>
      <w:tr w:rsidR="00E519A3" w14:paraId="6DA51759" w14:textId="77777777">
        <w:tc>
          <w:tcPr>
            <w:tcW w:w="4320" w:type="dxa"/>
          </w:tcPr>
          <w:p w14:paraId="472CE11F" w14:textId="77777777" w:rsidR="00E519A3" w:rsidRDefault="00000000">
            <w:pPr>
              <w:jc w:val="right"/>
            </w:pPr>
            <w:r>
              <w:t>386</w:t>
            </w:r>
          </w:p>
        </w:tc>
        <w:tc>
          <w:tcPr>
            <w:tcW w:w="4320" w:type="dxa"/>
          </w:tcPr>
          <w:p w14:paraId="1FC542EC" w14:textId="77777777" w:rsidR="00E519A3" w:rsidRDefault="00000000">
            <w:r>
              <w:t xml:space="preserve">    }</w:t>
            </w:r>
          </w:p>
        </w:tc>
      </w:tr>
      <w:tr w:rsidR="00E519A3" w14:paraId="46F56494" w14:textId="77777777">
        <w:tc>
          <w:tcPr>
            <w:tcW w:w="4320" w:type="dxa"/>
          </w:tcPr>
          <w:p w14:paraId="717D9356" w14:textId="77777777" w:rsidR="00E519A3" w:rsidRDefault="00000000">
            <w:pPr>
              <w:jc w:val="right"/>
            </w:pPr>
            <w:r>
              <w:t>387</w:t>
            </w:r>
          </w:p>
        </w:tc>
        <w:tc>
          <w:tcPr>
            <w:tcW w:w="4320" w:type="dxa"/>
          </w:tcPr>
          <w:p w14:paraId="798A3A8E" w14:textId="77777777" w:rsidR="00E519A3" w:rsidRDefault="00E519A3"/>
        </w:tc>
      </w:tr>
      <w:tr w:rsidR="00E519A3" w14:paraId="29CF53A3" w14:textId="77777777">
        <w:tc>
          <w:tcPr>
            <w:tcW w:w="4320" w:type="dxa"/>
          </w:tcPr>
          <w:p w14:paraId="4F205982" w14:textId="77777777" w:rsidR="00E519A3" w:rsidRDefault="00000000">
            <w:pPr>
              <w:jc w:val="right"/>
            </w:pPr>
            <w:r>
              <w:t>388</w:t>
            </w:r>
          </w:p>
        </w:tc>
        <w:tc>
          <w:tcPr>
            <w:tcW w:w="4320" w:type="dxa"/>
          </w:tcPr>
          <w:p w14:paraId="27169E9A" w14:textId="77777777" w:rsidR="00E519A3" w:rsidRDefault="00000000">
            <w:r>
              <w:t xml:space="preserve">    override fun onDestroy() {</w:t>
            </w:r>
          </w:p>
        </w:tc>
      </w:tr>
      <w:tr w:rsidR="00E519A3" w14:paraId="14C14620" w14:textId="77777777">
        <w:tc>
          <w:tcPr>
            <w:tcW w:w="4320" w:type="dxa"/>
          </w:tcPr>
          <w:p w14:paraId="11C857F4" w14:textId="77777777" w:rsidR="00E519A3" w:rsidRDefault="00000000">
            <w:pPr>
              <w:jc w:val="right"/>
            </w:pPr>
            <w:r>
              <w:t>389</w:t>
            </w:r>
          </w:p>
        </w:tc>
        <w:tc>
          <w:tcPr>
            <w:tcW w:w="4320" w:type="dxa"/>
          </w:tcPr>
          <w:p w14:paraId="4DE2E6E9" w14:textId="77777777" w:rsidR="00E519A3" w:rsidRDefault="00000000">
            <w:r>
              <w:t xml:space="preserve">        super.onDestroy()</w:t>
            </w:r>
          </w:p>
        </w:tc>
      </w:tr>
      <w:tr w:rsidR="00E519A3" w14:paraId="72690690" w14:textId="77777777">
        <w:tc>
          <w:tcPr>
            <w:tcW w:w="4320" w:type="dxa"/>
          </w:tcPr>
          <w:p w14:paraId="55ABE60E" w14:textId="77777777" w:rsidR="00E519A3" w:rsidRDefault="00000000">
            <w:pPr>
              <w:jc w:val="right"/>
            </w:pPr>
            <w:r>
              <w:t>390</w:t>
            </w:r>
          </w:p>
        </w:tc>
        <w:tc>
          <w:tcPr>
            <w:tcW w:w="4320" w:type="dxa"/>
          </w:tcPr>
          <w:p w14:paraId="3EA59C46" w14:textId="77777777" w:rsidR="00E519A3" w:rsidRDefault="00000000">
            <w:r>
              <w:t xml:space="preserve">    }</w:t>
            </w:r>
          </w:p>
        </w:tc>
      </w:tr>
      <w:tr w:rsidR="00E519A3" w14:paraId="1BCABC9D" w14:textId="77777777">
        <w:tc>
          <w:tcPr>
            <w:tcW w:w="4320" w:type="dxa"/>
          </w:tcPr>
          <w:p w14:paraId="422DBA0C" w14:textId="77777777" w:rsidR="00E519A3" w:rsidRDefault="00000000">
            <w:pPr>
              <w:jc w:val="right"/>
            </w:pPr>
            <w:r>
              <w:t>391</w:t>
            </w:r>
          </w:p>
        </w:tc>
        <w:tc>
          <w:tcPr>
            <w:tcW w:w="4320" w:type="dxa"/>
          </w:tcPr>
          <w:p w14:paraId="6F474263" w14:textId="77777777" w:rsidR="00E519A3" w:rsidRDefault="00E519A3"/>
        </w:tc>
      </w:tr>
      <w:tr w:rsidR="00E519A3" w14:paraId="6AF4F34C" w14:textId="77777777">
        <w:tc>
          <w:tcPr>
            <w:tcW w:w="4320" w:type="dxa"/>
          </w:tcPr>
          <w:p w14:paraId="4BB29532" w14:textId="77777777" w:rsidR="00E519A3" w:rsidRDefault="00000000">
            <w:pPr>
              <w:jc w:val="right"/>
            </w:pPr>
            <w:r>
              <w:t>392</w:t>
            </w:r>
          </w:p>
        </w:tc>
        <w:tc>
          <w:tcPr>
            <w:tcW w:w="4320" w:type="dxa"/>
          </w:tcPr>
          <w:p w14:paraId="1D1287EB" w14:textId="77777777" w:rsidR="00E519A3" w:rsidRDefault="00000000">
            <w:r>
              <w:t xml:space="preserve">    private fun initViews() {</w:t>
            </w:r>
          </w:p>
        </w:tc>
      </w:tr>
      <w:tr w:rsidR="00E519A3" w14:paraId="2ABFE9F2" w14:textId="77777777">
        <w:tc>
          <w:tcPr>
            <w:tcW w:w="4320" w:type="dxa"/>
          </w:tcPr>
          <w:p w14:paraId="52269BE6" w14:textId="77777777" w:rsidR="00E519A3" w:rsidRDefault="00000000">
            <w:pPr>
              <w:jc w:val="right"/>
            </w:pPr>
            <w:r>
              <w:t>393</w:t>
            </w:r>
          </w:p>
        </w:tc>
        <w:tc>
          <w:tcPr>
            <w:tcW w:w="4320" w:type="dxa"/>
          </w:tcPr>
          <w:p w14:paraId="2E37B8F9" w14:textId="77777777" w:rsidR="00E519A3" w:rsidRDefault="00000000">
            <w:r>
              <w:t xml:space="preserve">        </w:t>
            </w:r>
          </w:p>
        </w:tc>
      </w:tr>
      <w:tr w:rsidR="00E519A3" w14:paraId="727AD52F" w14:textId="77777777">
        <w:tc>
          <w:tcPr>
            <w:tcW w:w="4320" w:type="dxa"/>
          </w:tcPr>
          <w:p w14:paraId="1F7EB950" w14:textId="77777777" w:rsidR="00E519A3" w:rsidRDefault="00000000">
            <w:pPr>
              <w:jc w:val="right"/>
            </w:pPr>
            <w:r>
              <w:t>394</w:t>
            </w:r>
          </w:p>
        </w:tc>
        <w:tc>
          <w:tcPr>
            <w:tcW w:w="4320" w:type="dxa"/>
          </w:tcPr>
          <w:p w14:paraId="5B980814" w14:textId="77777777" w:rsidR="00E519A3" w:rsidRDefault="00000000">
            <w:r>
              <w:t xml:space="preserve">        navDashboard = findViewById(R.id.navDashboard)</w:t>
            </w:r>
          </w:p>
        </w:tc>
      </w:tr>
      <w:tr w:rsidR="00E519A3" w14:paraId="5A9ACF49" w14:textId="77777777">
        <w:tc>
          <w:tcPr>
            <w:tcW w:w="4320" w:type="dxa"/>
          </w:tcPr>
          <w:p w14:paraId="6D5157D2" w14:textId="77777777" w:rsidR="00E519A3" w:rsidRDefault="00000000">
            <w:pPr>
              <w:jc w:val="right"/>
            </w:pPr>
            <w:r>
              <w:t>395</w:t>
            </w:r>
          </w:p>
        </w:tc>
        <w:tc>
          <w:tcPr>
            <w:tcW w:w="4320" w:type="dxa"/>
          </w:tcPr>
          <w:p w14:paraId="64A2F4EB" w14:textId="77777777" w:rsidR="00E519A3" w:rsidRDefault="00000000">
            <w:r>
              <w:t xml:space="preserve">        navUserManagement = findViewById(R.id.navUserManagement)</w:t>
            </w:r>
          </w:p>
        </w:tc>
      </w:tr>
      <w:tr w:rsidR="00E519A3" w14:paraId="5803FC38" w14:textId="77777777">
        <w:tc>
          <w:tcPr>
            <w:tcW w:w="4320" w:type="dxa"/>
          </w:tcPr>
          <w:p w14:paraId="000EFD4A" w14:textId="77777777" w:rsidR="00E519A3" w:rsidRDefault="00000000">
            <w:pPr>
              <w:jc w:val="right"/>
            </w:pPr>
            <w:r>
              <w:t>396</w:t>
            </w:r>
          </w:p>
        </w:tc>
        <w:tc>
          <w:tcPr>
            <w:tcW w:w="4320" w:type="dxa"/>
          </w:tcPr>
          <w:p w14:paraId="5A17A439" w14:textId="77777777" w:rsidR="00E519A3" w:rsidRDefault="00000000">
            <w:r>
              <w:t xml:space="preserve">        navActivityRanking = findViewById(R.id.navActivityRanking)</w:t>
            </w:r>
          </w:p>
        </w:tc>
      </w:tr>
      <w:tr w:rsidR="00E519A3" w14:paraId="1B7D1860" w14:textId="77777777">
        <w:tc>
          <w:tcPr>
            <w:tcW w:w="4320" w:type="dxa"/>
          </w:tcPr>
          <w:p w14:paraId="2BEFCBD5" w14:textId="77777777" w:rsidR="00E519A3" w:rsidRDefault="00000000">
            <w:pPr>
              <w:jc w:val="right"/>
            </w:pPr>
            <w:r>
              <w:t>397</w:t>
            </w:r>
          </w:p>
        </w:tc>
        <w:tc>
          <w:tcPr>
            <w:tcW w:w="4320" w:type="dxa"/>
          </w:tcPr>
          <w:p w14:paraId="296B7BE7" w14:textId="77777777" w:rsidR="00E519A3" w:rsidRDefault="00000000">
            <w:r>
              <w:t xml:space="preserve">        navLearningStats = findViewById(R.id.navLearningStats)</w:t>
            </w:r>
          </w:p>
        </w:tc>
      </w:tr>
      <w:tr w:rsidR="00E519A3" w14:paraId="36906675" w14:textId="77777777">
        <w:tc>
          <w:tcPr>
            <w:tcW w:w="4320" w:type="dxa"/>
          </w:tcPr>
          <w:p w14:paraId="291CCAFB" w14:textId="77777777" w:rsidR="00E519A3" w:rsidRDefault="00000000">
            <w:pPr>
              <w:jc w:val="right"/>
            </w:pPr>
            <w:r>
              <w:t>398</w:t>
            </w:r>
          </w:p>
        </w:tc>
        <w:tc>
          <w:tcPr>
            <w:tcW w:w="4320" w:type="dxa"/>
          </w:tcPr>
          <w:p w14:paraId="50A3CA30" w14:textId="77777777" w:rsidR="00E519A3" w:rsidRDefault="00000000">
            <w:r>
              <w:t xml:space="preserve">        navCourseMastery = findViewById(R.id.navCourseMastery)</w:t>
            </w:r>
          </w:p>
        </w:tc>
      </w:tr>
      <w:tr w:rsidR="00E519A3" w14:paraId="75C35388" w14:textId="77777777">
        <w:tc>
          <w:tcPr>
            <w:tcW w:w="4320" w:type="dxa"/>
          </w:tcPr>
          <w:p w14:paraId="5CB77A3B" w14:textId="77777777" w:rsidR="00E519A3" w:rsidRDefault="00000000">
            <w:pPr>
              <w:jc w:val="right"/>
            </w:pPr>
            <w:r>
              <w:t>399</w:t>
            </w:r>
          </w:p>
        </w:tc>
        <w:tc>
          <w:tcPr>
            <w:tcW w:w="4320" w:type="dxa"/>
          </w:tcPr>
          <w:p w14:paraId="05D92093" w14:textId="77777777" w:rsidR="00E519A3" w:rsidRDefault="00000000">
            <w:r>
              <w:t xml:space="preserve">        navCategoryManagement = findViewById(R.id.navCategoryManagement)</w:t>
            </w:r>
          </w:p>
        </w:tc>
      </w:tr>
      <w:tr w:rsidR="00E519A3" w14:paraId="723A161F" w14:textId="77777777">
        <w:tc>
          <w:tcPr>
            <w:tcW w:w="4320" w:type="dxa"/>
          </w:tcPr>
          <w:p w14:paraId="61688815" w14:textId="77777777" w:rsidR="00E519A3" w:rsidRDefault="00000000">
            <w:pPr>
              <w:jc w:val="right"/>
            </w:pPr>
            <w:r>
              <w:t>400</w:t>
            </w:r>
          </w:p>
        </w:tc>
        <w:tc>
          <w:tcPr>
            <w:tcW w:w="4320" w:type="dxa"/>
          </w:tcPr>
          <w:p w14:paraId="02397B41" w14:textId="77777777" w:rsidR="00E519A3" w:rsidRDefault="00000000">
            <w:r>
              <w:t xml:space="preserve">        navDataReset = findViewById(R.id.navDataReset)</w:t>
            </w:r>
          </w:p>
        </w:tc>
      </w:tr>
      <w:tr w:rsidR="00E519A3" w14:paraId="4E23A161" w14:textId="77777777">
        <w:tc>
          <w:tcPr>
            <w:tcW w:w="4320" w:type="dxa"/>
          </w:tcPr>
          <w:p w14:paraId="396F953B" w14:textId="77777777" w:rsidR="00E519A3" w:rsidRDefault="00000000">
            <w:pPr>
              <w:jc w:val="right"/>
            </w:pPr>
            <w:r>
              <w:t>401</w:t>
            </w:r>
          </w:p>
        </w:tc>
        <w:tc>
          <w:tcPr>
            <w:tcW w:w="4320" w:type="dxa"/>
          </w:tcPr>
          <w:p w14:paraId="08BCCD7B" w14:textId="77777777" w:rsidR="00E519A3" w:rsidRDefault="00000000">
            <w:r>
              <w:t xml:space="preserve">        navLogout = findViewById(R.id.navLogout)</w:t>
            </w:r>
          </w:p>
        </w:tc>
      </w:tr>
      <w:tr w:rsidR="00E519A3" w14:paraId="0EA04C3C" w14:textId="77777777">
        <w:tc>
          <w:tcPr>
            <w:tcW w:w="4320" w:type="dxa"/>
          </w:tcPr>
          <w:p w14:paraId="47F2DAD5" w14:textId="77777777" w:rsidR="00E519A3" w:rsidRDefault="00000000">
            <w:pPr>
              <w:jc w:val="right"/>
            </w:pPr>
            <w:r>
              <w:t>402</w:t>
            </w:r>
          </w:p>
        </w:tc>
        <w:tc>
          <w:tcPr>
            <w:tcW w:w="4320" w:type="dxa"/>
          </w:tcPr>
          <w:p w14:paraId="4AC1F9FD" w14:textId="77777777" w:rsidR="00E519A3" w:rsidRDefault="00E519A3"/>
        </w:tc>
      </w:tr>
      <w:tr w:rsidR="00E519A3" w14:paraId="6B65CC11" w14:textId="77777777">
        <w:tc>
          <w:tcPr>
            <w:tcW w:w="4320" w:type="dxa"/>
          </w:tcPr>
          <w:p w14:paraId="36994DCC" w14:textId="77777777" w:rsidR="00E519A3" w:rsidRDefault="00000000">
            <w:pPr>
              <w:jc w:val="right"/>
            </w:pPr>
            <w:r>
              <w:t>403</w:t>
            </w:r>
          </w:p>
        </w:tc>
        <w:tc>
          <w:tcPr>
            <w:tcW w:w="4320" w:type="dxa"/>
          </w:tcPr>
          <w:p w14:paraId="324A6733" w14:textId="77777777" w:rsidR="00E519A3" w:rsidRDefault="00000000">
            <w:r>
              <w:t xml:space="preserve">        </w:t>
            </w:r>
          </w:p>
        </w:tc>
      </w:tr>
      <w:tr w:rsidR="00E519A3" w14:paraId="446A9B06" w14:textId="77777777">
        <w:tc>
          <w:tcPr>
            <w:tcW w:w="4320" w:type="dxa"/>
          </w:tcPr>
          <w:p w14:paraId="3B529F63" w14:textId="77777777" w:rsidR="00E519A3" w:rsidRDefault="00000000">
            <w:pPr>
              <w:jc w:val="right"/>
            </w:pPr>
            <w:r>
              <w:t>404</w:t>
            </w:r>
          </w:p>
        </w:tc>
        <w:tc>
          <w:tcPr>
            <w:tcW w:w="4320" w:type="dxa"/>
          </w:tcPr>
          <w:p w14:paraId="6BB97280" w14:textId="77777777" w:rsidR="00E519A3" w:rsidRDefault="00000000">
            <w:r>
              <w:t xml:space="preserve">        headerUserAvatarText = findViewById(R.id.headerUserAvatarText)</w:t>
            </w:r>
          </w:p>
        </w:tc>
      </w:tr>
      <w:tr w:rsidR="00E519A3" w14:paraId="02B56130" w14:textId="77777777">
        <w:tc>
          <w:tcPr>
            <w:tcW w:w="4320" w:type="dxa"/>
          </w:tcPr>
          <w:p w14:paraId="48CA1F34" w14:textId="77777777" w:rsidR="00E519A3" w:rsidRDefault="00000000">
            <w:pPr>
              <w:jc w:val="right"/>
            </w:pPr>
            <w:r>
              <w:t>405</w:t>
            </w:r>
          </w:p>
        </w:tc>
        <w:tc>
          <w:tcPr>
            <w:tcW w:w="4320" w:type="dxa"/>
          </w:tcPr>
          <w:p w14:paraId="0D1BE88F" w14:textId="77777777" w:rsidR="00E519A3" w:rsidRDefault="00000000">
            <w:r>
              <w:t xml:space="preserve">        headerUserAvatarImage = findViewById(R.id.headerUserAvatarImage)</w:t>
            </w:r>
          </w:p>
        </w:tc>
      </w:tr>
      <w:tr w:rsidR="00E519A3" w14:paraId="3422136B" w14:textId="77777777">
        <w:tc>
          <w:tcPr>
            <w:tcW w:w="4320" w:type="dxa"/>
          </w:tcPr>
          <w:p w14:paraId="035E1A80" w14:textId="77777777" w:rsidR="00E519A3" w:rsidRDefault="00000000">
            <w:pPr>
              <w:jc w:val="right"/>
            </w:pPr>
            <w:r>
              <w:t>406</w:t>
            </w:r>
          </w:p>
        </w:tc>
        <w:tc>
          <w:tcPr>
            <w:tcW w:w="4320" w:type="dxa"/>
          </w:tcPr>
          <w:p w14:paraId="4C2B4C7C" w14:textId="77777777" w:rsidR="00E519A3" w:rsidRDefault="00000000">
            <w:r>
              <w:t xml:space="preserve">        headerUsername = findViewById(R.id.headerUsername)</w:t>
            </w:r>
          </w:p>
        </w:tc>
      </w:tr>
      <w:tr w:rsidR="00E519A3" w14:paraId="0EA98F6B" w14:textId="77777777">
        <w:tc>
          <w:tcPr>
            <w:tcW w:w="4320" w:type="dxa"/>
          </w:tcPr>
          <w:p w14:paraId="1A4FCD62" w14:textId="77777777" w:rsidR="00E519A3" w:rsidRDefault="00000000">
            <w:pPr>
              <w:jc w:val="right"/>
            </w:pPr>
            <w:r>
              <w:t>407</w:t>
            </w:r>
          </w:p>
        </w:tc>
        <w:tc>
          <w:tcPr>
            <w:tcW w:w="4320" w:type="dxa"/>
          </w:tcPr>
          <w:p w14:paraId="0286F675" w14:textId="77777777" w:rsidR="00E519A3" w:rsidRDefault="00E519A3"/>
        </w:tc>
      </w:tr>
      <w:tr w:rsidR="00E519A3" w14:paraId="0014A137" w14:textId="77777777">
        <w:tc>
          <w:tcPr>
            <w:tcW w:w="4320" w:type="dxa"/>
          </w:tcPr>
          <w:p w14:paraId="19EFB618" w14:textId="77777777" w:rsidR="00E519A3" w:rsidRDefault="00000000">
            <w:pPr>
              <w:jc w:val="right"/>
            </w:pPr>
            <w:r>
              <w:t>408</w:t>
            </w:r>
          </w:p>
        </w:tc>
        <w:tc>
          <w:tcPr>
            <w:tcW w:w="4320" w:type="dxa"/>
          </w:tcPr>
          <w:p w14:paraId="1C29865F" w14:textId="77777777" w:rsidR="00E519A3" w:rsidRDefault="00000000">
            <w:r>
              <w:t xml:space="preserve">        </w:t>
            </w:r>
          </w:p>
        </w:tc>
      </w:tr>
      <w:tr w:rsidR="00E519A3" w14:paraId="135A7FE7" w14:textId="77777777">
        <w:tc>
          <w:tcPr>
            <w:tcW w:w="4320" w:type="dxa"/>
          </w:tcPr>
          <w:p w14:paraId="32795F06" w14:textId="77777777" w:rsidR="00E519A3" w:rsidRDefault="00000000">
            <w:pPr>
              <w:jc w:val="right"/>
            </w:pPr>
            <w:r>
              <w:t>409</w:t>
            </w:r>
          </w:p>
        </w:tc>
        <w:tc>
          <w:tcPr>
            <w:tcW w:w="4320" w:type="dxa"/>
          </w:tcPr>
          <w:p w14:paraId="753F2AD1" w14:textId="77777777" w:rsidR="00E519A3" w:rsidRDefault="00000000">
            <w:r>
              <w:t xml:space="preserve">        panelDashboard = findViewById(R.id.panelDashboard)</w:t>
            </w:r>
          </w:p>
        </w:tc>
      </w:tr>
      <w:tr w:rsidR="00E519A3" w14:paraId="11A8BB64" w14:textId="77777777">
        <w:tc>
          <w:tcPr>
            <w:tcW w:w="4320" w:type="dxa"/>
          </w:tcPr>
          <w:p w14:paraId="11E96AA8" w14:textId="77777777" w:rsidR="00E519A3" w:rsidRDefault="00000000">
            <w:pPr>
              <w:jc w:val="right"/>
            </w:pPr>
            <w:r>
              <w:t>410</w:t>
            </w:r>
          </w:p>
        </w:tc>
        <w:tc>
          <w:tcPr>
            <w:tcW w:w="4320" w:type="dxa"/>
          </w:tcPr>
          <w:p w14:paraId="42AD692D" w14:textId="77777777" w:rsidR="00E519A3" w:rsidRDefault="00000000">
            <w:r>
              <w:t xml:space="preserve">        panelUserManagement = findViewById(R.id.panelUserManagement)</w:t>
            </w:r>
          </w:p>
        </w:tc>
      </w:tr>
      <w:tr w:rsidR="00E519A3" w14:paraId="61AEE8AB" w14:textId="77777777">
        <w:tc>
          <w:tcPr>
            <w:tcW w:w="4320" w:type="dxa"/>
          </w:tcPr>
          <w:p w14:paraId="1129AF37" w14:textId="77777777" w:rsidR="00E519A3" w:rsidRDefault="00000000">
            <w:pPr>
              <w:jc w:val="right"/>
            </w:pPr>
            <w:r>
              <w:t>411</w:t>
            </w:r>
          </w:p>
        </w:tc>
        <w:tc>
          <w:tcPr>
            <w:tcW w:w="4320" w:type="dxa"/>
          </w:tcPr>
          <w:p w14:paraId="07339A30" w14:textId="77777777" w:rsidR="00E519A3" w:rsidRDefault="00000000">
            <w:r>
              <w:t xml:space="preserve">        panelActivityRanking = findViewById(R.id.panelActivityRanking)</w:t>
            </w:r>
          </w:p>
        </w:tc>
      </w:tr>
      <w:tr w:rsidR="00E519A3" w14:paraId="7F027E39" w14:textId="77777777">
        <w:tc>
          <w:tcPr>
            <w:tcW w:w="4320" w:type="dxa"/>
          </w:tcPr>
          <w:p w14:paraId="0E20E208" w14:textId="77777777" w:rsidR="00E519A3" w:rsidRDefault="00000000">
            <w:pPr>
              <w:jc w:val="right"/>
            </w:pPr>
            <w:r>
              <w:t>412</w:t>
            </w:r>
          </w:p>
        </w:tc>
        <w:tc>
          <w:tcPr>
            <w:tcW w:w="4320" w:type="dxa"/>
          </w:tcPr>
          <w:p w14:paraId="1E8C14B1" w14:textId="77777777" w:rsidR="00E519A3" w:rsidRDefault="00000000">
            <w:r>
              <w:t xml:space="preserve">        panelLearningStats = findViewById(R.id.panelLearningStats)</w:t>
            </w:r>
          </w:p>
        </w:tc>
      </w:tr>
      <w:tr w:rsidR="00E519A3" w14:paraId="564C09B4" w14:textId="77777777">
        <w:tc>
          <w:tcPr>
            <w:tcW w:w="4320" w:type="dxa"/>
          </w:tcPr>
          <w:p w14:paraId="1DB14C31" w14:textId="77777777" w:rsidR="00E519A3" w:rsidRDefault="00000000">
            <w:pPr>
              <w:jc w:val="right"/>
            </w:pPr>
            <w:r>
              <w:t>413</w:t>
            </w:r>
          </w:p>
        </w:tc>
        <w:tc>
          <w:tcPr>
            <w:tcW w:w="4320" w:type="dxa"/>
          </w:tcPr>
          <w:p w14:paraId="35C4B477" w14:textId="77777777" w:rsidR="00E519A3" w:rsidRDefault="00000000">
            <w:r>
              <w:t xml:space="preserve">        panelCourseMastery = findViewById(R.id.panelCourseMastery)</w:t>
            </w:r>
          </w:p>
        </w:tc>
      </w:tr>
      <w:tr w:rsidR="00E519A3" w14:paraId="6822819B" w14:textId="77777777">
        <w:tc>
          <w:tcPr>
            <w:tcW w:w="4320" w:type="dxa"/>
          </w:tcPr>
          <w:p w14:paraId="3E1D1B61" w14:textId="77777777" w:rsidR="00E519A3" w:rsidRDefault="00000000">
            <w:pPr>
              <w:jc w:val="right"/>
            </w:pPr>
            <w:r>
              <w:t>414</w:t>
            </w:r>
          </w:p>
        </w:tc>
        <w:tc>
          <w:tcPr>
            <w:tcW w:w="4320" w:type="dxa"/>
          </w:tcPr>
          <w:p w14:paraId="7DB01BAC" w14:textId="77777777" w:rsidR="00E519A3" w:rsidRDefault="00000000">
            <w:r>
              <w:t xml:space="preserve">        panelCategoryManagement = findViewById(R.id.panelCategoryManagement)</w:t>
            </w:r>
          </w:p>
        </w:tc>
      </w:tr>
      <w:tr w:rsidR="00E519A3" w14:paraId="7E3E1B95" w14:textId="77777777">
        <w:tc>
          <w:tcPr>
            <w:tcW w:w="4320" w:type="dxa"/>
          </w:tcPr>
          <w:p w14:paraId="0ED2F559" w14:textId="77777777" w:rsidR="00E519A3" w:rsidRDefault="00000000">
            <w:pPr>
              <w:jc w:val="right"/>
            </w:pPr>
            <w:r>
              <w:t>415</w:t>
            </w:r>
          </w:p>
        </w:tc>
        <w:tc>
          <w:tcPr>
            <w:tcW w:w="4320" w:type="dxa"/>
          </w:tcPr>
          <w:p w14:paraId="4E1B093C" w14:textId="77777777" w:rsidR="00E519A3" w:rsidRDefault="00000000">
            <w:r>
              <w:t xml:space="preserve">        panelDataReset = findViewById(R.id.panelDataReset)</w:t>
            </w:r>
          </w:p>
        </w:tc>
      </w:tr>
      <w:tr w:rsidR="00E519A3" w14:paraId="63EFBFF1" w14:textId="77777777">
        <w:tc>
          <w:tcPr>
            <w:tcW w:w="4320" w:type="dxa"/>
          </w:tcPr>
          <w:p w14:paraId="2FB52CB3" w14:textId="77777777" w:rsidR="00E519A3" w:rsidRDefault="00000000">
            <w:pPr>
              <w:jc w:val="right"/>
            </w:pPr>
            <w:r>
              <w:t>416</w:t>
            </w:r>
          </w:p>
        </w:tc>
        <w:tc>
          <w:tcPr>
            <w:tcW w:w="4320" w:type="dxa"/>
          </w:tcPr>
          <w:p w14:paraId="54809562" w14:textId="77777777" w:rsidR="00E519A3" w:rsidRDefault="00E519A3"/>
        </w:tc>
      </w:tr>
      <w:tr w:rsidR="00E519A3" w14:paraId="00B4C201" w14:textId="77777777">
        <w:tc>
          <w:tcPr>
            <w:tcW w:w="4320" w:type="dxa"/>
          </w:tcPr>
          <w:p w14:paraId="7FA37D9A" w14:textId="77777777" w:rsidR="00E519A3" w:rsidRDefault="00000000">
            <w:pPr>
              <w:jc w:val="right"/>
            </w:pPr>
            <w:r>
              <w:t>417</w:t>
            </w:r>
          </w:p>
        </w:tc>
        <w:tc>
          <w:tcPr>
            <w:tcW w:w="4320" w:type="dxa"/>
          </w:tcPr>
          <w:p w14:paraId="3E168338" w14:textId="77777777" w:rsidR="00E519A3" w:rsidRDefault="00000000">
            <w:r>
              <w:t xml:space="preserve">        </w:t>
            </w:r>
          </w:p>
        </w:tc>
      </w:tr>
      <w:tr w:rsidR="00E519A3" w14:paraId="3DAEF51D" w14:textId="77777777">
        <w:tc>
          <w:tcPr>
            <w:tcW w:w="4320" w:type="dxa"/>
          </w:tcPr>
          <w:p w14:paraId="31835EDB" w14:textId="77777777" w:rsidR="00E519A3" w:rsidRDefault="00000000">
            <w:pPr>
              <w:jc w:val="right"/>
            </w:pPr>
            <w:r>
              <w:t>418</w:t>
            </w:r>
          </w:p>
        </w:tc>
        <w:tc>
          <w:tcPr>
            <w:tcW w:w="4320" w:type="dxa"/>
          </w:tcPr>
          <w:p w14:paraId="17DABDC5" w14:textId="77777777" w:rsidR="00E519A3" w:rsidRDefault="00000000">
            <w:r>
              <w:t xml:space="preserve">        statTotalUsers = findViewById(R.id.statTotalUsers)</w:t>
            </w:r>
          </w:p>
        </w:tc>
      </w:tr>
      <w:tr w:rsidR="00E519A3" w14:paraId="05A0695C" w14:textId="77777777">
        <w:tc>
          <w:tcPr>
            <w:tcW w:w="4320" w:type="dxa"/>
          </w:tcPr>
          <w:p w14:paraId="7BFE20C0" w14:textId="77777777" w:rsidR="00E519A3" w:rsidRDefault="00000000">
            <w:pPr>
              <w:jc w:val="right"/>
            </w:pPr>
            <w:r>
              <w:t>419</w:t>
            </w:r>
          </w:p>
        </w:tc>
        <w:tc>
          <w:tcPr>
            <w:tcW w:w="4320" w:type="dxa"/>
          </w:tcPr>
          <w:p w14:paraId="5F3B6BB8" w14:textId="77777777" w:rsidR="00E519A3" w:rsidRDefault="00000000">
            <w:r>
              <w:t xml:space="preserve">        statOnlineUsers = findViewById(R.id.statOnlineUsers)</w:t>
            </w:r>
          </w:p>
        </w:tc>
      </w:tr>
      <w:tr w:rsidR="00E519A3" w14:paraId="5CB87E63" w14:textId="77777777">
        <w:tc>
          <w:tcPr>
            <w:tcW w:w="4320" w:type="dxa"/>
          </w:tcPr>
          <w:p w14:paraId="75F69708" w14:textId="77777777" w:rsidR="00E519A3" w:rsidRDefault="00000000">
            <w:pPr>
              <w:jc w:val="right"/>
            </w:pPr>
            <w:r>
              <w:t>420</w:t>
            </w:r>
          </w:p>
        </w:tc>
        <w:tc>
          <w:tcPr>
            <w:tcW w:w="4320" w:type="dxa"/>
          </w:tcPr>
          <w:p w14:paraId="100CF8FB" w14:textId="77777777" w:rsidR="00E519A3" w:rsidRDefault="00000000">
            <w:r>
              <w:t xml:space="preserve">        statOnlineRate = findViewById(R.id.statOnlineRate)</w:t>
            </w:r>
          </w:p>
        </w:tc>
      </w:tr>
      <w:tr w:rsidR="00E519A3" w14:paraId="234929B5" w14:textId="77777777">
        <w:tc>
          <w:tcPr>
            <w:tcW w:w="4320" w:type="dxa"/>
          </w:tcPr>
          <w:p w14:paraId="2CD58790" w14:textId="77777777" w:rsidR="00E519A3" w:rsidRDefault="00000000">
            <w:pPr>
              <w:jc w:val="right"/>
            </w:pPr>
            <w:r>
              <w:t>421</w:t>
            </w:r>
          </w:p>
        </w:tc>
        <w:tc>
          <w:tcPr>
            <w:tcW w:w="4320" w:type="dxa"/>
          </w:tcPr>
          <w:p w14:paraId="16BE72DC" w14:textId="77777777" w:rsidR="00E519A3" w:rsidRDefault="00000000">
            <w:r>
              <w:t xml:space="preserve">        statTotalCourses = findViewById(R.id.statTotalCourses)</w:t>
            </w:r>
          </w:p>
        </w:tc>
      </w:tr>
      <w:tr w:rsidR="00E519A3" w14:paraId="082D3D8C" w14:textId="77777777">
        <w:tc>
          <w:tcPr>
            <w:tcW w:w="4320" w:type="dxa"/>
          </w:tcPr>
          <w:p w14:paraId="48D1B8AE" w14:textId="77777777" w:rsidR="00E519A3" w:rsidRDefault="00000000">
            <w:pPr>
              <w:jc w:val="right"/>
            </w:pPr>
            <w:r>
              <w:t>422</w:t>
            </w:r>
          </w:p>
        </w:tc>
        <w:tc>
          <w:tcPr>
            <w:tcW w:w="4320" w:type="dxa"/>
          </w:tcPr>
          <w:p w14:paraId="30A6C055" w14:textId="77777777" w:rsidR="00E519A3" w:rsidRDefault="00000000">
            <w:r>
              <w:t xml:space="preserve">        statAverageCompletion = findViewById(R.id.statAverageCompletion)</w:t>
            </w:r>
          </w:p>
        </w:tc>
      </w:tr>
      <w:tr w:rsidR="00E519A3" w14:paraId="304E6911" w14:textId="77777777">
        <w:tc>
          <w:tcPr>
            <w:tcW w:w="4320" w:type="dxa"/>
          </w:tcPr>
          <w:p w14:paraId="4A9ECDF8" w14:textId="77777777" w:rsidR="00E519A3" w:rsidRDefault="00000000">
            <w:pPr>
              <w:jc w:val="right"/>
            </w:pPr>
            <w:r>
              <w:t>423</w:t>
            </w:r>
          </w:p>
        </w:tc>
        <w:tc>
          <w:tcPr>
            <w:tcW w:w="4320" w:type="dxa"/>
          </w:tcPr>
          <w:p w14:paraId="49508014" w14:textId="77777777" w:rsidR="00E519A3" w:rsidRDefault="00000000">
            <w:r>
              <w:t xml:space="preserve">        statTotalWatchTime = findViewById(R.id.statTotalWatchTime)</w:t>
            </w:r>
          </w:p>
        </w:tc>
      </w:tr>
      <w:tr w:rsidR="00E519A3" w14:paraId="7111CC50" w14:textId="77777777">
        <w:tc>
          <w:tcPr>
            <w:tcW w:w="4320" w:type="dxa"/>
          </w:tcPr>
          <w:p w14:paraId="4B2176EF" w14:textId="77777777" w:rsidR="00E519A3" w:rsidRDefault="00000000">
            <w:pPr>
              <w:jc w:val="right"/>
            </w:pPr>
            <w:r>
              <w:t>424</w:t>
            </w:r>
          </w:p>
        </w:tc>
        <w:tc>
          <w:tcPr>
            <w:tcW w:w="4320" w:type="dxa"/>
          </w:tcPr>
          <w:p w14:paraId="5DDC8CC8" w14:textId="77777777" w:rsidR="00E519A3" w:rsidRDefault="00000000">
            <w:r>
              <w:t xml:space="preserve">        statActiveUsers = findViewById(R.id.statActiveUsers)</w:t>
            </w:r>
          </w:p>
        </w:tc>
      </w:tr>
      <w:tr w:rsidR="00E519A3" w14:paraId="432A8CC8" w14:textId="77777777">
        <w:tc>
          <w:tcPr>
            <w:tcW w:w="4320" w:type="dxa"/>
          </w:tcPr>
          <w:p w14:paraId="52D81C56" w14:textId="77777777" w:rsidR="00E519A3" w:rsidRDefault="00000000">
            <w:pPr>
              <w:jc w:val="right"/>
            </w:pPr>
            <w:r>
              <w:t>425</w:t>
            </w:r>
          </w:p>
        </w:tc>
        <w:tc>
          <w:tcPr>
            <w:tcW w:w="4320" w:type="dxa"/>
          </w:tcPr>
          <w:p w14:paraId="47C3F213" w14:textId="77777777" w:rsidR="00E519A3" w:rsidRDefault="00E519A3"/>
        </w:tc>
      </w:tr>
      <w:tr w:rsidR="00E519A3" w14:paraId="4A92001F" w14:textId="77777777">
        <w:tc>
          <w:tcPr>
            <w:tcW w:w="4320" w:type="dxa"/>
          </w:tcPr>
          <w:p w14:paraId="5267B23E" w14:textId="77777777" w:rsidR="00E519A3" w:rsidRDefault="00000000">
            <w:pPr>
              <w:jc w:val="right"/>
            </w:pPr>
            <w:r>
              <w:t>426</w:t>
            </w:r>
          </w:p>
        </w:tc>
        <w:tc>
          <w:tcPr>
            <w:tcW w:w="4320" w:type="dxa"/>
          </w:tcPr>
          <w:p w14:paraId="6F2DC957" w14:textId="77777777" w:rsidR="00E519A3" w:rsidRDefault="00000000">
            <w:r>
              <w:t xml:space="preserve">        </w:t>
            </w:r>
          </w:p>
        </w:tc>
      </w:tr>
      <w:tr w:rsidR="00E519A3" w14:paraId="370F3FCB" w14:textId="77777777">
        <w:tc>
          <w:tcPr>
            <w:tcW w:w="4320" w:type="dxa"/>
          </w:tcPr>
          <w:p w14:paraId="5E1B864B" w14:textId="77777777" w:rsidR="00E519A3" w:rsidRDefault="00000000">
            <w:pPr>
              <w:jc w:val="right"/>
            </w:pPr>
            <w:r>
              <w:t>427</w:t>
            </w:r>
          </w:p>
        </w:tc>
        <w:tc>
          <w:tcPr>
            <w:tcW w:w="4320" w:type="dxa"/>
          </w:tcPr>
          <w:p w14:paraId="60FBCDB3" w14:textId="77777777" w:rsidR="00E519A3" w:rsidRDefault="00000000">
            <w:r>
              <w:t xml:space="preserve">        quickOnlineUsers = findViewById(R.id.quickOnlineUsers)</w:t>
            </w:r>
          </w:p>
        </w:tc>
      </w:tr>
      <w:tr w:rsidR="00E519A3" w14:paraId="522CCF18" w14:textId="77777777">
        <w:tc>
          <w:tcPr>
            <w:tcW w:w="4320" w:type="dxa"/>
          </w:tcPr>
          <w:p w14:paraId="5F0F1A92" w14:textId="77777777" w:rsidR="00E519A3" w:rsidRDefault="00000000">
            <w:pPr>
              <w:jc w:val="right"/>
            </w:pPr>
            <w:r>
              <w:t>428</w:t>
            </w:r>
          </w:p>
        </w:tc>
        <w:tc>
          <w:tcPr>
            <w:tcW w:w="4320" w:type="dxa"/>
          </w:tcPr>
          <w:p w14:paraId="617B4C59" w14:textId="77777777" w:rsidR="00E519A3" w:rsidRDefault="00000000">
            <w:r>
              <w:t xml:space="preserve">        quickActivityRanking = findViewById(R.id.quickActivityRanking)</w:t>
            </w:r>
          </w:p>
        </w:tc>
      </w:tr>
      <w:tr w:rsidR="00E519A3" w14:paraId="4973D05E" w14:textId="77777777">
        <w:tc>
          <w:tcPr>
            <w:tcW w:w="4320" w:type="dxa"/>
          </w:tcPr>
          <w:p w14:paraId="1C11A09D" w14:textId="77777777" w:rsidR="00E519A3" w:rsidRDefault="00000000">
            <w:pPr>
              <w:jc w:val="right"/>
            </w:pPr>
            <w:r>
              <w:t>429</w:t>
            </w:r>
          </w:p>
        </w:tc>
        <w:tc>
          <w:tcPr>
            <w:tcW w:w="4320" w:type="dxa"/>
          </w:tcPr>
          <w:p w14:paraId="6B4B7927" w14:textId="77777777" w:rsidR="00E519A3" w:rsidRDefault="00000000">
            <w:r>
              <w:t xml:space="preserve">        quickLearningStats = findViewById(R.id.quickLearningStats)</w:t>
            </w:r>
          </w:p>
        </w:tc>
      </w:tr>
      <w:tr w:rsidR="00E519A3" w14:paraId="6962689B" w14:textId="77777777">
        <w:tc>
          <w:tcPr>
            <w:tcW w:w="4320" w:type="dxa"/>
          </w:tcPr>
          <w:p w14:paraId="7B0D8215" w14:textId="77777777" w:rsidR="00E519A3" w:rsidRDefault="00000000">
            <w:pPr>
              <w:jc w:val="right"/>
            </w:pPr>
            <w:r>
              <w:t>430</w:t>
            </w:r>
          </w:p>
        </w:tc>
        <w:tc>
          <w:tcPr>
            <w:tcW w:w="4320" w:type="dxa"/>
          </w:tcPr>
          <w:p w14:paraId="50445AF6" w14:textId="77777777" w:rsidR="00E519A3" w:rsidRDefault="00000000">
            <w:r>
              <w:t xml:space="preserve">        quickCourseMastery = findViewById(R.id.quickCourseMastery)</w:t>
            </w:r>
          </w:p>
        </w:tc>
      </w:tr>
      <w:tr w:rsidR="00E519A3" w14:paraId="5F973016" w14:textId="77777777">
        <w:tc>
          <w:tcPr>
            <w:tcW w:w="4320" w:type="dxa"/>
          </w:tcPr>
          <w:p w14:paraId="7F53E8F5" w14:textId="77777777" w:rsidR="00E519A3" w:rsidRDefault="00000000">
            <w:pPr>
              <w:jc w:val="right"/>
            </w:pPr>
            <w:r>
              <w:t>431</w:t>
            </w:r>
          </w:p>
        </w:tc>
        <w:tc>
          <w:tcPr>
            <w:tcW w:w="4320" w:type="dxa"/>
          </w:tcPr>
          <w:p w14:paraId="511CF95C" w14:textId="77777777" w:rsidR="00E519A3" w:rsidRDefault="00000000">
            <w:r>
              <w:t xml:space="preserve">        quickUserManagement = findViewById(R.id.quickUserManagement)</w:t>
            </w:r>
          </w:p>
        </w:tc>
      </w:tr>
      <w:tr w:rsidR="00E519A3" w14:paraId="7B19AD63" w14:textId="77777777">
        <w:tc>
          <w:tcPr>
            <w:tcW w:w="4320" w:type="dxa"/>
          </w:tcPr>
          <w:p w14:paraId="461CAAE3" w14:textId="77777777" w:rsidR="00E519A3" w:rsidRDefault="00000000">
            <w:pPr>
              <w:jc w:val="right"/>
            </w:pPr>
            <w:r>
              <w:t>432</w:t>
            </w:r>
          </w:p>
        </w:tc>
        <w:tc>
          <w:tcPr>
            <w:tcW w:w="4320" w:type="dxa"/>
          </w:tcPr>
          <w:p w14:paraId="54D499B6" w14:textId="77777777" w:rsidR="00E519A3" w:rsidRDefault="00000000">
            <w:r>
              <w:t xml:space="preserve">        quickDataReset = findViewById(R.id.quickDataReset)</w:t>
            </w:r>
          </w:p>
        </w:tc>
      </w:tr>
      <w:tr w:rsidR="00E519A3" w14:paraId="27E367C7" w14:textId="77777777">
        <w:tc>
          <w:tcPr>
            <w:tcW w:w="4320" w:type="dxa"/>
          </w:tcPr>
          <w:p w14:paraId="231D99BD" w14:textId="77777777" w:rsidR="00E519A3" w:rsidRDefault="00000000">
            <w:pPr>
              <w:jc w:val="right"/>
            </w:pPr>
            <w:r>
              <w:t>433</w:t>
            </w:r>
          </w:p>
        </w:tc>
        <w:tc>
          <w:tcPr>
            <w:tcW w:w="4320" w:type="dxa"/>
          </w:tcPr>
          <w:p w14:paraId="419FBB5B" w14:textId="77777777" w:rsidR="00E519A3" w:rsidRDefault="00E519A3"/>
        </w:tc>
      </w:tr>
      <w:tr w:rsidR="00E519A3" w14:paraId="4B16CBF1" w14:textId="77777777">
        <w:tc>
          <w:tcPr>
            <w:tcW w:w="4320" w:type="dxa"/>
          </w:tcPr>
          <w:p w14:paraId="5A110F57" w14:textId="77777777" w:rsidR="00E519A3" w:rsidRDefault="00000000">
            <w:pPr>
              <w:jc w:val="right"/>
            </w:pPr>
            <w:r>
              <w:lastRenderedPageBreak/>
              <w:t>434</w:t>
            </w:r>
          </w:p>
        </w:tc>
        <w:tc>
          <w:tcPr>
            <w:tcW w:w="4320" w:type="dxa"/>
          </w:tcPr>
          <w:p w14:paraId="5B865279" w14:textId="77777777" w:rsidR="00E519A3" w:rsidRDefault="00000000">
            <w:r>
              <w:t xml:space="preserve">        </w:t>
            </w:r>
          </w:p>
        </w:tc>
      </w:tr>
      <w:tr w:rsidR="00E519A3" w14:paraId="3DBC2936" w14:textId="77777777">
        <w:tc>
          <w:tcPr>
            <w:tcW w:w="4320" w:type="dxa"/>
          </w:tcPr>
          <w:p w14:paraId="449AAA2D" w14:textId="77777777" w:rsidR="00E519A3" w:rsidRDefault="00000000">
            <w:pPr>
              <w:jc w:val="right"/>
            </w:pPr>
            <w:r>
              <w:t>435</w:t>
            </w:r>
          </w:p>
        </w:tc>
        <w:tc>
          <w:tcPr>
            <w:tcW w:w="4320" w:type="dxa"/>
          </w:tcPr>
          <w:p w14:paraId="7C7F6114" w14:textId="77777777" w:rsidR="00E519A3" w:rsidRDefault="00000000">
            <w:r>
              <w:t xml:space="preserve">        adminStatTotalUsers = findViewById(R.id.adminStatTotalUsers)</w:t>
            </w:r>
          </w:p>
        </w:tc>
      </w:tr>
      <w:tr w:rsidR="00E519A3" w14:paraId="1DF079C4" w14:textId="77777777">
        <w:tc>
          <w:tcPr>
            <w:tcW w:w="4320" w:type="dxa"/>
          </w:tcPr>
          <w:p w14:paraId="7685DAA6" w14:textId="77777777" w:rsidR="00E519A3" w:rsidRDefault="00000000">
            <w:pPr>
              <w:jc w:val="right"/>
            </w:pPr>
            <w:r>
              <w:t>436</w:t>
            </w:r>
          </w:p>
        </w:tc>
        <w:tc>
          <w:tcPr>
            <w:tcW w:w="4320" w:type="dxa"/>
          </w:tcPr>
          <w:p w14:paraId="082210F0" w14:textId="77777777" w:rsidR="00E519A3" w:rsidRDefault="00000000">
            <w:r>
              <w:t xml:space="preserve">        adminStatTeachers = findViewById(R.id.adminStatTeachers)</w:t>
            </w:r>
          </w:p>
        </w:tc>
      </w:tr>
      <w:tr w:rsidR="00E519A3" w14:paraId="363EAE7D" w14:textId="77777777">
        <w:tc>
          <w:tcPr>
            <w:tcW w:w="4320" w:type="dxa"/>
          </w:tcPr>
          <w:p w14:paraId="2D7C1EFC" w14:textId="77777777" w:rsidR="00E519A3" w:rsidRDefault="00000000">
            <w:pPr>
              <w:jc w:val="right"/>
            </w:pPr>
            <w:r>
              <w:t>437</w:t>
            </w:r>
          </w:p>
        </w:tc>
        <w:tc>
          <w:tcPr>
            <w:tcW w:w="4320" w:type="dxa"/>
          </w:tcPr>
          <w:p w14:paraId="0DBD67AA" w14:textId="77777777" w:rsidR="00E519A3" w:rsidRDefault="00000000">
            <w:r>
              <w:t xml:space="preserve">        adminStatStudents = findViewById(R.id.adminStatStudents)</w:t>
            </w:r>
          </w:p>
        </w:tc>
      </w:tr>
      <w:tr w:rsidR="00E519A3" w14:paraId="695220FE" w14:textId="77777777">
        <w:tc>
          <w:tcPr>
            <w:tcW w:w="4320" w:type="dxa"/>
          </w:tcPr>
          <w:p w14:paraId="1DB8C110" w14:textId="77777777" w:rsidR="00E519A3" w:rsidRDefault="00000000">
            <w:pPr>
              <w:jc w:val="right"/>
            </w:pPr>
            <w:r>
              <w:t>438</w:t>
            </w:r>
          </w:p>
        </w:tc>
        <w:tc>
          <w:tcPr>
            <w:tcW w:w="4320" w:type="dxa"/>
          </w:tcPr>
          <w:p w14:paraId="53D33982" w14:textId="77777777" w:rsidR="00E519A3" w:rsidRDefault="00000000">
            <w:r>
              <w:t xml:space="preserve">        userListContainer = findViewById(R.id.userListContainer)</w:t>
            </w:r>
          </w:p>
        </w:tc>
      </w:tr>
      <w:tr w:rsidR="00E519A3" w14:paraId="05DF93FC" w14:textId="77777777">
        <w:tc>
          <w:tcPr>
            <w:tcW w:w="4320" w:type="dxa"/>
          </w:tcPr>
          <w:p w14:paraId="0EC89847" w14:textId="77777777" w:rsidR="00E519A3" w:rsidRDefault="00000000">
            <w:pPr>
              <w:jc w:val="right"/>
            </w:pPr>
            <w:r>
              <w:t>439</w:t>
            </w:r>
          </w:p>
        </w:tc>
        <w:tc>
          <w:tcPr>
            <w:tcW w:w="4320" w:type="dxa"/>
          </w:tcPr>
          <w:p w14:paraId="408693C4" w14:textId="77777777" w:rsidR="00E519A3" w:rsidRDefault="00E519A3"/>
        </w:tc>
      </w:tr>
      <w:tr w:rsidR="00E519A3" w14:paraId="02A6832C" w14:textId="77777777">
        <w:tc>
          <w:tcPr>
            <w:tcW w:w="4320" w:type="dxa"/>
          </w:tcPr>
          <w:p w14:paraId="6D3CCC7D" w14:textId="77777777" w:rsidR="00E519A3" w:rsidRDefault="00000000">
            <w:pPr>
              <w:jc w:val="right"/>
            </w:pPr>
            <w:r>
              <w:t>440</w:t>
            </w:r>
          </w:p>
        </w:tc>
        <w:tc>
          <w:tcPr>
            <w:tcW w:w="4320" w:type="dxa"/>
          </w:tcPr>
          <w:p w14:paraId="507DBC1D" w14:textId="77777777" w:rsidR="00E519A3" w:rsidRDefault="00000000">
            <w:r>
              <w:t xml:space="preserve">        </w:t>
            </w:r>
          </w:p>
        </w:tc>
      </w:tr>
      <w:tr w:rsidR="00E519A3" w14:paraId="725CD774" w14:textId="77777777">
        <w:tc>
          <w:tcPr>
            <w:tcW w:w="4320" w:type="dxa"/>
          </w:tcPr>
          <w:p w14:paraId="4902F245" w14:textId="77777777" w:rsidR="00E519A3" w:rsidRDefault="00000000">
            <w:pPr>
              <w:jc w:val="right"/>
            </w:pPr>
            <w:r>
              <w:t>441</w:t>
            </w:r>
          </w:p>
        </w:tc>
        <w:tc>
          <w:tcPr>
            <w:tcW w:w="4320" w:type="dxa"/>
          </w:tcPr>
          <w:p w14:paraId="11151F42" w14:textId="77777777" w:rsidR="00E519A3" w:rsidRDefault="00000000">
            <w:r>
              <w:t xml:space="preserve">        val manageUsersBtn = Button(this).apply {</w:t>
            </w:r>
          </w:p>
        </w:tc>
      </w:tr>
      <w:tr w:rsidR="00E519A3" w14:paraId="165D5793" w14:textId="77777777">
        <w:tc>
          <w:tcPr>
            <w:tcW w:w="4320" w:type="dxa"/>
          </w:tcPr>
          <w:p w14:paraId="6EC26AFC" w14:textId="77777777" w:rsidR="00E519A3" w:rsidRDefault="00000000">
            <w:pPr>
              <w:jc w:val="right"/>
            </w:pPr>
            <w:r>
              <w:t>442</w:t>
            </w:r>
          </w:p>
        </w:tc>
        <w:tc>
          <w:tcPr>
            <w:tcW w:w="4320" w:type="dxa"/>
          </w:tcPr>
          <w:p w14:paraId="338F2A7A" w14:textId="77777777" w:rsidR="00E519A3" w:rsidRDefault="00000000">
            <w:r>
              <w:t xml:space="preserve">            text = "</w:t>
            </w:r>
            <w:r>
              <w:t>管理用户（删除</w:t>
            </w:r>
            <w:r>
              <w:t>/</w:t>
            </w:r>
            <w:r>
              <w:t>重置密码）</w:t>
            </w:r>
            <w:r>
              <w:t>"</w:t>
            </w:r>
          </w:p>
        </w:tc>
      </w:tr>
      <w:tr w:rsidR="00E519A3" w14:paraId="0BF69657" w14:textId="77777777">
        <w:tc>
          <w:tcPr>
            <w:tcW w:w="4320" w:type="dxa"/>
          </w:tcPr>
          <w:p w14:paraId="15F5604C" w14:textId="77777777" w:rsidR="00E519A3" w:rsidRDefault="00000000">
            <w:pPr>
              <w:jc w:val="right"/>
            </w:pPr>
            <w:r>
              <w:t>443</w:t>
            </w:r>
          </w:p>
        </w:tc>
        <w:tc>
          <w:tcPr>
            <w:tcW w:w="4320" w:type="dxa"/>
          </w:tcPr>
          <w:p w14:paraId="017BF870" w14:textId="77777777" w:rsidR="00E519A3" w:rsidRDefault="00000000">
            <w:r>
              <w:t xml:space="preserve">            textSize = 14f</w:t>
            </w:r>
          </w:p>
        </w:tc>
      </w:tr>
      <w:tr w:rsidR="00E519A3" w14:paraId="2DBB4273" w14:textId="77777777">
        <w:tc>
          <w:tcPr>
            <w:tcW w:w="4320" w:type="dxa"/>
          </w:tcPr>
          <w:p w14:paraId="0DF23D2F" w14:textId="77777777" w:rsidR="00E519A3" w:rsidRDefault="00000000">
            <w:pPr>
              <w:jc w:val="right"/>
            </w:pPr>
            <w:r>
              <w:t>444</w:t>
            </w:r>
          </w:p>
        </w:tc>
        <w:tc>
          <w:tcPr>
            <w:tcW w:w="4320" w:type="dxa"/>
          </w:tcPr>
          <w:p w14:paraId="2121EE2F" w14:textId="77777777" w:rsidR="00E519A3" w:rsidRDefault="00000000">
            <w:r>
              <w:t xml:space="preserve">            setTextColor(resources.getColor(R.color.white))</w:t>
            </w:r>
          </w:p>
        </w:tc>
      </w:tr>
      <w:tr w:rsidR="00E519A3" w14:paraId="0BE687F9" w14:textId="77777777">
        <w:tc>
          <w:tcPr>
            <w:tcW w:w="4320" w:type="dxa"/>
          </w:tcPr>
          <w:p w14:paraId="03F10EE9" w14:textId="77777777" w:rsidR="00E519A3" w:rsidRDefault="00000000">
            <w:pPr>
              <w:jc w:val="right"/>
            </w:pPr>
            <w:r>
              <w:t>445</w:t>
            </w:r>
          </w:p>
        </w:tc>
        <w:tc>
          <w:tcPr>
            <w:tcW w:w="4320" w:type="dxa"/>
          </w:tcPr>
          <w:p w14:paraId="51D5A34C" w14:textId="77777777" w:rsidR="00E519A3" w:rsidRDefault="00000000">
            <w:r>
              <w:t xml:space="preserve">            setBackgroundResource(R.drawable.ic_button_background_selector)</w:t>
            </w:r>
          </w:p>
        </w:tc>
      </w:tr>
      <w:tr w:rsidR="00E519A3" w14:paraId="5F74C1B8" w14:textId="77777777">
        <w:tc>
          <w:tcPr>
            <w:tcW w:w="4320" w:type="dxa"/>
          </w:tcPr>
          <w:p w14:paraId="25FAFFB9" w14:textId="77777777" w:rsidR="00E519A3" w:rsidRDefault="00000000">
            <w:pPr>
              <w:jc w:val="right"/>
            </w:pPr>
            <w:r>
              <w:t>446</w:t>
            </w:r>
          </w:p>
        </w:tc>
        <w:tc>
          <w:tcPr>
            <w:tcW w:w="4320" w:type="dxa"/>
          </w:tcPr>
          <w:p w14:paraId="293132C0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521B3E42" w14:textId="77777777">
        <w:tc>
          <w:tcPr>
            <w:tcW w:w="4320" w:type="dxa"/>
          </w:tcPr>
          <w:p w14:paraId="1D38A51C" w14:textId="77777777" w:rsidR="00E519A3" w:rsidRDefault="00000000">
            <w:pPr>
              <w:jc w:val="right"/>
            </w:pPr>
            <w:r>
              <w:t>447</w:t>
            </w:r>
          </w:p>
        </w:tc>
        <w:tc>
          <w:tcPr>
            <w:tcW w:w="4320" w:type="dxa"/>
          </w:tcPr>
          <w:p w14:paraId="2122E0EA" w14:textId="77777777" w:rsidR="00E519A3" w:rsidRDefault="00000000">
            <w:r>
              <w:t xml:space="preserve">                LinearLayout.LayoutParams.WRAP_CONTENT,</w:t>
            </w:r>
          </w:p>
        </w:tc>
      </w:tr>
      <w:tr w:rsidR="00E519A3" w14:paraId="75F597D8" w14:textId="77777777">
        <w:tc>
          <w:tcPr>
            <w:tcW w:w="4320" w:type="dxa"/>
          </w:tcPr>
          <w:p w14:paraId="7A304E3A" w14:textId="77777777" w:rsidR="00E519A3" w:rsidRDefault="00000000">
            <w:pPr>
              <w:jc w:val="right"/>
            </w:pPr>
            <w:r>
              <w:t>448</w:t>
            </w:r>
          </w:p>
        </w:tc>
        <w:tc>
          <w:tcPr>
            <w:tcW w:w="4320" w:type="dxa"/>
          </w:tcPr>
          <w:p w14:paraId="2A36089F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69B8DDB0" w14:textId="77777777">
        <w:tc>
          <w:tcPr>
            <w:tcW w:w="4320" w:type="dxa"/>
          </w:tcPr>
          <w:p w14:paraId="69CF42BC" w14:textId="77777777" w:rsidR="00E519A3" w:rsidRDefault="00000000">
            <w:pPr>
              <w:jc w:val="right"/>
            </w:pPr>
            <w:r>
              <w:t>449</w:t>
            </w:r>
          </w:p>
        </w:tc>
        <w:tc>
          <w:tcPr>
            <w:tcW w:w="4320" w:type="dxa"/>
          </w:tcPr>
          <w:p w14:paraId="4F401D82" w14:textId="77777777" w:rsidR="00E519A3" w:rsidRDefault="00000000">
            <w:r>
              <w:t xml:space="preserve">            ).apply { setMargins(0, 12, 0, 0) }</w:t>
            </w:r>
          </w:p>
        </w:tc>
      </w:tr>
      <w:tr w:rsidR="00E519A3" w14:paraId="17CC48EC" w14:textId="77777777">
        <w:tc>
          <w:tcPr>
            <w:tcW w:w="4320" w:type="dxa"/>
          </w:tcPr>
          <w:p w14:paraId="741DA47E" w14:textId="77777777" w:rsidR="00E519A3" w:rsidRDefault="00000000">
            <w:pPr>
              <w:jc w:val="right"/>
            </w:pPr>
            <w:r>
              <w:t>450</w:t>
            </w:r>
          </w:p>
        </w:tc>
        <w:tc>
          <w:tcPr>
            <w:tcW w:w="4320" w:type="dxa"/>
          </w:tcPr>
          <w:p w14:paraId="303C63C5" w14:textId="77777777" w:rsidR="00E519A3" w:rsidRDefault="00000000">
            <w:r>
              <w:t xml:space="preserve">            setOnClickListener {</w:t>
            </w:r>
          </w:p>
        </w:tc>
      </w:tr>
      <w:tr w:rsidR="00E519A3" w14:paraId="36BBC722" w14:textId="77777777">
        <w:tc>
          <w:tcPr>
            <w:tcW w:w="4320" w:type="dxa"/>
          </w:tcPr>
          <w:p w14:paraId="13163CBC" w14:textId="77777777" w:rsidR="00E519A3" w:rsidRDefault="00000000">
            <w:pPr>
              <w:jc w:val="right"/>
            </w:pPr>
            <w:r>
              <w:t>451</w:t>
            </w:r>
          </w:p>
        </w:tc>
        <w:tc>
          <w:tcPr>
            <w:tcW w:w="4320" w:type="dxa"/>
          </w:tcPr>
          <w:p w14:paraId="5724B836" w14:textId="77777777" w:rsidR="00E519A3" w:rsidRDefault="00000000">
            <w:r>
              <w:t xml:space="preserve">                startActivity(Intent(this@AdminActivity, UserManagementActivity::class.java))</w:t>
            </w:r>
          </w:p>
        </w:tc>
      </w:tr>
      <w:tr w:rsidR="00E519A3" w14:paraId="3E6CDC9A" w14:textId="77777777">
        <w:tc>
          <w:tcPr>
            <w:tcW w:w="4320" w:type="dxa"/>
          </w:tcPr>
          <w:p w14:paraId="5CD3432F" w14:textId="77777777" w:rsidR="00E519A3" w:rsidRDefault="00000000">
            <w:pPr>
              <w:jc w:val="right"/>
            </w:pPr>
            <w:r>
              <w:t>452</w:t>
            </w:r>
          </w:p>
        </w:tc>
        <w:tc>
          <w:tcPr>
            <w:tcW w:w="4320" w:type="dxa"/>
          </w:tcPr>
          <w:p w14:paraId="2FC54821" w14:textId="77777777" w:rsidR="00E519A3" w:rsidRDefault="00000000">
            <w:r>
              <w:t xml:space="preserve">            }</w:t>
            </w:r>
          </w:p>
        </w:tc>
      </w:tr>
      <w:tr w:rsidR="00E519A3" w14:paraId="161E7FF6" w14:textId="77777777">
        <w:tc>
          <w:tcPr>
            <w:tcW w:w="4320" w:type="dxa"/>
          </w:tcPr>
          <w:p w14:paraId="7157C5C7" w14:textId="77777777" w:rsidR="00E519A3" w:rsidRDefault="00000000">
            <w:pPr>
              <w:jc w:val="right"/>
            </w:pPr>
            <w:r>
              <w:t>453</w:t>
            </w:r>
          </w:p>
        </w:tc>
        <w:tc>
          <w:tcPr>
            <w:tcW w:w="4320" w:type="dxa"/>
          </w:tcPr>
          <w:p w14:paraId="4F4B4839" w14:textId="77777777" w:rsidR="00E519A3" w:rsidRDefault="00000000">
            <w:r>
              <w:t xml:space="preserve">        }</w:t>
            </w:r>
          </w:p>
        </w:tc>
      </w:tr>
      <w:tr w:rsidR="00E519A3" w14:paraId="5FE2B845" w14:textId="77777777">
        <w:tc>
          <w:tcPr>
            <w:tcW w:w="4320" w:type="dxa"/>
          </w:tcPr>
          <w:p w14:paraId="2B1FBE42" w14:textId="77777777" w:rsidR="00E519A3" w:rsidRDefault="00000000">
            <w:pPr>
              <w:jc w:val="right"/>
            </w:pPr>
            <w:r>
              <w:t>454</w:t>
            </w:r>
          </w:p>
        </w:tc>
        <w:tc>
          <w:tcPr>
            <w:tcW w:w="4320" w:type="dxa"/>
          </w:tcPr>
          <w:p w14:paraId="7BD2C529" w14:textId="77777777" w:rsidR="00E519A3" w:rsidRDefault="00000000">
            <w:r>
              <w:t xml:space="preserve">        </w:t>
            </w:r>
          </w:p>
        </w:tc>
      </w:tr>
      <w:tr w:rsidR="00E519A3" w14:paraId="761E67F7" w14:textId="77777777">
        <w:tc>
          <w:tcPr>
            <w:tcW w:w="4320" w:type="dxa"/>
          </w:tcPr>
          <w:p w14:paraId="17C40B02" w14:textId="77777777" w:rsidR="00E519A3" w:rsidRDefault="00000000">
            <w:pPr>
              <w:jc w:val="right"/>
            </w:pPr>
            <w:r>
              <w:t>455</w:t>
            </w:r>
          </w:p>
        </w:tc>
        <w:tc>
          <w:tcPr>
            <w:tcW w:w="4320" w:type="dxa"/>
          </w:tcPr>
          <w:p w14:paraId="56E6FA55" w14:textId="77777777" w:rsidR="00E519A3" w:rsidRDefault="00000000">
            <w:r>
              <w:t xml:space="preserve">        val userManagementPanel = findViewById&lt;androidx.core.widget.NestedScrollView&gt;(R.id.panelUserManagement)</w:t>
            </w:r>
          </w:p>
        </w:tc>
      </w:tr>
      <w:tr w:rsidR="00E519A3" w14:paraId="3541E52B" w14:textId="77777777">
        <w:tc>
          <w:tcPr>
            <w:tcW w:w="4320" w:type="dxa"/>
          </w:tcPr>
          <w:p w14:paraId="07876DD0" w14:textId="77777777" w:rsidR="00E519A3" w:rsidRDefault="00000000">
            <w:pPr>
              <w:jc w:val="right"/>
            </w:pPr>
            <w:r>
              <w:t>456</w:t>
            </w:r>
          </w:p>
        </w:tc>
        <w:tc>
          <w:tcPr>
            <w:tcW w:w="4320" w:type="dxa"/>
          </w:tcPr>
          <w:p w14:paraId="718C7A6F" w14:textId="77777777" w:rsidR="00E519A3" w:rsidRDefault="00000000">
            <w:r>
              <w:t xml:space="preserve">        val panelContent = userManagementPanel.getChildAt(0) as? LinearLayout</w:t>
            </w:r>
          </w:p>
        </w:tc>
      </w:tr>
      <w:tr w:rsidR="00E519A3" w14:paraId="7F361473" w14:textId="77777777">
        <w:tc>
          <w:tcPr>
            <w:tcW w:w="4320" w:type="dxa"/>
          </w:tcPr>
          <w:p w14:paraId="3C016B61" w14:textId="77777777" w:rsidR="00E519A3" w:rsidRDefault="00000000">
            <w:pPr>
              <w:jc w:val="right"/>
            </w:pPr>
            <w:r>
              <w:t>457</w:t>
            </w:r>
          </w:p>
        </w:tc>
        <w:tc>
          <w:tcPr>
            <w:tcW w:w="4320" w:type="dxa"/>
          </w:tcPr>
          <w:p w14:paraId="1D812A07" w14:textId="77777777" w:rsidR="00E519A3" w:rsidRDefault="00000000">
            <w:r>
              <w:t xml:space="preserve">        panelContent?.addView(manageUsersBtn)</w:t>
            </w:r>
          </w:p>
        </w:tc>
      </w:tr>
      <w:tr w:rsidR="00E519A3" w14:paraId="15433F95" w14:textId="77777777">
        <w:tc>
          <w:tcPr>
            <w:tcW w:w="4320" w:type="dxa"/>
          </w:tcPr>
          <w:p w14:paraId="58BB6BAC" w14:textId="77777777" w:rsidR="00E519A3" w:rsidRDefault="00000000">
            <w:pPr>
              <w:jc w:val="right"/>
            </w:pPr>
            <w:r>
              <w:t>458</w:t>
            </w:r>
          </w:p>
        </w:tc>
        <w:tc>
          <w:tcPr>
            <w:tcW w:w="4320" w:type="dxa"/>
          </w:tcPr>
          <w:p w14:paraId="291E94E8" w14:textId="77777777" w:rsidR="00E519A3" w:rsidRDefault="00E519A3"/>
        </w:tc>
      </w:tr>
      <w:tr w:rsidR="00E519A3" w14:paraId="4846F0BB" w14:textId="77777777">
        <w:tc>
          <w:tcPr>
            <w:tcW w:w="4320" w:type="dxa"/>
          </w:tcPr>
          <w:p w14:paraId="4FEAEC8D" w14:textId="77777777" w:rsidR="00E519A3" w:rsidRDefault="00000000">
            <w:pPr>
              <w:jc w:val="right"/>
            </w:pPr>
            <w:r>
              <w:t>459</w:t>
            </w:r>
          </w:p>
        </w:tc>
        <w:tc>
          <w:tcPr>
            <w:tcW w:w="4320" w:type="dxa"/>
          </w:tcPr>
          <w:p w14:paraId="0281CA9F" w14:textId="77777777" w:rsidR="00E519A3" w:rsidRDefault="00000000">
            <w:r>
              <w:t xml:space="preserve">        </w:t>
            </w:r>
          </w:p>
        </w:tc>
      </w:tr>
      <w:tr w:rsidR="00E519A3" w14:paraId="0C503E5E" w14:textId="77777777">
        <w:tc>
          <w:tcPr>
            <w:tcW w:w="4320" w:type="dxa"/>
          </w:tcPr>
          <w:p w14:paraId="648E0DE6" w14:textId="77777777" w:rsidR="00E519A3" w:rsidRDefault="00000000">
            <w:pPr>
              <w:jc w:val="right"/>
            </w:pPr>
            <w:r>
              <w:t>460</w:t>
            </w:r>
          </w:p>
        </w:tc>
        <w:tc>
          <w:tcPr>
            <w:tcW w:w="4320" w:type="dxa"/>
          </w:tcPr>
          <w:p w14:paraId="38B82AD7" w14:textId="77777777" w:rsidR="00E519A3" w:rsidRDefault="00000000">
            <w:r>
              <w:t xml:space="preserve">        rankTotalUsers = findViewById(R.id.rankTotalUsers)</w:t>
            </w:r>
          </w:p>
        </w:tc>
      </w:tr>
      <w:tr w:rsidR="00E519A3" w14:paraId="27EFB502" w14:textId="77777777">
        <w:tc>
          <w:tcPr>
            <w:tcW w:w="4320" w:type="dxa"/>
          </w:tcPr>
          <w:p w14:paraId="7D7561D4" w14:textId="77777777" w:rsidR="00E519A3" w:rsidRDefault="00000000">
            <w:pPr>
              <w:jc w:val="right"/>
            </w:pPr>
            <w:r>
              <w:t>461</w:t>
            </w:r>
          </w:p>
        </w:tc>
        <w:tc>
          <w:tcPr>
            <w:tcW w:w="4320" w:type="dxa"/>
          </w:tcPr>
          <w:p w14:paraId="1B36FF60" w14:textId="77777777" w:rsidR="00E519A3" w:rsidRDefault="00000000">
            <w:r>
              <w:t xml:space="preserve">        rankAverageScore = findViewById(R.id.rankAverageScore)</w:t>
            </w:r>
          </w:p>
        </w:tc>
      </w:tr>
      <w:tr w:rsidR="00E519A3" w14:paraId="248DFE99" w14:textId="77777777">
        <w:tc>
          <w:tcPr>
            <w:tcW w:w="4320" w:type="dxa"/>
          </w:tcPr>
          <w:p w14:paraId="31FFCADF" w14:textId="77777777" w:rsidR="00E519A3" w:rsidRDefault="00000000">
            <w:pPr>
              <w:jc w:val="right"/>
            </w:pPr>
            <w:r>
              <w:t>462</w:t>
            </w:r>
          </w:p>
        </w:tc>
        <w:tc>
          <w:tcPr>
            <w:tcW w:w="4320" w:type="dxa"/>
          </w:tcPr>
          <w:p w14:paraId="3D1688E1" w14:textId="77777777" w:rsidR="00E519A3" w:rsidRDefault="00000000">
            <w:r>
              <w:t xml:space="preserve">        rankMaxScore = findViewById(R.id.rankMaxScore)</w:t>
            </w:r>
          </w:p>
        </w:tc>
      </w:tr>
      <w:tr w:rsidR="00E519A3" w14:paraId="79E3B913" w14:textId="77777777">
        <w:tc>
          <w:tcPr>
            <w:tcW w:w="4320" w:type="dxa"/>
          </w:tcPr>
          <w:p w14:paraId="766D0BC5" w14:textId="77777777" w:rsidR="00E519A3" w:rsidRDefault="00000000">
            <w:pPr>
              <w:jc w:val="right"/>
            </w:pPr>
            <w:r>
              <w:t>463</w:t>
            </w:r>
          </w:p>
        </w:tc>
        <w:tc>
          <w:tcPr>
            <w:tcW w:w="4320" w:type="dxa"/>
          </w:tcPr>
          <w:p w14:paraId="50697CC0" w14:textId="77777777" w:rsidR="00E519A3" w:rsidRDefault="00000000">
            <w:r>
              <w:t xml:space="preserve">        rankingListContainer = findViewById(R.id.rankingListContainer)</w:t>
            </w:r>
          </w:p>
        </w:tc>
      </w:tr>
      <w:tr w:rsidR="00E519A3" w14:paraId="68D0B1C9" w14:textId="77777777">
        <w:tc>
          <w:tcPr>
            <w:tcW w:w="4320" w:type="dxa"/>
          </w:tcPr>
          <w:p w14:paraId="303FFA40" w14:textId="77777777" w:rsidR="00E519A3" w:rsidRDefault="00000000">
            <w:pPr>
              <w:jc w:val="right"/>
            </w:pPr>
            <w:r>
              <w:t>464</w:t>
            </w:r>
          </w:p>
        </w:tc>
        <w:tc>
          <w:tcPr>
            <w:tcW w:w="4320" w:type="dxa"/>
          </w:tcPr>
          <w:p w14:paraId="217035E7" w14:textId="77777777" w:rsidR="00E519A3" w:rsidRDefault="00E519A3"/>
        </w:tc>
      </w:tr>
      <w:tr w:rsidR="00E519A3" w14:paraId="1FC54489" w14:textId="77777777">
        <w:tc>
          <w:tcPr>
            <w:tcW w:w="4320" w:type="dxa"/>
          </w:tcPr>
          <w:p w14:paraId="2941682D" w14:textId="77777777" w:rsidR="00E519A3" w:rsidRDefault="00000000">
            <w:pPr>
              <w:jc w:val="right"/>
            </w:pPr>
            <w:r>
              <w:t>465</w:t>
            </w:r>
          </w:p>
        </w:tc>
        <w:tc>
          <w:tcPr>
            <w:tcW w:w="4320" w:type="dxa"/>
          </w:tcPr>
          <w:p w14:paraId="4D465F5D" w14:textId="77777777" w:rsidR="00E519A3" w:rsidRDefault="00000000">
            <w:r>
              <w:t xml:space="preserve">        </w:t>
            </w:r>
          </w:p>
        </w:tc>
      </w:tr>
      <w:tr w:rsidR="00E519A3" w14:paraId="5C92E4E6" w14:textId="77777777">
        <w:tc>
          <w:tcPr>
            <w:tcW w:w="4320" w:type="dxa"/>
          </w:tcPr>
          <w:p w14:paraId="6DE2F5C3" w14:textId="77777777" w:rsidR="00E519A3" w:rsidRDefault="00000000">
            <w:pPr>
              <w:jc w:val="right"/>
            </w:pPr>
            <w:r>
              <w:t>466</w:t>
            </w:r>
          </w:p>
        </w:tc>
        <w:tc>
          <w:tcPr>
            <w:tcW w:w="4320" w:type="dxa"/>
          </w:tcPr>
          <w:p w14:paraId="36FB2A4F" w14:textId="77777777" w:rsidR="00E519A3" w:rsidRDefault="00000000">
            <w:r>
              <w:t xml:space="preserve">        learnTotalStudents = findViewById(R.id.learnTotalStudents)</w:t>
            </w:r>
          </w:p>
        </w:tc>
      </w:tr>
      <w:tr w:rsidR="00E519A3" w14:paraId="7A04C364" w14:textId="77777777">
        <w:tc>
          <w:tcPr>
            <w:tcW w:w="4320" w:type="dxa"/>
          </w:tcPr>
          <w:p w14:paraId="0A644158" w14:textId="77777777" w:rsidR="00E519A3" w:rsidRDefault="00000000">
            <w:pPr>
              <w:jc w:val="right"/>
            </w:pPr>
            <w:r>
              <w:t>467</w:t>
            </w:r>
          </w:p>
        </w:tc>
        <w:tc>
          <w:tcPr>
            <w:tcW w:w="4320" w:type="dxa"/>
          </w:tcPr>
          <w:p w14:paraId="432B9520" w14:textId="77777777" w:rsidR="00E519A3" w:rsidRDefault="00000000">
            <w:r>
              <w:t xml:space="preserve">        learnAvgProgress = findViewById(R.id.learnAvgProgress)</w:t>
            </w:r>
          </w:p>
        </w:tc>
      </w:tr>
      <w:tr w:rsidR="00E519A3" w14:paraId="14311B7C" w14:textId="77777777">
        <w:tc>
          <w:tcPr>
            <w:tcW w:w="4320" w:type="dxa"/>
          </w:tcPr>
          <w:p w14:paraId="23C8BA35" w14:textId="77777777" w:rsidR="00E519A3" w:rsidRDefault="00000000">
            <w:pPr>
              <w:jc w:val="right"/>
            </w:pPr>
            <w:r>
              <w:t>468</w:t>
            </w:r>
          </w:p>
        </w:tc>
        <w:tc>
          <w:tcPr>
            <w:tcW w:w="4320" w:type="dxa"/>
          </w:tcPr>
          <w:p w14:paraId="669C45DD" w14:textId="77777777" w:rsidR="00E519A3" w:rsidRDefault="00000000">
            <w:r>
              <w:t xml:space="preserve">        learnCompletedCourses = findViewById(R.id.learnCompletedCourses)</w:t>
            </w:r>
          </w:p>
        </w:tc>
      </w:tr>
      <w:tr w:rsidR="00E519A3" w14:paraId="37AC2AE7" w14:textId="77777777">
        <w:tc>
          <w:tcPr>
            <w:tcW w:w="4320" w:type="dxa"/>
          </w:tcPr>
          <w:p w14:paraId="3AF8229D" w14:textId="77777777" w:rsidR="00E519A3" w:rsidRDefault="00000000">
            <w:pPr>
              <w:jc w:val="right"/>
            </w:pPr>
            <w:r>
              <w:t>469</w:t>
            </w:r>
          </w:p>
        </w:tc>
        <w:tc>
          <w:tcPr>
            <w:tcW w:w="4320" w:type="dxa"/>
          </w:tcPr>
          <w:p w14:paraId="5C54AE36" w14:textId="77777777" w:rsidR="00E519A3" w:rsidRDefault="00000000">
            <w:r>
              <w:t xml:space="preserve">        studentListContainer = findViewById(R.id.studentListContainer)</w:t>
            </w:r>
          </w:p>
        </w:tc>
      </w:tr>
      <w:tr w:rsidR="00E519A3" w14:paraId="0482D237" w14:textId="77777777">
        <w:tc>
          <w:tcPr>
            <w:tcW w:w="4320" w:type="dxa"/>
          </w:tcPr>
          <w:p w14:paraId="62F6BF3A" w14:textId="77777777" w:rsidR="00E519A3" w:rsidRDefault="00000000">
            <w:pPr>
              <w:jc w:val="right"/>
            </w:pPr>
            <w:r>
              <w:t>470</w:t>
            </w:r>
          </w:p>
        </w:tc>
        <w:tc>
          <w:tcPr>
            <w:tcW w:w="4320" w:type="dxa"/>
          </w:tcPr>
          <w:p w14:paraId="2F12EFB5" w14:textId="77777777" w:rsidR="00E519A3" w:rsidRDefault="00E519A3"/>
        </w:tc>
      </w:tr>
      <w:tr w:rsidR="00E519A3" w14:paraId="553579C7" w14:textId="77777777">
        <w:tc>
          <w:tcPr>
            <w:tcW w:w="4320" w:type="dxa"/>
          </w:tcPr>
          <w:p w14:paraId="29C74B31" w14:textId="77777777" w:rsidR="00E519A3" w:rsidRDefault="00000000">
            <w:pPr>
              <w:jc w:val="right"/>
            </w:pPr>
            <w:r>
              <w:t>471</w:t>
            </w:r>
          </w:p>
        </w:tc>
        <w:tc>
          <w:tcPr>
            <w:tcW w:w="4320" w:type="dxa"/>
          </w:tcPr>
          <w:p w14:paraId="5D9C6E04" w14:textId="77777777" w:rsidR="00E519A3" w:rsidRDefault="00000000">
            <w:r>
              <w:t xml:space="preserve">        </w:t>
            </w:r>
          </w:p>
        </w:tc>
      </w:tr>
      <w:tr w:rsidR="00E519A3" w14:paraId="5CE0CEBF" w14:textId="77777777">
        <w:tc>
          <w:tcPr>
            <w:tcW w:w="4320" w:type="dxa"/>
          </w:tcPr>
          <w:p w14:paraId="7F8D9776" w14:textId="77777777" w:rsidR="00E519A3" w:rsidRDefault="00000000">
            <w:pPr>
              <w:jc w:val="right"/>
            </w:pPr>
            <w:r>
              <w:t>472</w:t>
            </w:r>
          </w:p>
        </w:tc>
        <w:tc>
          <w:tcPr>
            <w:tcW w:w="4320" w:type="dxa"/>
          </w:tcPr>
          <w:p w14:paraId="75F897B4" w14:textId="77777777" w:rsidR="00E519A3" w:rsidRDefault="00000000">
            <w:r>
              <w:t xml:space="preserve">        masteryTotalCourses = findViewById(R.id.masteryTotalCourses)</w:t>
            </w:r>
          </w:p>
        </w:tc>
      </w:tr>
      <w:tr w:rsidR="00E519A3" w14:paraId="12F61CA6" w14:textId="77777777">
        <w:tc>
          <w:tcPr>
            <w:tcW w:w="4320" w:type="dxa"/>
          </w:tcPr>
          <w:p w14:paraId="3768670E" w14:textId="77777777" w:rsidR="00E519A3" w:rsidRDefault="00000000">
            <w:pPr>
              <w:jc w:val="right"/>
            </w:pPr>
            <w:r>
              <w:t>473</w:t>
            </w:r>
          </w:p>
        </w:tc>
        <w:tc>
          <w:tcPr>
            <w:tcW w:w="4320" w:type="dxa"/>
          </w:tcPr>
          <w:p w14:paraId="3B464C9E" w14:textId="77777777" w:rsidR="00E519A3" w:rsidRDefault="00000000">
            <w:r>
              <w:t xml:space="preserve">        masteryAvgProgress = findViewById(R.id.masteryAvgProgress)</w:t>
            </w:r>
          </w:p>
        </w:tc>
      </w:tr>
      <w:tr w:rsidR="00E519A3" w14:paraId="458F01F3" w14:textId="77777777">
        <w:tc>
          <w:tcPr>
            <w:tcW w:w="4320" w:type="dxa"/>
          </w:tcPr>
          <w:p w14:paraId="06B5B837" w14:textId="77777777" w:rsidR="00E519A3" w:rsidRDefault="00000000">
            <w:pPr>
              <w:jc w:val="right"/>
            </w:pPr>
            <w:r>
              <w:t>474</w:t>
            </w:r>
          </w:p>
        </w:tc>
        <w:tc>
          <w:tcPr>
            <w:tcW w:w="4320" w:type="dxa"/>
          </w:tcPr>
          <w:p w14:paraId="0468DA65" w14:textId="77777777" w:rsidR="00E519A3" w:rsidRDefault="00000000">
            <w:r>
              <w:t xml:space="preserve">        masteryCompletionRate = findViewById(R.id.masteryCompletionRate)</w:t>
            </w:r>
          </w:p>
        </w:tc>
      </w:tr>
      <w:tr w:rsidR="00E519A3" w14:paraId="1E0CFB9D" w14:textId="77777777">
        <w:tc>
          <w:tcPr>
            <w:tcW w:w="4320" w:type="dxa"/>
          </w:tcPr>
          <w:p w14:paraId="1A4A9608" w14:textId="77777777" w:rsidR="00E519A3" w:rsidRDefault="00000000">
            <w:pPr>
              <w:jc w:val="right"/>
            </w:pPr>
            <w:r>
              <w:t>475</w:t>
            </w:r>
          </w:p>
        </w:tc>
        <w:tc>
          <w:tcPr>
            <w:tcW w:w="4320" w:type="dxa"/>
          </w:tcPr>
          <w:p w14:paraId="3A6A60B6" w14:textId="77777777" w:rsidR="00E519A3" w:rsidRDefault="00000000">
            <w:r>
              <w:t xml:space="preserve">        courseListContainer = findViewById(R.id.courseListContainer)</w:t>
            </w:r>
          </w:p>
        </w:tc>
      </w:tr>
      <w:tr w:rsidR="00E519A3" w14:paraId="480A77B3" w14:textId="77777777">
        <w:tc>
          <w:tcPr>
            <w:tcW w:w="4320" w:type="dxa"/>
          </w:tcPr>
          <w:p w14:paraId="731D732D" w14:textId="77777777" w:rsidR="00E519A3" w:rsidRDefault="00000000">
            <w:pPr>
              <w:jc w:val="right"/>
            </w:pPr>
            <w:r>
              <w:t>476</w:t>
            </w:r>
          </w:p>
        </w:tc>
        <w:tc>
          <w:tcPr>
            <w:tcW w:w="4320" w:type="dxa"/>
          </w:tcPr>
          <w:p w14:paraId="4BD86794" w14:textId="77777777" w:rsidR="00E519A3" w:rsidRDefault="00E519A3"/>
        </w:tc>
      </w:tr>
      <w:tr w:rsidR="00E519A3" w14:paraId="01F0DE6B" w14:textId="77777777">
        <w:tc>
          <w:tcPr>
            <w:tcW w:w="4320" w:type="dxa"/>
          </w:tcPr>
          <w:p w14:paraId="549EED2F" w14:textId="77777777" w:rsidR="00E519A3" w:rsidRDefault="00000000">
            <w:pPr>
              <w:jc w:val="right"/>
            </w:pPr>
            <w:r>
              <w:t>477</w:t>
            </w:r>
          </w:p>
        </w:tc>
        <w:tc>
          <w:tcPr>
            <w:tcW w:w="4320" w:type="dxa"/>
          </w:tcPr>
          <w:p w14:paraId="6FFE1823" w14:textId="77777777" w:rsidR="00E519A3" w:rsidRDefault="00000000">
            <w:r>
              <w:t xml:space="preserve">        </w:t>
            </w:r>
          </w:p>
        </w:tc>
      </w:tr>
      <w:tr w:rsidR="00E519A3" w14:paraId="72004AE3" w14:textId="77777777">
        <w:tc>
          <w:tcPr>
            <w:tcW w:w="4320" w:type="dxa"/>
          </w:tcPr>
          <w:p w14:paraId="10917156" w14:textId="77777777" w:rsidR="00E519A3" w:rsidRDefault="00000000">
            <w:pPr>
              <w:jc w:val="right"/>
            </w:pPr>
            <w:r>
              <w:t>478</w:t>
            </w:r>
          </w:p>
        </w:tc>
        <w:tc>
          <w:tcPr>
            <w:tcW w:w="4320" w:type="dxa"/>
          </w:tcPr>
          <w:p w14:paraId="36B5A824" w14:textId="77777777" w:rsidR="00E519A3" w:rsidRDefault="00000000">
            <w:r>
              <w:t xml:space="preserve">        categoryStatsLayout = findViewById(R.id.categoryStatsLayout)</w:t>
            </w:r>
          </w:p>
        </w:tc>
      </w:tr>
      <w:tr w:rsidR="00E519A3" w14:paraId="6E16B0CE" w14:textId="77777777">
        <w:tc>
          <w:tcPr>
            <w:tcW w:w="4320" w:type="dxa"/>
          </w:tcPr>
          <w:p w14:paraId="1045D031" w14:textId="77777777" w:rsidR="00E519A3" w:rsidRDefault="00000000">
            <w:pPr>
              <w:jc w:val="right"/>
            </w:pPr>
            <w:r>
              <w:t>479</w:t>
            </w:r>
          </w:p>
        </w:tc>
        <w:tc>
          <w:tcPr>
            <w:tcW w:w="4320" w:type="dxa"/>
          </w:tcPr>
          <w:p w14:paraId="6150A6AA" w14:textId="77777777" w:rsidR="00E519A3" w:rsidRDefault="00000000">
            <w:r>
              <w:t xml:space="preserve">        categoryNameInput = findViewById(R.id.categoryNameInput)</w:t>
            </w:r>
          </w:p>
        </w:tc>
      </w:tr>
      <w:tr w:rsidR="00E519A3" w14:paraId="257F64B3" w14:textId="77777777">
        <w:tc>
          <w:tcPr>
            <w:tcW w:w="4320" w:type="dxa"/>
          </w:tcPr>
          <w:p w14:paraId="7789C1FF" w14:textId="77777777" w:rsidR="00E519A3" w:rsidRDefault="00000000">
            <w:pPr>
              <w:jc w:val="right"/>
            </w:pPr>
            <w:r>
              <w:t>480</w:t>
            </w:r>
          </w:p>
        </w:tc>
        <w:tc>
          <w:tcPr>
            <w:tcW w:w="4320" w:type="dxa"/>
          </w:tcPr>
          <w:p w14:paraId="7AE45AE1" w14:textId="77777777" w:rsidR="00E519A3" w:rsidRDefault="00000000">
            <w:r>
              <w:t xml:space="preserve">        btnAddCategory = findViewById(R.id.btnAddCategory)</w:t>
            </w:r>
          </w:p>
        </w:tc>
      </w:tr>
      <w:tr w:rsidR="00E519A3" w14:paraId="417A1101" w14:textId="77777777">
        <w:tc>
          <w:tcPr>
            <w:tcW w:w="4320" w:type="dxa"/>
          </w:tcPr>
          <w:p w14:paraId="2346DD5A" w14:textId="77777777" w:rsidR="00E519A3" w:rsidRDefault="00000000">
            <w:pPr>
              <w:jc w:val="right"/>
            </w:pPr>
            <w:r>
              <w:t>481</w:t>
            </w:r>
          </w:p>
        </w:tc>
        <w:tc>
          <w:tcPr>
            <w:tcW w:w="4320" w:type="dxa"/>
          </w:tcPr>
          <w:p w14:paraId="70A6939E" w14:textId="77777777" w:rsidR="00E519A3" w:rsidRDefault="00000000">
            <w:r>
              <w:t xml:space="preserve">        categoryListContainer = findViewById(R.id.categoryListContainer)</w:t>
            </w:r>
          </w:p>
        </w:tc>
      </w:tr>
      <w:tr w:rsidR="00E519A3" w14:paraId="008D52C6" w14:textId="77777777">
        <w:tc>
          <w:tcPr>
            <w:tcW w:w="4320" w:type="dxa"/>
          </w:tcPr>
          <w:p w14:paraId="02EB2FE7" w14:textId="77777777" w:rsidR="00E519A3" w:rsidRDefault="00000000">
            <w:pPr>
              <w:jc w:val="right"/>
            </w:pPr>
            <w:r>
              <w:t>482</w:t>
            </w:r>
          </w:p>
        </w:tc>
        <w:tc>
          <w:tcPr>
            <w:tcW w:w="4320" w:type="dxa"/>
          </w:tcPr>
          <w:p w14:paraId="139970E9" w14:textId="77777777" w:rsidR="00E519A3" w:rsidRDefault="00E519A3"/>
        </w:tc>
      </w:tr>
      <w:tr w:rsidR="00E519A3" w14:paraId="20716EAD" w14:textId="77777777">
        <w:tc>
          <w:tcPr>
            <w:tcW w:w="4320" w:type="dxa"/>
          </w:tcPr>
          <w:p w14:paraId="48AD1BEB" w14:textId="77777777" w:rsidR="00E519A3" w:rsidRDefault="00000000">
            <w:pPr>
              <w:jc w:val="right"/>
            </w:pPr>
            <w:r>
              <w:t>483</w:t>
            </w:r>
          </w:p>
        </w:tc>
        <w:tc>
          <w:tcPr>
            <w:tcW w:w="4320" w:type="dxa"/>
          </w:tcPr>
          <w:p w14:paraId="3414E3BC" w14:textId="77777777" w:rsidR="00E519A3" w:rsidRDefault="00000000">
            <w:r>
              <w:t xml:space="preserve">        </w:t>
            </w:r>
          </w:p>
        </w:tc>
      </w:tr>
      <w:tr w:rsidR="00E519A3" w14:paraId="6D788E26" w14:textId="77777777">
        <w:tc>
          <w:tcPr>
            <w:tcW w:w="4320" w:type="dxa"/>
          </w:tcPr>
          <w:p w14:paraId="3AAFB259" w14:textId="77777777" w:rsidR="00E519A3" w:rsidRDefault="00000000">
            <w:pPr>
              <w:jc w:val="right"/>
            </w:pPr>
            <w:r>
              <w:t>484</w:t>
            </w:r>
          </w:p>
        </w:tc>
        <w:tc>
          <w:tcPr>
            <w:tcW w:w="4320" w:type="dxa"/>
          </w:tcPr>
          <w:p w14:paraId="0159CF76" w14:textId="77777777" w:rsidR="00E519A3" w:rsidRDefault="00000000">
            <w:r>
              <w:t xml:space="preserve">        btnDataReset = findViewById(R.id.btnDataReset)</w:t>
            </w:r>
          </w:p>
        </w:tc>
      </w:tr>
      <w:tr w:rsidR="00E519A3" w14:paraId="2AD97EF0" w14:textId="77777777">
        <w:tc>
          <w:tcPr>
            <w:tcW w:w="4320" w:type="dxa"/>
          </w:tcPr>
          <w:p w14:paraId="44F22F0F" w14:textId="77777777" w:rsidR="00E519A3" w:rsidRDefault="00000000">
            <w:pPr>
              <w:jc w:val="right"/>
            </w:pPr>
            <w:r>
              <w:t>485</w:t>
            </w:r>
          </w:p>
        </w:tc>
        <w:tc>
          <w:tcPr>
            <w:tcW w:w="4320" w:type="dxa"/>
          </w:tcPr>
          <w:p w14:paraId="1A041D01" w14:textId="77777777" w:rsidR="00E519A3" w:rsidRDefault="00000000">
            <w:r>
              <w:t xml:space="preserve">    }</w:t>
            </w:r>
          </w:p>
        </w:tc>
      </w:tr>
      <w:tr w:rsidR="00E519A3" w14:paraId="61A29DD6" w14:textId="77777777">
        <w:tc>
          <w:tcPr>
            <w:tcW w:w="4320" w:type="dxa"/>
          </w:tcPr>
          <w:p w14:paraId="74E79347" w14:textId="77777777" w:rsidR="00E519A3" w:rsidRDefault="00000000">
            <w:pPr>
              <w:jc w:val="right"/>
            </w:pPr>
            <w:r>
              <w:t>486</w:t>
            </w:r>
          </w:p>
        </w:tc>
        <w:tc>
          <w:tcPr>
            <w:tcW w:w="4320" w:type="dxa"/>
          </w:tcPr>
          <w:p w14:paraId="7309FFAE" w14:textId="77777777" w:rsidR="00E519A3" w:rsidRDefault="00E519A3"/>
        </w:tc>
      </w:tr>
      <w:tr w:rsidR="00E519A3" w14:paraId="62BB430D" w14:textId="77777777">
        <w:tc>
          <w:tcPr>
            <w:tcW w:w="4320" w:type="dxa"/>
          </w:tcPr>
          <w:p w14:paraId="368DFCAD" w14:textId="77777777" w:rsidR="00E519A3" w:rsidRDefault="00000000">
            <w:pPr>
              <w:jc w:val="right"/>
            </w:pPr>
            <w:r>
              <w:t>487</w:t>
            </w:r>
          </w:p>
        </w:tc>
        <w:tc>
          <w:tcPr>
            <w:tcW w:w="4320" w:type="dxa"/>
          </w:tcPr>
          <w:p w14:paraId="00233BD6" w14:textId="77777777" w:rsidR="00E519A3" w:rsidRDefault="00000000">
            <w:r>
              <w:t xml:space="preserve">    private fun setupAvatar() {</w:t>
            </w:r>
          </w:p>
        </w:tc>
      </w:tr>
      <w:tr w:rsidR="00E519A3" w14:paraId="3DF6F003" w14:textId="77777777">
        <w:tc>
          <w:tcPr>
            <w:tcW w:w="4320" w:type="dxa"/>
          </w:tcPr>
          <w:p w14:paraId="45084069" w14:textId="77777777" w:rsidR="00E519A3" w:rsidRDefault="00000000">
            <w:pPr>
              <w:jc w:val="right"/>
            </w:pPr>
            <w:r>
              <w:t>488</w:t>
            </w:r>
          </w:p>
        </w:tc>
        <w:tc>
          <w:tcPr>
            <w:tcW w:w="4320" w:type="dxa"/>
          </w:tcPr>
          <w:p w14:paraId="689BD994" w14:textId="77777777" w:rsidR="00E519A3" w:rsidRDefault="00000000">
            <w:r>
              <w:t xml:space="preserve">        headerUsername.text = username</w:t>
            </w:r>
          </w:p>
        </w:tc>
      </w:tr>
      <w:tr w:rsidR="00E519A3" w14:paraId="564EC725" w14:textId="77777777">
        <w:tc>
          <w:tcPr>
            <w:tcW w:w="4320" w:type="dxa"/>
          </w:tcPr>
          <w:p w14:paraId="4562767C" w14:textId="77777777" w:rsidR="00E519A3" w:rsidRDefault="00000000">
            <w:pPr>
              <w:jc w:val="right"/>
            </w:pPr>
            <w:r>
              <w:t>489</w:t>
            </w:r>
          </w:p>
        </w:tc>
        <w:tc>
          <w:tcPr>
            <w:tcW w:w="4320" w:type="dxa"/>
          </w:tcPr>
          <w:p w14:paraId="6D685341" w14:textId="77777777" w:rsidR="00E519A3" w:rsidRDefault="00000000">
            <w:r>
              <w:t xml:space="preserve">        val letter = if (username.isNotEmpty()) username.first().toString() else "</w:t>
            </w:r>
            <w:r>
              <w:t>管</w:t>
            </w:r>
            <w:r>
              <w:t>"</w:t>
            </w:r>
          </w:p>
        </w:tc>
      </w:tr>
      <w:tr w:rsidR="00E519A3" w14:paraId="60F85547" w14:textId="77777777">
        <w:tc>
          <w:tcPr>
            <w:tcW w:w="4320" w:type="dxa"/>
          </w:tcPr>
          <w:p w14:paraId="273AAAE3" w14:textId="77777777" w:rsidR="00E519A3" w:rsidRDefault="00000000">
            <w:pPr>
              <w:jc w:val="right"/>
            </w:pPr>
            <w:r>
              <w:t>490</w:t>
            </w:r>
          </w:p>
        </w:tc>
        <w:tc>
          <w:tcPr>
            <w:tcW w:w="4320" w:type="dxa"/>
          </w:tcPr>
          <w:p w14:paraId="10BA9525" w14:textId="77777777" w:rsidR="00E519A3" w:rsidRDefault="00000000">
            <w:r>
              <w:t xml:space="preserve">        headerUserAvatarText.text = letter</w:t>
            </w:r>
          </w:p>
        </w:tc>
      </w:tr>
      <w:tr w:rsidR="00E519A3" w14:paraId="04533667" w14:textId="77777777">
        <w:tc>
          <w:tcPr>
            <w:tcW w:w="4320" w:type="dxa"/>
          </w:tcPr>
          <w:p w14:paraId="31EC5E69" w14:textId="77777777" w:rsidR="00E519A3" w:rsidRDefault="00000000">
            <w:pPr>
              <w:jc w:val="right"/>
            </w:pPr>
            <w:r>
              <w:t>491</w:t>
            </w:r>
          </w:p>
        </w:tc>
        <w:tc>
          <w:tcPr>
            <w:tcW w:w="4320" w:type="dxa"/>
          </w:tcPr>
          <w:p w14:paraId="53EE9EE9" w14:textId="77777777" w:rsidR="00E519A3" w:rsidRDefault="00E519A3"/>
        </w:tc>
      </w:tr>
      <w:tr w:rsidR="00E519A3" w14:paraId="4597C043" w14:textId="77777777">
        <w:tc>
          <w:tcPr>
            <w:tcW w:w="4320" w:type="dxa"/>
          </w:tcPr>
          <w:p w14:paraId="075AB429" w14:textId="77777777" w:rsidR="00E519A3" w:rsidRDefault="00000000">
            <w:pPr>
              <w:jc w:val="right"/>
            </w:pPr>
            <w:r>
              <w:t>492</w:t>
            </w:r>
          </w:p>
        </w:tc>
        <w:tc>
          <w:tcPr>
            <w:tcW w:w="4320" w:type="dxa"/>
          </w:tcPr>
          <w:p w14:paraId="3DBE38D9" w14:textId="77777777" w:rsidR="00E519A3" w:rsidRDefault="00000000">
            <w:r>
              <w:t xml:space="preserve">        val sharedPref = getSharedPreferences("login_prefs", MODE_PRIVATE)</w:t>
            </w:r>
          </w:p>
        </w:tc>
      </w:tr>
      <w:tr w:rsidR="00E519A3" w14:paraId="7EC646E9" w14:textId="77777777">
        <w:tc>
          <w:tcPr>
            <w:tcW w:w="4320" w:type="dxa"/>
          </w:tcPr>
          <w:p w14:paraId="69B7A59A" w14:textId="77777777" w:rsidR="00E519A3" w:rsidRDefault="00000000">
            <w:pPr>
              <w:jc w:val="right"/>
            </w:pPr>
            <w:r>
              <w:t>493</w:t>
            </w:r>
          </w:p>
        </w:tc>
        <w:tc>
          <w:tcPr>
            <w:tcW w:w="4320" w:type="dxa"/>
          </w:tcPr>
          <w:p w14:paraId="4558E7ED" w14:textId="77777777" w:rsidR="00E519A3" w:rsidRDefault="00000000">
            <w:r>
              <w:t xml:space="preserve">        val avatarUrl = sharedPref.getString("avatar_url", null)</w:t>
            </w:r>
          </w:p>
        </w:tc>
      </w:tr>
      <w:tr w:rsidR="00E519A3" w14:paraId="3DCE92AF" w14:textId="77777777">
        <w:tc>
          <w:tcPr>
            <w:tcW w:w="4320" w:type="dxa"/>
          </w:tcPr>
          <w:p w14:paraId="179B545B" w14:textId="77777777" w:rsidR="00E519A3" w:rsidRDefault="00000000">
            <w:pPr>
              <w:jc w:val="right"/>
            </w:pPr>
            <w:r>
              <w:t>494</w:t>
            </w:r>
          </w:p>
        </w:tc>
        <w:tc>
          <w:tcPr>
            <w:tcW w:w="4320" w:type="dxa"/>
          </w:tcPr>
          <w:p w14:paraId="3CFFD657" w14:textId="77777777" w:rsidR="00E519A3" w:rsidRDefault="00E519A3"/>
        </w:tc>
      </w:tr>
      <w:tr w:rsidR="00E519A3" w14:paraId="5893BAE1" w14:textId="77777777">
        <w:tc>
          <w:tcPr>
            <w:tcW w:w="4320" w:type="dxa"/>
          </w:tcPr>
          <w:p w14:paraId="38DE1D90" w14:textId="77777777" w:rsidR="00E519A3" w:rsidRDefault="00000000">
            <w:pPr>
              <w:jc w:val="right"/>
            </w:pPr>
            <w:r>
              <w:t>495</w:t>
            </w:r>
          </w:p>
        </w:tc>
        <w:tc>
          <w:tcPr>
            <w:tcW w:w="4320" w:type="dxa"/>
          </w:tcPr>
          <w:p w14:paraId="3C20FCEC" w14:textId="77777777" w:rsidR="00E519A3" w:rsidRDefault="00000000">
            <w:r>
              <w:t xml:space="preserve">        if (!avatarUrl.isNullOrEmpty()) {</w:t>
            </w:r>
          </w:p>
        </w:tc>
      </w:tr>
      <w:tr w:rsidR="00E519A3" w14:paraId="196F8DF4" w14:textId="77777777">
        <w:tc>
          <w:tcPr>
            <w:tcW w:w="4320" w:type="dxa"/>
          </w:tcPr>
          <w:p w14:paraId="36753F14" w14:textId="77777777" w:rsidR="00E519A3" w:rsidRDefault="00000000">
            <w:pPr>
              <w:jc w:val="right"/>
            </w:pPr>
            <w:r>
              <w:t>496</w:t>
            </w:r>
          </w:p>
        </w:tc>
        <w:tc>
          <w:tcPr>
            <w:tcW w:w="4320" w:type="dxa"/>
          </w:tcPr>
          <w:p w14:paraId="4B01A6F9" w14:textId="77777777" w:rsidR="00E519A3" w:rsidRDefault="00000000">
            <w:r>
              <w:t xml:space="preserve">            val fullUrl = "${ApiService.BASE_URL}${avatarUrl}"</w:t>
            </w:r>
          </w:p>
        </w:tc>
      </w:tr>
      <w:tr w:rsidR="00E519A3" w14:paraId="5B207FAF" w14:textId="77777777">
        <w:tc>
          <w:tcPr>
            <w:tcW w:w="4320" w:type="dxa"/>
          </w:tcPr>
          <w:p w14:paraId="67A587E7" w14:textId="77777777" w:rsidR="00E519A3" w:rsidRDefault="00000000">
            <w:pPr>
              <w:jc w:val="right"/>
            </w:pPr>
            <w:r>
              <w:t>497</w:t>
            </w:r>
          </w:p>
        </w:tc>
        <w:tc>
          <w:tcPr>
            <w:tcW w:w="4320" w:type="dxa"/>
          </w:tcPr>
          <w:p w14:paraId="545BA6F2" w14:textId="77777777" w:rsidR="00E519A3" w:rsidRDefault="00000000">
            <w:r>
              <w:t xml:space="preserve">            headerUserAvatarImage.visibility = View.VISIBLE</w:t>
            </w:r>
          </w:p>
        </w:tc>
      </w:tr>
      <w:tr w:rsidR="00E519A3" w14:paraId="3B5C744E" w14:textId="77777777">
        <w:tc>
          <w:tcPr>
            <w:tcW w:w="4320" w:type="dxa"/>
          </w:tcPr>
          <w:p w14:paraId="08CF3A63" w14:textId="77777777" w:rsidR="00E519A3" w:rsidRDefault="00000000">
            <w:pPr>
              <w:jc w:val="right"/>
            </w:pPr>
            <w:r>
              <w:t>498</w:t>
            </w:r>
          </w:p>
        </w:tc>
        <w:tc>
          <w:tcPr>
            <w:tcW w:w="4320" w:type="dxa"/>
          </w:tcPr>
          <w:p w14:paraId="10FFAB54" w14:textId="77777777" w:rsidR="00E519A3" w:rsidRDefault="00000000">
            <w:r>
              <w:t xml:space="preserve">            headerUserAvatarText.visibility = View.GONE</w:t>
            </w:r>
          </w:p>
        </w:tc>
      </w:tr>
      <w:tr w:rsidR="00E519A3" w14:paraId="145F072F" w14:textId="77777777">
        <w:tc>
          <w:tcPr>
            <w:tcW w:w="4320" w:type="dxa"/>
          </w:tcPr>
          <w:p w14:paraId="64E6B66A" w14:textId="77777777" w:rsidR="00E519A3" w:rsidRDefault="00000000">
            <w:pPr>
              <w:jc w:val="right"/>
            </w:pPr>
            <w:r>
              <w:t>499</w:t>
            </w:r>
          </w:p>
        </w:tc>
        <w:tc>
          <w:tcPr>
            <w:tcW w:w="4320" w:type="dxa"/>
          </w:tcPr>
          <w:p w14:paraId="01F0F7CC" w14:textId="77777777" w:rsidR="00E519A3" w:rsidRDefault="00000000">
            <w:r>
              <w:t xml:space="preserve">            headerUserAvatarImage.load(fullUrl) {</w:t>
            </w:r>
          </w:p>
        </w:tc>
      </w:tr>
      <w:tr w:rsidR="00E519A3" w14:paraId="1DCD78AC" w14:textId="77777777">
        <w:tc>
          <w:tcPr>
            <w:tcW w:w="4320" w:type="dxa"/>
          </w:tcPr>
          <w:p w14:paraId="1CA340CA" w14:textId="77777777" w:rsidR="00E519A3" w:rsidRDefault="00000000">
            <w:pPr>
              <w:jc w:val="right"/>
            </w:pPr>
            <w:r>
              <w:t>500</w:t>
            </w:r>
          </w:p>
        </w:tc>
        <w:tc>
          <w:tcPr>
            <w:tcW w:w="4320" w:type="dxa"/>
          </w:tcPr>
          <w:p w14:paraId="3DF93E07" w14:textId="77777777" w:rsidR="00E519A3" w:rsidRDefault="00000000">
            <w:r>
              <w:t xml:space="preserve">                crossfade(true)</w:t>
            </w:r>
          </w:p>
        </w:tc>
      </w:tr>
      <w:tr w:rsidR="00E519A3" w14:paraId="71864AD7" w14:textId="77777777">
        <w:tc>
          <w:tcPr>
            <w:tcW w:w="4320" w:type="dxa"/>
          </w:tcPr>
          <w:p w14:paraId="6E9B2810" w14:textId="77777777" w:rsidR="00E519A3" w:rsidRDefault="00000000">
            <w:pPr>
              <w:jc w:val="right"/>
            </w:pPr>
            <w:r>
              <w:t>501</w:t>
            </w:r>
          </w:p>
        </w:tc>
        <w:tc>
          <w:tcPr>
            <w:tcW w:w="4320" w:type="dxa"/>
          </w:tcPr>
          <w:p w14:paraId="515CD5E3" w14:textId="77777777" w:rsidR="00E519A3" w:rsidRDefault="00000000">
            <w:r>
              <w:t xml:space="preserve">                transformations(CircleCropTransformation())</w:t>
            </w:r>
          </w:p>
        </w:tc>
      </w:tr>
      <w:tr w:rsidR="00E519A3" w14:paraId="4073A75A" w14:textId="77777777">
        <w:tc>
          <w:tcPr>
            <w:tcW w:w="4320" w:type="dxa"/>
          </w:tcPr>
          <w:p w14:paraId="47F21117" w14:textId="77777777" w:rsidR="00E519A3" w:rsidRDefault="00000000">
            <w:pPr>
              <w:jc w:val="right"/>
            </w:pPr>
            <w:r>
              <w:t>502</w:t>
            </w:r>
          </w:p>
        </w:tc>
        <w:tc>
          <w:tcPr>
            <w:tcW w:w="4320" w:type="dxa"/>
          </w:tcPr>
          <w:p w14:paraId="2C868A48" w14:textId="77777777" w:rsidR="00E519A3" w:rsidRDefault="00000000">
            <w:r>
              <w:t xml:space="preserve">                error(R.drawable.circle_avatar)</w:t>
            </w:r>
          </w:p>
        </w:tc>
      </w:tr>
      <w:tr w:rsidR="00E519A3" w14:paraId="6B602EA6" w14:textId="77777777">
        <w:tc>
          <w:tcPr>
            <w:tcW w:w="4320" w:type="dxa"/>
          </w:tcPr>
          <w:p w14:paraId="2FE7EE34" w14:textId="77777777" w:rsidR="00E519A3" w:rsidRDefault="00000000">
            <w:pPr>
              <w:jc w:val="right"/>
            </w:pPr>
            <w:r>
              <w:t>503</w:t>
            </w:r>
          </w:p>
        </w:tc>
        <w:tc>
          <w:tcPr>
            <w:tcW w:w="4320" w:type="dxa"/>
          </w:tcPr>
          <w:p w14:paraId="6FAA17CE" w14:textId="77777777" w:rsidR="00E519A3" w:rsidRDefault="00000000">
            <w:r>
              <w:t xml:space="preserve">            }</w:t>
            </w:r>
          </w:p>
        </w:tc>
      </w:tr>
      <w:tr w:rsidR="00E519A3" w14:paraId="639DD8BC" w14:textId="77777777">
        <w:tc>
          <w:tcPr>
            <w:tcW w:w="4320" w:type="dxa"/>
          </w:tcPr>
          <w:p w14:paraId="63EA7709" w14:textId="77777777" w:rsidR="00E519A3" w:rsidRDefault="00000000">
            <w:pPr>
              <w:jc w:val="right"/>
            </w:pPr>
            <w:r>
              <w:t>504</w:t>
            </w:r>
          </w:p>
        </w:tc>
        <w:tc>
          <w:tcPr>
            <w:tcW w:w="4320" w:type="dxa"/>
          </w:tcPr>
          <w:p w14:paraId="34E5814B" w14:textId="77777777" w:rsidR="00E519A3" w:rsidRDefault="00000000">
            <w:r>
              <w:t xml:space="preserve">        } else {</w:t>
            </w:r>
          </w:p>
        </w:tc>
      </w:tr>
      <w:tr w:rsidR="00E519A3" w14:paraId="3147D605" w14:textId="77777777">
        <w:tc>
          <w:tcPr>
            <w:tcW w:w="4320" w:type="dxa"/>
          </w:tcPr>
          <w:p w14:paraId="399090DE" w14:textId="77777777" w:rsidR="00E519A3" w:rsidRDefault="00000000">
            <w:pPr>
              <w:jc w:val="right"/>
            </w:pPr>
            <w:r>
              <w:t>505</w:t>
            </w:r>
          </w:p>
        </w:tc>
        <w:tc>
          <w:tcPr>
            <w:tcW w:w="4320" w:type="dxa"/>
          </w:tcPr>
          <w:p w14:paraId="7A12760D" w14:textId="77777777" w:rsidR="00E519A3" w:rsidRDefault="00000000">
            <w:r>
              <w:t xml:space="preserve">            headerUserAvatarImage.visibility = View.GONE</w:t>
            </w:r>
          </w:p>
        </w:tc>
      </w:tr>
      <w:tr w:rsidR="00E519A3" w14:paraId="05B02FE9" w14:textId="77777777">
        <w:tc>
          <w:tcPr>
            <w:tcW w:w="4320" w:type="dxa"/>
          </w:tcPr>
          <w:p w14:paraId="2BEA5D0D" w14:textId="77777777" w:rsidR="00E519A3" w:rsidRDefault="00000000">
            <w:pPr>
              <w:jc w:val="right"/>
            </w:pPr>
            <w:r>
              <w:t>506</w:t>
            </w:r>
          </w:p>
        </w:tc>
        <w:tc>
          <w:tcPr>
            <w:tcW w:w="4320" w:type="dxa"/>
          </w:tcPr>
          <w:p w14:paraId="59009064" w14:textId="77777777" w:rsidR="00E519A3" w:rsidRDefault="00000000">
            <w:r>
              <w:t xml:space="preserve">            headerUserAvatarText.visibility = View.VISIBLE</w:t>
            </w:r>
          </w:p>
        </w:tc>
      </w:tr>
      <w:tr w:rsidR="00E519A3" w14:paraId="36A14CCD" w14:textId="77777777">
        <w:tc>
          <w:tcPr>
            <w:tcW w:w="4320" w:type="dxa"/>
          </w:tcPr>
          <w:p w14:paraId="532AC07B" w14:textId="77777777" w:rsidR="00E519A3" w:rsidRDefault="00000000">
            <w:pPr>
              <w:jc w:val="right"/>
            </w:pPr>
            <w:r>
              <w:lastRenderedPageBreak/>
              <w:t>507</w:t>
            </w:r>
          </w:p>
        </w:tc>
        <w:tc>
          <w:tcPr>
            <w:tcW w:w="4320" w:type="dxa"/>
          </w:tcPr>
          <w:p w14:paraId="2A27096C" w14:textId="77777777" w:rsidR="00E519A3" w:rsidRDefault="00000000">
            <w:r>
              <w:t xml:space="preserve">        }</w:t>
            </w:r>
          </w:p>
        </w:tc>
      </w:tr>
      <w:tr w:rsidR="00E519A3" w14:paraId="71EA4685" w14:textId="77777777">
        <w:tc>
          <w:tcPr>
            <w:tcW w:w="4320" w:type="dxa"/>
          </w:tcPr>
          <w:p w14:paraId="650C22C5" w14:textId="77777777" w:rsidR="00E519A3" w:rsidRDefault="00000000">
            <w:pPr>
              <w:jc w:val="right"/>
            </w:pPr>
            <w:r>
              <w:t>508</w:t>
            </w:r>
          </w:p>
        </w:tc>
        <w:tc>
          <w:tcPr>
            <w:tcW w:w="4320" w:type="dxa"/>
          </w:tcPr>
          <w:p w14:paraId="1D9ED8A7" w14:textId="77777777" w:rsidR="00E519A3" w:rsidRDefault="00000000">
            <w:r>
              <w:t xml:space="preserve">    }</w:t>
            </w:r>
          </w:p>
        </w:tc>
      </w:tr>
      <w:tr w:rsidR="00E519A3" w14:paraId="18871538" w14:textId="77777777">
        <w:tc>
          <w:tcPr>
            <w:tcW w:w="4320" w:type="dxa"/>
          </w:tcPr>
          <w:p w14:paraId="43A063F0" w14:textId="77777777" w:rsidR="00E519A3" w:rsidRDefault="00000000">
            <w:pPr>
              <w:jc w:val="right"/>
            </w:pPr>
            <w:r>
              <w:t>509</w:t>
            </w:r>
          </w:p>
        </w:tc>
        <w:tc>
          <w:tcPr>
            <w:tcW w:w="4320" w:type="dxa"/>
          </w:tcPr>
          <w:p w14:paraId="7B26BF55" w14:textId="77777777" w:rsidR="00E519A3" w:rsidRDefault="00E519A3"/>
        </w:tc>
      </w:tr>
      <w:tr w:rsidR="00E519A3" w14:paraId="4D83AA64" w14:textId="77777777">
        <w:tc>
          <w:tcPr>
            <w:tcW w:w="4320" w:type="dxa"/>
          </w:tcPr>
          <w:p w14:paraId="1145CA35" w14:textId="77777777" w:rsidR="00E519A3" w:rsidRDefault="00000000">
            <w:pPr>
              <w:jc w:val="right"/>
            </w:pPr>
            <w:r>
              <w:t>510</w:t>
            </w:r>
          </w:p>
        </w:tc>
        <w:tc>
          <w:tcPr>
            <w:tcW w:w="4320" w:type="dxa"/>
          </w:tcPr>
          <w:p w14:paraId="3D6B03F5" w14:textId="77777777" w:rsidR="00E519A3" w:rsidRDefault="00000000">
            <w:r>
              <w:t xml:space="preserve">    </w:t>
            </w:r>
          </w:p>
        </w:tc>
      </w:tr>
      <w:tr w:rsidR="00E519A3" w14:paraId="1C0AE9B7" w14:textId="77777777">
        <w:tc>
          <w:tcPr>
            <w:tcW w:w="4320" w:type="dxa"/>
          </w:tcPr>
          <w:p w14:paraId="4F2C96BE" w14:textId="77777777" w:rsidR="00E519A3" w:rsidRDefault="00000000">
            <w:pPr>
              <w:jc w:val="right"/>
            </w:pPr>
            <w:r>
              <w:t>511</w:t>
            </w:r>
          </w:p>
        </w:tc>
        <w:tc>
          <w:tcPr>
            <w:tcW w:w="4320" w:type="dxa"/>
          </w:tcPr>
          <w:p w14:paraId="7C9FDDBF" w14:textId="77777777" w:rsidR="00E519A3" w:rsidRDefault="00E519A3"/>
        </w:tc>
      </w:tr>
      <w:tr w:rsidR="00E519A3" w14:paraId="3E94455F" w14:textId="77777777">
        <w:tc>
          <w:tcPr>
            <w:tcW w:w="4320" w:type="dxa"/>
          </w:tcPr>
          <w:p w14:paraId="69B4D8BC" w14:textId="77777777" w:rsidR="00E519A3" w:rsidRDefault="00000000">
            <w:pPr>
              <w:jc w:val="right"/>
            </w:pPr>
            <w:r>
              <w:t>512</w:t>
            </w:r>
          </w:p>
        </w:tc>
        <w:tc>
          <w:tcPr>
            <w:tcW w:w="4320" w:type="dxa"/>
          </w:tcPr>
          <w:p w14:paraId="59EB9A88" w14:textId="77777777" w:rsidR="00E519A3" w:rsidRDefault="00000000">
            <w:r>
              <w:t xml:space="preserve">    private fun showPanel(panelIndex: Int) {</w:t>
            </w:r>
          </w:p>
        </w:tc>
      </w:tr>
      <w:tr w:rsidR="00E519A3" w14:paraId="3755371F" w14:textId="77777777">
        <w:tc>
          <w:tcPr>
            <w:tcW w:w="4320" w:type="dxa"/>
          </w:tcPr>
          <w:p w14:paraId="593631EA" w14:textId="77777777" w:rsidR="00E519A3" w:rsidRDefault="00000000">
            <w:pPr>
              <w:jc w:val="right"/>
            </w:pPr>
            <w:r>
              <w:t>513</w:t>
            </w:r>
          </w:p>
        </w:tc>
        <w:tc>
          <w:tcPr>
            <w:tcW w:w="4320" w:type="dxa"/>
          </w:tcPr>
          <w:p w14:paraId="0F25C723" w14:textId="77777777" w:rsidR="00E519A3" w:rsidRDefault="00000000">
            <w:r>
              <w:t xml:space="preserve">        currentPanel = panelIndex</w:t>
            </w:r>
          </w:p>
        </w:tc>
      </w:tr>
      <w:tr w:rsidR="00E519A3" w14:paraId="32E35522" w14:textId="77777777">
        <w:tc>
          <w:tcPr>
            <w:tcW w:w="4320" w:type="dxa"/>
          </w:tcPr>
          <w:p w14:paraId="5B307CF2" w14:textId="77777777" w:rsidR="00E519A3" w:rsidRDefault="00000000">
            <w:pPr>
              <w:jc w:val="right"/>
            </w:pPr>
            <w:r>
              <w:t>514</w:t>
            </w:r>
          </w:p>
        </w:tc>
        <w:tc>
          <w:tcPr>
            <w:tcW w:w="4320" w:type="dxa"/>
          </w:tcPr>
          <w:p w14:paraId="6E364433" w14:textId="77777777" w:rsidR="00E519A3" w:rsidRDefault="00000000">
            <w:r>
              <w:t xml:space="preserve">        panelDashboard.visibility = if (panelIndex == 0) View.VISIBLE else View.GONE</w:t>
            </w:r>
          </w:p>
        </w:tc>
      </w:tr>
      <w:tr w:rsidR="00E519A3" w14:paraId="28086F6A" w14:textId="77777777">
        <w:tc>
          <w:tcPr>
            <w:tcW w:w="4320" w:type="dxa"/>
          </w:tcPr>
          <w:p w14:paraId="5645D5E3" w14:textId="77777777" w:rsidR="00E519A3" w:rsidRDefault="00000000">
            <w:pPr>
              <w:jc w:val="right"/>
            </w:pPr>
            <w:r>
              <w:t>515</w:t>
            </w:r>
          </w:p>
        </w:tc>
        <w:tc>
          <w:tcPr>
            <w:tcW w:w="4320" w:type="dxa"/>
          </w:tcPr>
          <w:p w14:paraId="502B4BD1" w14:textId="77777777" w:rsidR="00E519A3" w:rsidRDefault="00000000">
            <w:r>
              <w:t xml:space="preserve">        panelUserManagement.visibility = if (panelIndex == 1) View.VISIBLE else View.GONE</w:t>
            </w:r>
          </w:p>
        </w:tc>
      </w:tr>
      <w:tr w:rsidR="00E519A3" w14:paraId="2DC7DE00" w14:textId="77777777">
        <w:tc>
          <w:tcPr>
            <w:tcW w:w="4320" w:type="dxa"/>
          </w:tcPr>
          <w:p w14:paraId="66A6EADB" w14:textId="77777777" w:rsidR="00E519A3" w:rsidRDefault="00000000">
            <w:pPr>
              <w:jc w:val="right"/>
            </w:pPr>
            <w:r>
              <w:t>516</w:t>
            </w:r>
          </w:p>
        </w:tc>
        <w:tc>
          <w:tcPr>
            <w:tcW w:w="4320" w:type="dxa"/>
          </w:tcPr>
          <w:p w14:paraId="2C8CB9FD" w14:textId="77777777" w:rsidR="00E519A3" w:rsidRDefault="00000000">
            <w:r>
              <w:t xml:space="preserve">        panelActivityRanking.visibility = if (panelIndex == 2) View.VISIBLE else View.GONE</w:t>
            </w:r>
          </w:p>
        </w:tc>
      </w:tr>
      <w:tr w:rsidR="00E519A3" w14:paraId="623F3EF6" w14:textId="77777777">
        <w:tc>
          <w:tcPr>
            <w:tcW w:w="4320" w:type="dxa"/>
          </w:tcPr>
          <w:p w14:paraId="679C7D97" w14:textId="77777777" w:rsidR="00E519A3" w:rsidRDefault="00000000">
            <w:pPr>
              <w:jc w:val="right"/>
            </w:pPr>
            <w:r>
              <w:t>517</w:t>
            </w:r>
          </w:p>
        </w:tc>
        <w:tc>
          <w:tcPr>
            <w:tcW w:w="4320" w:type="dxa"/>
          </w:tcPr>
          <w:p w14:paraId="798AF0A7" w14:textId="77777777" w:rsidR="00E519A3" w:rsidRDefault="00000000">
            <w:r>
              <w:t xml:space="preserve">        panelLearningStats.visibility = if (panelIndex == 3) View.VISIBLE else View.GONE</w:t>
            </w:r>
          </w:p>
        </w:tc>
      </w:tr>
      <w:tr w:rsidR="00E519A3" w14:paraId="248CC5BF" w14:textId="77777777">
        <w:tc>
          <w:tcPr>
            <w:tcW w:w="4320" w:type="dxa"/>
          </w:tcPr>
          <w:p w14:paraId="2F5F4CCB" w14:textId="77777777" w:rsidR="00E519A3" w:rsidRDefault="00000000">
            <w:pPr>
              <w:jc w:val="right"/>
            </w:pPr>
            <w:r>
              <w:t>518</w:t>
            </w:r>
          </w:p>
        </w:tc>
        <w:tc>
          <w:tcPr>
            <w:tcW w:w="4320" w:type="dxa"/>
          </w:tcPr>
          <w:p w14:paraId="7611D106" w14:textId="77777777" w:rsidR="00E519A3" w:rsidRDefault="00000000">
            <w:r>
              <w:t xml:space="preserve">        panelCourseMastery.visibility = if (panelIndex == 4) View.VISIBLE else View.GONE</w:t>
            </w:r>
          </w:p>
        </w:tc>
      </w:tr>
      <w:tr w:rsidR="00E519A3" w14:paraId="79DD5180" w14:textId="77777777">
        <w:tc>
          <w:tcPr>
            <w:tcW w:w="4320" w:type="dxa"/>
          </w:tcPr>
          <w:p w14:paraId="478AFFE3" w14:textId="77777777" w:rsidR="00E519A3" w:rsidRDefault="00000000">
            <w:pPr>
              <w:jc w:val="right"/>
            </w:pPr>
            <w:r>
              <w:t>519</w:t>
            </w:r>
          </w:p>
        </w:tc>
        <w:tc>
          <w:tcPr>
            <w:tcW w:w="4320" w:type="dxa"/>
          </w:tcPr>
          <w:p w14:paraId="3A877697" w14:textId="77777777" w:rsidR="00E519A3" w:rsidRDefault="00000000">
            <w:r>
              <w:t xml:space="preserve">        panelCategoryManagement.visibility = if (panelIndex == 5) View.VISIBLE else View.GONE</w:t>
            </w:r>
          </w:p>
        </w:tc>
      </w:tr>
      <w:tr w:rsidR="00E519A3" w14:paraId="5AE8B35A" w14:textId="77777777">
        <w:tc>
          <w:tcPr>
            <w:tcW w:w="4320" w:type="dxa"/>
          </w:tcPr>
          <w:p w14:paraId="3A8C82C0" w14:textId="77777777" w:rsidR="00E519A3" w:rsidRDefault="00000000">
            <w:pPr>
              <w:jc w:val="right"/>
            </w:pPr>
            <w:r>
              <w:t>520</w:t>
            </w:r>
          </w:p>
        </w:tc>
        <w:tc>
          <w:tcPr>
            <w:tcW w:w="4320" w:type="dxa"/>
          </w:tcPr>
          <w:p w14:paraId="3B80E547" w14:textId="77777777" w:rsidR="00E519A3" w:rsidRDefault="00000000">
            <w:r>
              <w:t xml:space="preserve">        panelDataReset.visibility = if (panelIndex == 6) View.VISIBLE else View.GONE</w:t>
            </w:r>
          </w:p>
        </w:tc>
      </w:tr>
      <w:tr w:rsidR="00E519A3" w14:paraId="3C74F18A" w14:textId="77777777">
        <w:tc>
          <w:tcPr>
            <w:tcW w:w="4320" w:type="dxa"/>
          </w:tcPr>
          <w:p w14:paraId="2C356661" w14:textId="77777777" w:rsidR="00E519A3" w:rsidRDefault="00000000">
            <w:pPr>
              <w:jc w:val="right"/>
            </w:pPr>
            <w:r>
              <w:t>521</w:t>
            </w:r>
          </w:p>
        </w:tc>
        <w:tc>
          <w:tcPr>
            <w:tcW w:w="4320" w:type="dxa"/>
          </w:tcPr>
          <w:p w14:paraId="17A5532F" w14:textId="77777777" w:rsidR="00E519A3" w:rsidRDefault="00E519A3"/>
        </w:tc>
      </w:tr>
      <w:tr w:rsidR="00E519A3" w14:paraId="36B4FFDF" w14:textId="77777777">
        <w:tc>
          <w:tcPr>
            <w:tcW w:w="4320" w:type="dxa"/>
          </w:tcPr>
          <w:p w14:paraId="6D630F33" w14:textId="77777777" w:rsidR="00E519A3" w:rsidRDefault="00000000">
            <w:pPr>
              <w:jc w:val="right"/>
            </w:pPr>
            <w:r>
              <w:t>522</w:t>
            </w:r>
          </w:p>
        </w:tc>
        <w:tc>
          <w:tcPr>
            <w:tcW w:w="4320" w:type="dxa"/>
          </w:tcPr>
          <w:p w14:paraId="0C4B1017" w14:textId="77777777" w:rsidR="00E519A3" w:rsidRDefault="00000000">
            <w:r>
              <w:t xml:space="preserve">        when (panelIndex) {</w:t>
            </w:r>
          </w:p>
        </w:tc>
      </w:tr>
      <w:tr w:rsidR="00E519A3" w14:paraId="1C456BEF" w14:textId="77777777">
        <w:tc>
          <w:tcPr>
            <w:tcW w:w="4320" w:type="dxa"/>
          </w:tcPr>
          <w:p w14:paraId="58C8ECB8" w14:textId="77777777" w:rsidR="00E519A3" w:rsidRDefault="00000000">
            <w:pPr>
              <w:jc w:val="right"/>
            </w:pPr>
            <w:r>
              <w:t>523</w:t>
            </w:r>
          </w:p>
        </w:tc>
        <w:tc>
          <w:tcPr>
            <w:tcW w:w="4320" w:type="dxa"/>
          </w:tcPr>
          <w:p w14:paraId="2F2E3F76" w14:textId="77777777" w:rsidR="00E519A3" w:rsidRDefault="00000000">
            <w:r>
              <w:t xml:space="preserve">            0 -&gt; loadDashboardStats()</w:t>
            </w:r>
          </w:p>
        </w:tc>
      </w:tr>
      <w:tr w:rsidR="00E519A3" w14:paraId="6BC1AEBE" w14:textId="77777777">
        <w:tc>
          <w:tcPr>
            <w:tcW w:w="4320" w:type="dxa"/>
          </w:tcPr>
          <w:p w14:paraId="2E4A700A" w14:textId="77777777" w:rsidR="00E519A3" w:rsidRDefault="00000000">
            <w:pPr>
              <w:jc w:val="right"/>
            </w:pPr>
            <w:r>
              <w:t>524</w:t>
            </w:r>
          </w:p>
        </w:tc>
        <w:tc>
          <w:tcPr>
            <w:tcW w:w="4320" w:type="dxa"/>
          </w:tcPr>
          <w:p w14:paraId="78B8FCA8" w14:textId="77777777" w:rsidR="00E519A3" w:rsidRDefault="00000000">
            <w:r>
              <w:t xml:space="preserve">            1 -&gt; loadUsersList()</w:t>
            </w:r>
          </w:p>
        </w:tc>
      </w:tr>
      <w:tr w:rsidR="00E519A3" w14:paraId="66AE2725" w14:textId="77777777">
        <w:tc>
          <w:tcPr>
            <w:tcW w:w="4320" w:type="dxa"/>
          </w:tcPr>
          <w:p w14:paraId="005996A7" w14:textId="77777777" w:rsidR="00E519A3" w:rsidRDefault="00000000">
            <w:pPr>
              <w:jc w:val="right"/>
            </w:pPr>
            <w:r>
              <w:t>525</w:t>
            </w:r>
          </w:p>
        </w:tc>
        <w:tc>
          <w:tcPr>
            <w:tcW w:w="4320" w:type="dxa"/>
          </w:tcPr>
          <w:p w14:paraId="07F5403D" w14:textId="77777777" w:rsidR="00E519A3" w:rsidRDefault="00000000">
            <w:r>
              <w:t xml:space="preserve">            2 -&gt; loadRankingList()</w:t>
            </w:r>
          </w:p>
        </w:tc>
      </w:tr>
      <w:tr w:rsidR="00E519A3" w14:paraId="4B1E6D93" w14:textId="77777777">
        <w:tc>
          <w:tcPr>
            <w:tcW w:w="4320" w:type="dxa"/>
          </w:tcPr>
          <w:p w14:paraId="4220AD7E" w14:textId="77777777" w:rsidR="00E519A3" w:rsidRDefault="00000000">
            <w:pPr>
              <w:jc w:val="right"/>
            </w:pPr>
            <w:r>
              <w:t>526</w:t>
            </w:r>
          </w:p>
        </w:tc>
        <w:tc>
          <w:tcPr>
            <w:tcW w:w="4320" w:type="dxa"/>
          </w:tcPr>
          <w:p w14:paraId="7AAC9D60" w14:textId="77777777" w:rsidR="00E519A3" w:rsidRDefault="00000000">
            <w:r>
              <w:t xml:space="preserve">            3 -&gt; loadStudentList()</w:t>
            </w:r>
          </w:p>
        </w:tc>
      </w:tr>
      <w:tr w:rsidR="00E519A3" w14:paraId="46EDA5F0" w14:textId="77777777">
        <w:tc>
          <w:tcPr>
            <w:tcW w:w="4320" w:type="dxa"/>
          </w:tcPr>
          <w:p w14:paraId="695E8A6C" w14:textId="77777777" w:rsidR="00E519A3" w:rsidRDefault="00000000">
            <w:pPr>
              <w:jc w:val="right"/>
            </w:pPr>
            <w:r>
              <w:t>527</w:t>
            </w:r>
          </w:p>
        </w:tc>
        <w:tc>
          <w:tcPr>
            <w:tcW w:w="4320" w:type="dxa"/>
          </w:tcPr>
          <w:p w14:paraId="6AF15242" w14:textId="77777777" w:rsidR="00E519A3" w:rsidRDefault="00000000">
            <w:r>
              <w:t xml:space="preserve">            4 -&gt; loadCourseList()</w:t>
            </w:r>
          </w:p>
        </w:tc>
      </w:tr>
      <w:tr w:rsidR="00E519A3" w14:paraId="244B8616" w14:textId="77777777">
        <w:tc>
          <w:tcPr>
            <w:tcW w:w="4320" w:type="dxa"/>
          </w:tcPr>
          <w:p w14:paraId="2603BAAF" w14:textId="77777777" w:rsidR="00E519A3" w:rsidRDefault="00000000">
            <w:pPr>
              <w:jc w:val="right"/>
            </w:pPr>
            <w:r>
              <w:t>528</w:t>
            </w:r>
          </w:p>
        </w:tc>
        <w:tc>
          <w:tcPr>
            <w:tcW w:w="4320" w:type="dxa"/>
          </w:tcPr>
          <w:p w14:paraId="781DA4E3" w14:textId="77777777" w:rsidR="00E519A3" w:rsidRDefault="00000000">
            <w:r>
              <w:t xml:space="preserve">            5 -&gt; loadCategoriesForAdmin()</w:t>
            </w:r>
          </w:p>
        </w:tc>
      </w:tr>
      <w:tr w:rsidR="00E519A3" w14:paraId="3036868C" w14:textId="77777777">
        <w:tc>
          <w:tcPr>
            <w:tcW w:w="4320" w:type="dxa"/>
          </w:tcPr>
          <w:p w14:paraId="0063C9F2" w14:textId="77777777" w:rsidR="00E519A3" w:rsidRDefault="00000000">
            <w:pPr>
              <w:jc w:val="right"/>
            </w:pPr>
            <w:r>
              <w:t>529</w:t>
            </w:r>
          </w:p>
        </w:tc>
        <w:tc>
          <w:tcPr>
            <w:tcW w:w="4320" w:type="dxa"/>
          </w:tcPr>
          <w:p w14:paraId="0F46F520" w14:textId="77777777" w:rsidR="00E519A3" w:rsidRDefault="00000000">
            <w:r>
              <w:t xml:space="preserve">        }</w:t>
            </w:r>
          </w:p>
        </w:tc>
      </w:tr>
      <w:tr w:rsidR="00E519A3" w14:paraId="5DA1860C" w14:textId="77777777">
        <w:tc>
          <w:tcPr>
            <w:tcW w:w="4320" w:type="dxa"/>
          </w:tcPr>
          <w:p w14:paraId="36D47A5D" w14:textId="77777777" w:rsidR="00E519A3" w:rsidRDefault="00000000">
            <w:pPr>
              <w:jc w:val="right"/>
            </w:pPr>
            <w:r>
              <w:t>530</w:t>
            </w:r>
          </w:p>
        </w:tc>
        <w:tc>
          <w:tcPr>
            <w:tcW w:w="4320" w:type="dxa"/>
          </w:tcPr>
          <w:p w14:paraId="1067151C" w14:textId="77777777" w:rsidR="00E519A3" w:rsidRDefault="00000000">
            <w:r>
              <w:t xml:space="preserve">    }</w:t>
            </w:r>
          </w:p>
        </w:tc>
      </w:tr>
      <w:tr w:rsidR="00E519A3" w14:paraId="03F60B39" w14:textId="77777777">
        <w:tc>
          <w:tcPr>
            <w:tcW w:w="4320" w:type="dxa"/>
          </w:tcPr>
          <w:p w14:paraId="18A06104" w14:textId="77777777" w:rsidR="00E519A3" w:rsidRDefault="00000000">
            <w:pPr>
              <w:jc w:val="right"/>
            </w:pPr>
            <w:r>
              <w:t>531</w:t>
            </w:r>
          </w:p>
        </w:tc>
        <w:tc>
          <w:tcPr>
            <w:tcW w:w="4320" w:type="dxa"/>
          </w:tcPr>
          <w:p w14:paraId="5BB68415" w14:textId="77777777" w:rsidR="00E519A3" w:rsidRDefault="00E519A3"/>
        </w:tc>
      </w:tr>
      <w:tr w:rsidR="00E519A3" w14:paraId="71980D38" w14:textId="77777777">
        <w:tc>
          <w:tcPr>
            <w:tcW w:w="4320" w:type="dxa"/>
          </w:tcPr>
          <w:p w14:paraId="11194B46" w14:textId="77777777" w:rsidR="00E519A3" w:rsidRDefault="00000000">
            <w:pPr>
              <w:jc w:val="right"/>
            </w:pPr>
            <w:r>
              <w:t>532</w:t>
            </w:r>
          </w:p>
        </w:tc>
        <w:tc>
          <w:tcPr>
            <w:tcW w:w="4320" w:type="dxa"/>
          </w:tcPr>
          <w:p w14:paraId="12696D70" w14:textId="77777777" w:rsidR="00E519A3" w:rsidRDefault="00000000">
            <w:r>
              <w:t xml:space="preserve">    </w:t>
            </w:r>
          </w:p>
        </w:tc>
      </w:tr>
      <w:tr w:rsidR="00E519A3" w14:paraId="6AB34000" w14:textId="77777777">
        <w:tc>
          <w:tcPr>
            <w:tcW w:w="4320" w:type="dxa"/>
          </w:tcPr>
          <w:p w14:paraId="71400BA3" w14:textId="77777777" w:rsidR="00E519A3" w:rsidRDefault="00000000">
            <w:pPr>
              <w:jc w:val="right"/>
            </w:pPr>
            <w:r>
              <w:t>533</w:t>
            </w:r>
          </w:p>
        </w:tc>
        <w:tc>
          <w:tcPr>
            <w:tcW w:w="4320" w:type="dxa"/>
          </w:tcPr>
          <w:p w14:paraId="410B5471" w14:textId="77777777" w:rsidR="00E519A3" w:rsidRDefault="00E519A3"/>
        </w:tc>
      </w:tr>
      <w:tr w:rsidR="00E519A3" w14:paraId="5865F940" w14:textId="77777777">
        <w:tc>
          <w:tcPr>
            <w:tcW w:w="4320" w:type="dxa"/>
          </w:tcPr>
          <w:p w14:paraId="79AB2EBE" w14:textId="77777777" w:rsidR="00E519A3" w:rsidRDefault="00000000">
            <w:pPr>
              <w:jc w:val="right"/>
            </w:pPr>
            <w:r>
              <w:t>534</w:t>
            </w:r>
          </w:p>
        </w:tc>
        <w:tc>
          <w:tcPr>
            <w:tcW w:w="4320" w:type="dxa"/>
          </w:tcPr>
          <w:p w14:paraId="372D1AB2" w14:textId="77777777" w:rsidR="00E519A3" w:rsidRDefault="00000000">
            <w:r>
              <w:t xml:space="preserve">    private fun setupSidebarNavigation() {</w:t>
            </w:r>
          </w:p>
        </w:tc>
      </w:tr>
      <w:tr w:rsidR="00E519A3" w14:paraId="399E0026" w14:textId="77777777">
        <w:tc>
          <w:tcPr>
            <w:tcW w:w="4320" w:type="dxa"/>
          </w:tcPr>
          <w:p w14:paraId="5B17FD3E" w14:textId="77777777" w:rsidR="00E519A3" w:rsidRDefault="00000000">
            <w:pPr>
              <w:jc w:val="right"/>
            </w:pPr>
            <w:r>
              <w:t>535</w:t>
            </w:r>
          </w:p>
        </w:tc>
        <w:tc>
          <w:tcPr>
            <w:tcW w:w="4320" w:type="dxa"/>
          </w:tcPr>
          <w:p w14:paraId="425B0A11" w14:textId="77777777" w:rsidR="00E519A3" w:rsidRDefault="00000000">
            <w:r>
              <w:t xml:space="preserve">        setActiveNavItem(navDashboard)</w:t>
            </w:r>
          </w:p>
        </w:tc>
      </w:tr>
      <w:tr w:rsidR="00E519A3" w14:paraId="5D859E63" w14:textId="77777777">
        <w:tc>
          <w:tcPr>
            <w:tcW w:w="4320" w:type="dxa"/>
          </w:tcPr>
          <w:p w14:paraId="7D7880B3" w14:textId="77777777" w:rsidR="00E519A3" w:rsidRDefault="00000000">
            <w:pPr>
              <w:jc w:val="right"/>
            </w:pPr>
            <w:r>
              <w:t>536</w:t>
            </w:r>
          </w:p>
        </w:tc>
        <w:tc>
          <w:tcPr>
            <w:tcW w:w="4320" w:type="dxa"/>
          </w:tcPr>
          <w:p w14:paraId="12EE5D7F" w14:textId="77777777" w:rsidR="00E519A3" w:rsidRDefault="00E519A3"/>
        </w:tc>
      </w:tr>
      <w:tr w:rsidR="00E519A3" w14:paraId="1156406C" w14:textId="77777777">
        <w:tc>
          <w:tcPr>
            <w:tcW w:w="4320" w:type="dxa"/>
          </w:tcPr>
          <w:p w14:paraId="6A1A2037" w14:textId="77777777" w:rsidR="00E519A3" w:rsidRDefault="00000000">
            <w:pPr>
              <w:jc w:val="right"/>
            </w:pPr>
            <w:r>
              <w:t>537</w:t>
            </w:r>
          </w:p>
        </w:tc>
        <w:tc>
          <w:tcPr>
            <w:tcW w:w="4320" w:type="dxa"/>
          </w:tcPr>
          <w:p w14:paraId="0752DF89" w14:textId="77777777" w:rsidR="00E519A3" w:rsidRDefault="00000000">
            <w:r>
              <w:t xml:space="preserve">        navDashboard.setOnClickListener { showPanel(0); setActiveNavItem(navDashboard) }</w:t>
            </w:r>
          </w:p>
        </w:tc>
      </w:tr>
      <w:tr w:rsidR="00E519A3" w14:paraId="2F0FC0B6" w14:textId="77777777">
        <w:tc>
          <w:tcPr>
            <w:tcW w:w="4320" w:type="dxa"/>
          </w:tcPr>
          <w:p w14:paraId="34F224CF" w14:textId="77777777" w:rsidR="00E519A3" w:rsidRDefault="00000000">
            <w:pPr>
              <w:jc w:val="right"/>
            </w:pPr>
            <w:r>
              <w:t>538</w:t>
            </w:r>
          </w:p>
        </w:tc>
        <w:tc>
          <w:tcPr>
            <w:tcW w:w="4320" w:type="dxa"/>
          </w:tcPr>
          <w:p w14:paraId="487AEE2B" w14:textId="77777777" w:rsidR="00E519A3" w:rsidRDefault="00000000">
            <w:r>
              <w:t xml:space="preserve">        navUserManagement.setOnClickListener { showPanel(1); setActiveNavItem(navUserManagement) }</w:t>
            </w:r>
          </w:p>
        </w:tc>
      </w:tr>
      <w:tr w:rsidR="00E519A3" w14:paraId="6BE710E0" w14:textId="77777777">
        <w:tc>
          <w:tcPr>
            <w:tcW w:w="4320" w:type="dxa"/>
          </w:tcPr>
          <w:p w14:paraId="0A60DED6" w14:textId="77777777" w:rsidR="00E519A3" w:rsidRDefault="00000000">
            <w:pPr>
              <w:jc w:val="right"/>
            </w:pPr>
            <w:r>
              <w:t>539</w:t>
            </w:r>
          </w:p>
        </w:tc>
        <w:tc>
          <w:tcPr>
            <w:tcW w:w="4320" w:type="dxa"/>
          </w:tcPr>
          <w:p w14:paraId="41516D9E" w14:textId="77777777" w:rsidR="00E519A3" w:rsidRDefault="00000000">
            <w:r>
              <w:t xml:space="preserve">        navActivityRanking.setOnClickListener { showPanel(2); setActiveNavItem(navActivityRanking) }</w:t>
            </w:r>
          </w:p>
        </w:tc>
      </w:tr>
      <w:tr w:rsidR="00E519A3" w14:paraId="4D0E2B18" w14:textId="77777777">
        <w:tc>
          <w:tcPr>
            <w:tcW w:w="4320" w:type="dxa"/>
          </w:tcPr>
          <w:p w14:paraId="1A7F5059" w14:textId="77777777" w:rsidR="00E519A3" w:rsidRDefault="00000000">
            <w:pPr>
              <w:jc w:val="right"/>
            </w:pPr>
            <w:r>
              <w:t>540</w:t>
            </w:r>
          </w:p>
        </w:tc>
        <w:tc>
          <w:tcPr>
            <w:tcW w:w="4320" w:type="dxa"/>
          </w:tcPr>
          <w:p w14:paraId="213A1A42" w14:textId="77777777" w:rsidR="00E519A3" w:rsidRDefault="00000000">
            <w:r>
              <w:t xml:space="preserve">        navLearningStats.setOnClickListener { showPanel(3); setActiveNavItem(navLearningStats) }</w:t>
            </w:r>
          </w:p>
        </w:tc>
      </w:tr>
      <w:tr w:rsidR="00E519A3" w14:paraId="524AB5E8" w14:textId="77777777">
        <w:tc>
          <w:tcPr>
            <w:tcW w:w="4320" w:type="dxa"/>
          </w:tcPr>
          <w:p w14:paraId="33981EBF" w14:textId="77777777" w:rsidR="00E519A3" w:rsidRDefault="00000000">
            <w:pPr>
              <w:jc w:val="right"/>
            </w:pPr>
            <w:r>
              <w:t>541</w:t>
            </w:r>
          </w:p>
        </w:tc>
        <w:tc>
          <w:tcPr>
            <w:tcW w:w="4320" w:type="dxa"/>
          </w:tcPr>
          <w:p w14:paraId="6DE055DB" w14:textId="77777777" w:rsidR="00E519A3" w:rsidRDefault="00000000">
            <w:r>
              <w:t xml:space="preserve">        navCourseMastery.setOnClickListener { showPanel(4); setActiveNavItem(navCourseMastery) }</w:t>
            </w:r>
          </w:p>
        </w:tc>
      </w:tr>
      <w:tr w:rsidR="00E519A3" w14:paraId="40CFA3D1" w14:textId="77777777">
        <w:tc>
          <w:tcPr>
            <w:tcW w:w="4320" w:type="dxa"/>
          </w:tcPr>
          <w:p w14:paraId="17316F28" w14:textId="77777777" w:rsidR="00E519A3" w:rsidRDefault="00000000">
            <w:pPr>
              <w:jc w:val="right"/>
            </w:pPr>
            <w:r>
              <w:t>542</w:t>
            </w:r>
          </w:p>
        </w:tc>
        <w:tc>
          <w:tcPr>
            <w:tcW w:w="4320" w:type="dxa"/>
          </w:tcPr>
          <w:p w14:paraId="5E821E42" w14:textId="77777777" w:rsidR="00E519A3" w:rsidRDefault="00000000">
            <w:r>
              <w:t xml:space="preserve">        navCategoryManagement.setOnClickListener { showPanel(5); setActiveNavItem(navCategoryManagement) }</w:t>
            </w:r>
          </w:p>
        </w:tc>
      </w:tr>
      <w:tr w:rsidR="00E519A3" w14:paraId="2379B6C2" w14:textId="77777777">
        <w:tc>
          <w:tcPr>
            <w:tcW w:w="4320" w:type="dxa"/>
          </w:tcPr>
          <w:p w14:paraId="78CC5A98" w14:textId="77777777" w:rsidR="00E519A3" w:rsidRDefault="00000000">
            <w:pPr>
              <w:jc w:val="right"/>
            </w:pPr>
            <w:r>
              <w:t>543</w:t>
            </w:r>
          </w:p>
        </w:tc>
        <w:tc>
          <w:tcPr>
            <w:tcW w:w="4320" w:type="dxa"/>
          </w:tcPr>
          <w:p w14:paraId="52BC78F8" w14:textId="77777777" w:rsidR="00E519A3" w:rsidRDefault="00000000">
            <w:r>
              <w:t xml:space="preserve">        navDataReset.setOnClickListener { showPanel(6); setActiveNavItem(navDataReset) }</w:t>
            </w:r>
          </w:p>
        </w:tc>
      </w:tr>
      <w:tr w:rsidR="00E519A3" w14:paraId="601527DB" w14:textId="77777777">
        <w:tc>
          <w:tcPr>
            <w:tcW w:w="4320" w:type="dxa"/>
          </w:tcPr>
          <w:p w14:paraId="0F650333" w14:textId="77777777" w:rsidR="00E519A3" w:rsidRDefault="00000000">
            <w:pPr>
              <w:jc w:val="right"/>
            </w:pPr>
            <w:r>
              <w:t>544</w:t>
            </w:r>
          </w:p>
        </w:tc>
        <w:tc>
          <w:tcPr>
            <w:tcW w:w="4320" w:type="dxa"/>
          </w:tcPr>
          <w:p w14:paraId="31388363" w14:textId="77777777" w:rsidR="00E519A3" w:rsidRDefault="00000000">
            <w:r>
              <w:t xml:space="preserve">        navLogout.setOnClickListener { showLogoutConfirmationDialog() }</w:t>
            </w:r>
          </w:p>
        </w:tc>
      </w:tr>
      <w:tr w:rsidR="00E519A3" w14:paraId="079529E3" w14:textId="77777777">
        <w:tc>
          <w:tcPr>
            <w:tcW w:w="4320" w:type="dxa"/>
          </w:tcPr>
          <w:p w14:paraId="26A6F3EC" w14:textId="77777777" w:rsidR="00E519A3" w:rsidRDefault="00000000">
            <w:pPr>
              <w:jc w:val="right"/>
            </w:pPr>
            <w:r>
              <w:t>545</w:t>
            </w:r>
          </w:p>
        </w:tc>
        <w:tc>
          <w:tcPr>
            <w:tcW w:w="4320" w:type="dxa"/>
          </w:tcPr>
          <w:p w14:paraId="6DE865C5" w14:textId="77777777" w:rsidR="00E519A3" w:rsidRDefault="00000000">
            <w:r>
              <w:t xml:space="preserve">    }</w:t>
            </w:r>
          </w:p>
        </w:tc>
      </w:tr>
      <w:tr w:rsidR="00E519A3" w14:paraId="2640BC77" w14:textId="77777777">
        <w:tc>
          <w:tcPr>
            <w:tcW w:w="4320" w:type="dxa"/>
          </w:tcPr>
          <w:p w14:paraId="00748B90" w14:textId="77777777" w:rsidR="00E519A3" w:rsidRDefault="00000000">
            <w:pPr>
              <w:jc w:val="right"/>
            </w:pPr>
            <w:r>
              <w:t>546</w:t>
            </w:r>
          </w:p>
        </w:tc>
        <w:tc>
          <w:tcPr>
            <w:tcW w:w="4320" w:type="dxa"/>
          </w:tcPr>
          <w:p w14:paraId="121AB93B" w14:textId="77777777" w:rsidR="00E519A3" w:rsidRDefault="00E519A3"/>
        </w:tc>
      </w:tr>
      <w:tr w:rsidR="00E519A3" w14:paraId="4BEC180A" w14:textId="77777777">
        <w:tc>
          <w:tcPr>
            <w:tcW w:w="4320" w:type="dxa"/>
          </w:tcPr>
          <w:p w14:paraId="1C8AF0C5" w14:textId="77777777" w:rsidR="00E519A3" w:rsidRDefault="00000000">
            <w:pPr>
              <w:jc w:val="right"/>
            </w:pPr>
            <w:r>
              <w:t>547</w:t>
            </w:r>
          </w:p>
        </w:tc>
        <w:tc>
          <w:tcPr>
            <w:tcW w:w="4320" w:type="dxa"/>
          </w:tcPr>
          <w:p w14:paraId="194374FF" w14:textId="77777777" w:rsidR="00E519A3" w:rsidRDefault="00000000">
            <w:r>
              <w:t xml:space="preserve">    private fun setActiveNavItem(selectedItem: LinearLayout) {</w:t>
            </w:r>
          </w:p>
        </w:tc>
      </w:tr>
      <w:tr w:rsidR="00E519A3" w14:paraId="2FB81CF8" w14:textId="77777777">
        <w:tc>
          <w:tcPr>
            <w:tcW w:w="4320" w:type="dxa"/>
          </w:tcPr>
          <w:p w14:paraId="3B631F12" w14:textId="77777777" w:rsidR="00E519A3" w:rsidRDefault="00000000">
            <w:pPr>
              <w:jc w:val="right"/>
            </w:pPr>
            <w:r>
              <w:t>548</w:t>
            </w:r>
          </w:p>
        </w:tc>
        <w:tc>
          <w:tcPr>
            <w:tcW w:w="4320" w:type="dxa"/>
          </w:tcPr>
          <w:p w14:paraId="64ABD931" w14:textId="77777777" w:rsidR="00E519A3" w:rsidRDefault="00000000">
            <w:r>
              <w:t xml:space="preserve">        val navItems = listOf(navDashboard, navUserManagement, navActivityRanking,</w:t>
            </w:r>
          </w:p>
        </w:tc>
      </w:tr>
      <w:tr w:rsidR="00E519A3" w14:paraId="09F6D93B" w14:textId="77777777">
        <w:tc>
          <w:tcPr>
            <w:tcW w:w="4320" w:type="dxa"/>
          </w:tcPr>
          <w:p w14:paraId="453C2CB6" w14:textId="77777777" w:rsidR="00E519A3" w:rsidRDefault="00000000">
            <w:pPr>
              <w:jc w:val="right"/>
            </w:pPr>
            <w:r>
              <w:t>549</w:t>
            </w:r>
          </w:p>
        </w:tc>
        <w:tc>
          <w:tcPr>
            <w:tcW w:w="4320" w:type="dxa"/>
          </w:tcPr>
          <w:p w14:paraId="308C1B0F" w14:textId="77777777" w:rsidR="00E519A3" w:rsidRDefault="00000000">
            <w:r>
              <w:t xml:space="preserve">            navLearningStats, navCourseMastery, navCategoryManagement, navDataReset)</w:t>
            </w:r>
          </w:p>
        </w:tc>
      </w:tr>
      <w:tr w:rsidR="00E519A3" w14:paraId="438C9C4A" w14:textId="77777777">
        <w:tc>
          <w:tcPr>
            <w:tcW w:w="4320" w:type="dxa"/>
          </w:tcPr>
          <w:p w14:paraId="5DF86A8C" w14:textId="77777777" w:rsidR="00E519A3" w:rsidRDefault="00000000">
            <w:pPr>
              <w:jc w:val="right"/>
            </w:pPr>
            <w:r>
              <w:t>550</w:t>
            </w:r>
          </w:p>
        </w:tc>
        <w:tc>
          <w:tcPr>
            <w:tcW w:w="4320" w:type="dxa"/>
          </w:tcPr>
          <w:p w14:paraId="1E1C6CF4" w14:textId="77777777" w:rsidR="00E519A3" w:rsidRDefault="00000000">
            <w:r>
              <w:t xml:space="preserve">        for (item in navItems) {</w:t>
            </w:r>
          </w:p>
        </w:tc>
      </w:tr>
      <w:tr w:rsidR="00E519A3" w14:paraId="44D2F86D" w14:textId="77777777">
        <w:tc>
          <w:tcPr>
            <w:tcW w:w="4320" w:type="dxa"/>
          </w:tcPr>
          <w:p w14:paraId="04549FF3" w14:textId="77777777" w:rsidR="00E519A3" w:rsidRDefault="00000000">
            <w:pPr>
              <w:jc w:val="right"/>
            </w:pPr>
            <w:r>
              <w:t>551</w:t>
            </w:r>
          </w:p>
        </w:tc>
        <w:tc>
          <w:tcPr>
            <w:tcW w:w="4320" w:type="dxa"/>
          </w:tcPr>
          <w:p w14:paraId="3D88D151" w14:textId="77777777" w:rsidR="00E519A3" w:rsidRDefault="00000000">
            <w:r>
              <w:t xml:space="preserve">            item.setBackgroundColor(Color.TRANSPARENT)</w:t>
            </w:r>
          </w:p>
        </w:tc>
      </w:tr>
      <w:tr w:rsidR="00E519A3" w14:paraId="2AB42567" w14:textId="77777777">
        <w:tc>
          <w:tcPr>
            <w:tcW w:w="4320" w:type="dxa"/>
          </w:tcPr>
          <w:p w14:paraId="6C914BEE" w14:textId="77777777" w:rsidR="00E519A3" w:rsidRDefault="00000000">
            <w:pPr>
              <w:jc w:val="right"/>
            </w:pPr>
            <w:r>
              <w:t>552</w:t>
            </w:r>
          </w:p>
        </w:tc>
        <w:tc>
          <w:tcPr>
            <w:tcW w:w="4320" w:type="dxa"/>
          </w:tcPr>
          <w:p w14:paraId="1D1ADD9A" w14:textId="77777777" w:rsidR="00E519A3" w:rsidRDefault="00000000">
            <w:r>
              <w:t xml:space="preserve">            val icon = item.getChildAt(0) as? TextView</w:t>
            </w:r>
          </w:p>
        </w:tc>
      </w:tr>
      <w:tr w:rsidR="00E519A3" w14:paraId="0D01A67D" w14:textId="77777777">
        <w:tc>
          <w:tcPr>
            <w:tcW w:w="4320" w:type="dxa"/>
          </w:tcPr>
          <w:p w14:paraId="5C0BACB2" w14:textId="77777777" w:rsidR="00E519A3" w:rsidRDefault="00000000">
            <w:pPr>
              <w:jc w:val="right"/>
            </w:pPr>
            <w:r>
              <w:t>553</w:t>
            </w:r>
          </w:p>
        </w:tc>
        <w:tc>
          <w:tcPr>
            <w:tcW w:w="4320" w:type="dxa"/>
          </w:tcPr>
          <w:p w14:paraId="46ECFF0E" w14:textId="77777777" w:rsidR="00E519A3" w:rsidRDefault="00000000">
            <w:r>
              <w:t xml:space="preserve">            icon?.alpha = 0.5f</w:t>
            </w:r>
          </w:p>
        </w:tc>
      </w:tr>
      <w:tr w:rsidR="00E519A3" w14:paraId="5B8E8E0A" w14:textId="77777777">
        <w:tc>
          <w:tcPr>
            <w:tcW w:w="4320" w:type="dxa"/>
          </w:tcPr>
          <w:p w14:paraId="135CBA31" w14:textId="77777777" w:rsidR="00E519A3" w:rsidRDefault="00000000">
            <w:pPr>
              <w:jc w:val="right"/>
            </w:pPr>
            <w:r>
              <w:t>554</w:t>
            </w:r>
          </w:p>
        </w:tc>
        <w:tc>
          <w:tcPr>
            <w:tcW w:w="4320" w:type="dxa"/>
          </w:tcPr>
          <w:p w14:paraId="675FA6CA" w14:textId="77777777" w:rsidR="00E519A3" w:rsidRDefault="00000000">
            <w:r>
              <w:t xml:space="preserve">            val textView = item.getChildAt(1) as? TextView</w:t>
            </w:r>
          </w:p>
        </w:tc>
      </w:tr>
      <w:tr w:rsidR="00E519A3" w14:paraId="3BD61E87" w14:textId="77777777">
        <w:tc>
          <w:tcPr>
            <w:tcW w:w="4320" w:type="dxa"/>
          </w:tcPr>
          <w:p w14:paraId="06EBFCBD" w14:textId="77777777" w:rsidR="00E519A3" w:rsidRDefault="00000000">
            <w:pPr>
              <w:jc w:val="right"/>
            </w:pPr>
            <w:r>
              <w:t>555</w:t>
            </w:r>
          </w:p>
        </w:tc>
        <w:tc>
          <w:tcPr>
            <w:tcW w:w="4320" w:type="dxa"/>
          </w:tcPr>
          <w:p w14:paraId="264B8FBD" w14:textId="77777777" w:rsidR="00E519A3" w:rsidRDefault="00000000">
            <w:r>
              <w:t xml:space="preserve">            textView?.setTextColor(resources.getColor(R.color.darker_gray))</w:t>
            </w:r>
          </w:p>
        </w:tc>
      </w:tr>
      <w:tr w:rsidR="00E519A3" w14:paraId="1597C678" w14:textId="77777777">
        <w:tc>
          <w:tcPr>
            <w:tcW w:w="4320" w:type="dxa"/>
          </w:tcPr>
          <w:p w14:paraId="205DE4DB" w14:textId="77777777" w:rsidR="00E519A3" w:rsidRDefault="00000000">
            <w:pPr>
              <w:jc w:val="right"/>
            </w:pPr>
            <w:r>
              <w:t>556</w:t>
            </w:r>
          </w:p>
        </w:tc>
        <w:tc>
          <w:tcPr>
            <w:tcW w:w="4320" w:type="dxa"/>
          </w:tcPr>
          <w:p w14:paraId="4D2167CB" w14:textId="77777777" w:rsidR="00E519A3" w:rsidRDefault="00000000">
            <w:r>
              <w:t xml:space="preserve">        }</w:t>
            </w:r>
          </w:p>
        </w:tc>
      </w:tr>
      <w:tr w:rsidR="00E519A3" w14:paraId="1AC659D1" w14:textId="77777777">
        <w:tc>
          <w:tcPr>
            <w:tcW w:w="4320" w:type="dxa"/>
          </w:tcPr>
          <w:p w14:paraId="7AA59666" w14:textId="77777777" w:rsidR="00E519A3" w:rsidRDefault="00000000">
            <w:pPr>
              <w:jc w:val="right"/>
            </w:pPr>
            <w:r>
              <w:t>557</w:t>
            </w:r>
          </w:p>
        </w:tc>
        <w:tc>
          <w:tcPr>
            <w:tcW w:w="4320" w:type="dxa"/>
          </w:tcPr>
          <w:p w14:paraId="3D87B8B9" w14:textId="77777777" w:rsidR="00E519A3" w:rsidRDefault="00000000">
            <w:r>
              <w:t xml:space="preserve">        selectedItem.setBackgroundColor(0x1A7D2181.toInt())</w:t>
            </w:r>
          </w:p>
        </w:tc>
      </w:tr>
      <w:tr w:rsidR="00E519A3" w14:paraId="3402A433" w14:textId="77777777">
        <w:tc>
          <w:tcPr>
            <w:tcW w:w="4320" w:type="dxa"/>
          </w:tcPr>
          <w:p w14:paraId="46705AC7" w14:textId="77777777" w:rsidR="00E519A3" w:rsidRDefault="00000000">
            <w:pPr>
              <w:jc w:val="right"/>
            </w:pPr>
            <w:r>
              <w:t>558</w:t>
            </w:r>
          </w:p>
        </w:tc>
        <w:tc>
          <w:tcPr>
            <w:tcW w:w="4320" w:type="dxa"/>
          </w:tcPr>
          <w:p w14:paraId="5F575271" w14:textId="77777777" w:rsidR="00E519A3" w:rsidRDefault="00000000">
            <w:r>
              <w:t xml:space="preserve">        val selectedIcon = selectedItem.getChildAt(0) as? TextView</w:t>
            </w:r>
          </w:p>
        </w:tc>
      </w:tr>
      <w:tr w:rsidR="00E519A3" w14:paraId="18C498E5" w14:textId="77777777">
        <w:tc>
          <w:tcPr>
            <w:tcW w:w="4320" w:type="dxa"/>
          </w:tcPr>
          <w:p w14:paraId="646208A0" w14:textId="77777777" w:rsidR="00E519A3" w:rsidRDefault="00000000">
            <w:pPr>
              <w:jc w:val="right"/>
            </w:pPr>
            <w:r>
              <w:t>559</w:t>
            </w:r>
          </w:p>
        </w:tc>
        <w:tc>
          <w:tcPr>
            <w:tcW w:w="4320" w:type="dxa"/>
          </w:tcPr>
          <w:p w14:paraId="1FF1C2A3" w14:textId="77777777" w:rsidR="00E519A3" w:rsidRDefault="00000000">
            <w:r>
              <w:t xml:space="preserve">        selectedIcon?.alpha = 1.0f</w:t>
            </w:r>
          </w:p>
        </w:tc>
      </w:tr>
      <w:tr w:rsidR="00E519A3" w14:paraId="679A0430" w14:textId="77777777">
        <w:tc>
          <w:tcPr>
            <w:tcW w:w="4320" w:type="dxa"/>
          </w:tcPr>
          <w:p w14:paraId="492A4D14" w14:textId="77777777" w:rsidR="00E519A3" w:rsidRDefault="00000000">
            <w:pPr>
              <w:jc w:val="right"/>
            </w:pPr>
            <w:r>
              <w:t>560</w:t>
            </w:r>
          </w:p>
        </w:tc>
        <w:tc>
          <w:tcPr>
            <w:tcW w:w="4320" w:type="dxa"/>
          </w:tcPr>
          <w:p w14:paraId="76DBC178" w14:textId="77777777" w:rsidR="00E519A3" w:rsidRDefault="00000000">
            <w:r>
              <w:t xml:space="preserve">        val selectedText = selectedItem.getChildAt(1) as? TextView</w:t>
            </w:r>
          </w:p>
        </w:tc>
      </w:tr>
      <w:tr w:rsidR="00E519A3" w14:paraId="34B8EFD3" w14:textId="77777777">
        <w:tc>
          <w:tcPr>
            <w:tcW w:w="4320" w:type="dxa"/>
          </w:tcPr>
          <w:p w14:paraId="1A9F9F59" w14:textId="77777777" w:rsidR="00E519A3" w:rsidRDefault="00000000">
            <w:pPr>
              <w:jc w:val="right"/>
            </w:pPr>
            <w:r>
              <w:t>561</w:t>
            </w:r>
          </w:p>
        </w:tc>
        <w:tc>
          <w:tcPr>
            <w:tcW w:w="4320" w:type="dxa"/>
          </w:tcPr>
          <w:p w14:paraId="78B0E11C" w14:textId="77777777" w:rsidR="00E519A3" w:rsidRDefault="00000000">
            <w:r>
              <w:t xml:space="preserve">        selectedText?.setTextColor(resources.getColor(R.color.tsinghua_purple))</w:t>
            </w:r>
          </w:p>
        </w:tc>
      </w:tr>
      <w:tr w:rsidR="00E519A3" w14:paraId="26FD3396" w14:textId="77777777">
        <w:tc>
          <w:tcPr>
            <w:tcW w:w="4320" w:type="dxa"/>
          </w:tcPr>
          <w:p w14:paraId="35D546D9" w14:textId="77777777" w:rsidR="00E519A3" w:rsidRDefault="00000000">
            <w:pPr>
              <w:jc w:val="right"/>
            </w:pPr>
            <w:r>
              <w:t>562</w:t>
            </w:r>
          </w:p>
        </w:tc>
        <w:tc>
          <w:tcPr>
            <w:tcW w:w="4320" w:type="dxa"/>
          </w:tcPr>
          <w:p w14:paraId="520BBA76" w14:textId="77777777" w:rsidR="00E519A3" w:rsidRDefault="00000000">
            <w:r>
              <w:t xml:space="preserve">    }</w:t>
            </w:r>
          </w:p>
        </w:tc>
      </w:tr>
      <w:tr w:rsidR="00E519A3" w14:paraId="1C232C75" w14:textId="77777777">
        <w:tc>
          <w:tcPr>
            <w:tcW w:w="4320" w:type="dxa"/>
          </w:tcPr>
          <w:p w14:paraId="5AB0B87D" w14:textId="77777777" w:rsidR="00E519A3" w:rsidRDefault="00000000">
            <w:pPr>
              <w:jc w:val="right"/>
            </w:pPr>
            <w:r>
              <w:t>563</w:t>
            </w:r>
          </w:p>
        </w:tc>
        <w:tc>
          <w:tcPr>
            <w:tcW w:w="4320" w:type="dxa"/>
          </w:tcPr>
          <w:p w14:paraId="48A279B0" w14:textId="77777777" w:rsidR="00E519A3" w:rsidRDefault="00E519A3"/>
        </w:tc>
      </w:tr>
      <w:tr w:rsidR="00E519A3" w14:paraId="5B2FE733" w14:textId="77777777">
        <w:tc>
          <w:tcPr>
            <w:tcW w:w="4320" w:type="dxa"/>
          </w:tcPr>
          <w:p w14:paraId="0C6D3DFA" w14:textId="77777777" w:rsidR="00E519A3" w:rsidRDefault="00000000">
            <w:pPr>
              <w:jc w:val="right"/>
            </w:pPr>
            <w:r>
              <w:t>564</w:t>
            </w:r>
          </w:p>
        </w:tc>
        <w:tc>
          <w:tcPr>
            <w:tcW w:w="4320" w:type="dxa"/>
          </w:tcPr>
          <w:p w14:paraId="55EF5F82" w14:textId="77777777" w:rsidR="00E519A3" w:rsidRDefault="00000000">
            <w:r>
              <w:t xml:space="preserve">    </w:t>
            </w:r>
          </w:p>
        </w:tc>
      </w:tr>
      <w:tr w:rsidR="00E519A3" w14:paraId="7B2404E3" w14:textId="77777777">
        <w:tc>
          <w:tcPr>
            <w:tcW w:w="4320" w:type="dxa"/>
          </w:tcPr>
          <w:p w14:paraId="57C57BB9" w14:textId="77777777" w:rsidR="00E519A3" w:rsidRDefault="00000000">
            <w:pPr>
              <w:jc w:val="right"/>
            </w:pPr>
            <w:r>
              <w:t>565</w:t>
            </w:r>
          </w:p>
        </w:tc>
        <w:tc>
          <w:tcPr>
            <w:tcW w:w="4320" w:type="dxa"/>
          </w:tcPr>
          <w:p w14:paraId="4E284D23" w14:textId="77777777" w:rsidR="00E519A3" w:rsidRDefault="00E519A3"/>
        </w:tc>
      </w:tr>
      <w:tr w:rsidR="00E519A3" w14:paraId="5E4470FA" w14:textId="77777777">
        <w:tc>
          <w:tcPr>
            <w:tcW w:w="4320" w:type="dxa"/>
          </w:tcPr>
          <w:p w14:paraId="2FDC7C1D" w14:textId="77777777" w:rsidR="00E519A3" w:rsidRDefault="00000000">
            <w:pPr>
              <w:jc w:val="right"/>
            </w:pPr>
            <w:r>
              <w:t>566</w:t>
            </w:r>
          </w:p>
        </w:tc>
        <w:tc>
          <w:tcPr>
            <w:tcW w:w="4320" w:type="dxa"/>
          </w:tcPr>
          <w:p w14:paraId="389243EB" w14:textId="77777777" w:rsidR="00E519A3" w:rsidRDefault="00000000">
            <w:r>
              <w:t xml:space="preserve">    private fun setupQuickActions() {</w:t>
            </w:r>
          </w:p>
        </w:tc>
      </w:tr>
      <w:tr w:rsidR="00E519A3" w14:paraId="0D501C62" w14:textId="77777777">
        <w:tc>
          <w:tcPr>
            <w:tcW w:w="4320" w:type="dxa"/>
          </w:tcPr>
          <w:p w14:paraId="02AF0229" w14:textId="77777777" w:rsidR="00E519A3" w:rsidRDefault="00000000">
            <w:pPr>
              <w:jc w:val="right"/>
            </w:pPr>
            <w:r>
              <w:t>567</w:t>
            </w:r>
          </w:p>
        </w:tc>
        <w:tc>
          <w:tcPr>
            <w:tcW w:w="4320" w:type="dxa"/>
          </w:tcPr>
          <w:p w14:paraId="0EF2A27C" w14:textId="77777777" w:rsidR="00E519A3" w:rsidRDefault="00000000">
            <w:r>
              <w:t xml:space="preserve">        quickOnlineUsers.setOnClickListener { showPanel(1); setActiveNavItem(navUserManagement) }</w:t>
            </w:r>
          </w:p>
        </w:tc>
      </w:tr>
      <w:tr w:rsidR="00E519A3" w14:paraId="2027E407" w14:textId="77777777">
        <w:tc>
          <w:tcPr>
            <w:tcW w:w="4320" w:type="dxa"/>
          </w:tcPr>
          <w:p w14:paraId="555DA1F5" w14:textId="77777777" w:rsidR="00E519A3" w:rsidRDefault="00000000">
            <w:pPr>
              <w:jc w:val="right"/>
            </w:pPr>
            <w:r>
              <w:lastRenderedPageBreak/>
              <w:t>568</w:t>
            </w:r>
          </w:p>
        </w:tc>
        <w:tc>
          <w:tcPr>
            <w:tcW w:w="4320" w:type="dxa"/>
          </w:tcPr>
          <w:p w14:paraId="041B235A" w14:textId="77777777" w:rsidR="00E519A3" w:rsidRDefault="00000000">
            <w:r>
              <w:t xml:space="preserve">        quickActivityRanking.setOnClickListener { showPanel(2); setActiveNavItem(navActivityRanking) }</w:t>
            </w:r>
          </w:p>
        </w:tc>
      </w:tr>
      <w:tr w:rsidR="00E519A3" w14:paraId="324DF6F2" w14:textId="77777777">
        <w:tc>
          <w:tcPr>
            <w:tcW w:w="4320" w:type="dxa"/>
          </w:tcPr>
          <w:p w14:paraId="35639A17" w14:textId="77777777" w:rsidR="00E519A3" w:rsidRDefault="00000000">
            <w:pPr>
              <w:jc w:val="right"/>
            </w:pPr>
            <w:r>
              <w:t>569</w:t>
            </w:r>
          </w:p>
        </w:tc>
        <w:tc>
          <w:tcPr>
            <w:tcW w:w="4320" w:type="dxa"/>
          </w:tcPr>
          <w:p w14:paraId="491B2B03" w14:textId="77777777" w:rsidR="00E519A3" w:rsidRDefault="00000000">
            <w:r>
              <w:t xml:space="preserve">        quickLearningStats.setOnClickListener { showPanel(3); setActiveNavItem(navLearningStats) }</w:t>
            </w:r>
          </w:p>
        </w:tc>
      </w:tr>
      <w:tr w:rsidR="00E519A3" w14:paraId="3400D50E" w14:textId="77777777">
        <w:tc>
          <w:tcPr>
            <w:tcW w:w="4320" w:type="dxa"/>
          </w:tcPr>
          <w:p w14:paraId="7407681E" w14:textId="77777777" w:rsidR="00E519A3" w:rsidRDefault="00000000">
            <w:pPr>
              <w:jc w:val="right"/>
            </w:pPr>
            <w:r>
              <w:t>570</w:t>
            </w:r>
          </w:p>
        </w:tc>
        <w:tc>
          <w:tcPr>
            <w:tcW w:w="4320" w:type="dxa"/>
          </w:tcPr>
          <w:p w14:paraId="5B324EAB" w14:textId="77777777" w:rsidR="00E519A3" w:rsidRDefault="00000000">
            <w:r>
              <w:t xml:space="preserve">        quickCourseMastery.setOnClickListener { showPanel(4); setActiveNavItem(navCourseMastery) }</w:t>
            </w:r>
          </w:p>
        </w:tc>
      </w:tr>
      <w:tr w:rsidR="00E519A3" w14:paraId="4CB0C931" w14:textId="77777777">
        <w:tc>
          <w:tcPr>
            <w:tcW w:w="4320" w:type="dxa"/>
          </w:tcPr>
          <w:p w14:paraId="1EFA593F" w14:textId="77777777" w:rsidR="00E519A3" w:rsidRDefault="00000000">
            <w:pPr>
              <w:jc w:val="right"/>
            </w:pPr>
            <w:r>
              <w:t>571</w:t>
            </w:r>
          </w:p>
        </w:tc>
        <w:tc>
          <w:tcPr>
            <w:tcW w:w="4320" w:type="dxa"/>
          </w:tcPr>
          <w:p w14:paraId="053E9397" w14:textId="77777777" w:rsidR="00E519A3" w:rsidRDefault="00000000">
            <w:r>
              <w:t xml:space="preserve">        quickUserManagement.setOnClickListener { showPanel(1); setActiveNavItem(navUserManagement) }</w:t>
            </w:r>
          </w:p>
        </w:tc>
      </w:tr>
      <w:tr w:rsidR="00E519A3" w14:paraId="2D3041C6" w14:textId="77777777">
        <w:tc>
          <w:tcPr>
            <w:tcW w:w="4320" w:type="dxa"/>
          </w:tcPr>
          <w:p w14:paraId="352345A0" w14:textId="77777777" w:rsidR="00E519A3" w:rsidRDefault="00000000">
            <w:pPr>
              <w:jc w:val="right"/>
            </w:pPr>
            <w:r>
              <w:t>572</w:t>
            </w:r>
          </w:p>
        </w:tc>
        <w:tc>
          <w:tcPr>
            <w:tcW w:w="4320" w:type="dxa"/>
          </w:tcPr>
          <w:p w14:paraId="2532E963" w14:textId="77777777" w:rsidR="00E519A3" w:rsidRDefault="00000000">
            <w:r>
              <w:t xml:space="preserve">        quickDataReset.setOnClickListener { showPanel(6); setActiveNavItem(navDataReset) }</w:t>
            </w:r>
          </w:p>
        </w:tc>
      </w:tr>
      <w:tr w:rsidR="00E519A3" w14:paraId="4272401F" w14:textId="77777777">
        <w:tc>
          <w:tcPr>
            <w:tcW w:w="4320" w:type="dxa"/>
          </w:tcPr>
          <w:p w14:paraId="2F58155C" w14:textId="77777777" w:rsidR="00E519A3" w:rsidRDefault="00000000">
            <w:pPr>
              <w:jc w:val="right"/>
            </w:pPr>
            <w:r>
              <w:t>573</w:t>
            </w:r>
          </w:p>
        </w:tc>
        <w:tc>
          <w:tcPr>
            <w:tcW w:w="4320" w:type="dxa"/>
          </w:tcPr>
          <w:p w14:paraId="61382863" w14:textId="77777777" w:rsidR="00E519A3" w:rsidRDefault="00000000">
            <w:r>
              <w:t xml:space="preserve">    }</w:t>
            </w:r>
          </w:p>
        </w:tc>
      </w:tr>
      <w:tr w:rsidR="00E519A3" w14:paraId="72E20921" w14:textId="77777777">
        <w:tc>
          <w:tcPr>
            <w:tcW w:w="4320" w:type="dxa"/>
          </w:tcPr>
          <w:p w14:paraId="3412BD27" w14:textId="77777777" w:rsidR="00E519A3" w:rsidRDefault="00000000">
            <w:pPr>
              <w:jc w:val="right"/>
            </w:pPr>
            <w:r>
              <w:t>574</w:t>
            </w:r>
          </w:p>
        </w:tc>
        <w:tc>
          <w:tcPr>
            <w:tcW w:w="4320" w:type="dxa"/>
          </w:tcPr>
          <w:p w14:paraId="4DEF5D7B" w14:textId="77777777" w:rsidR="00E519A3" w:rsidRDefault="00E519A3"/>
        </w:tc>
      </w:tr>
      <w:tr w:rsidR="00E519A3" w14:paraId="7A5CEC3F" w14:textId="77777777">
        <w:tc>
          <w:tcPr>
            <w:tcW w:w="4320" w:type="dxa"/>
          </w:tcPr>
          <w:p w14:paraId="648521D6" w14:textId="77777777" w:rsidR="00E519A3" w:rsidRDefault="00000000">
            <w:pPr>
              <w:jc w:val="right"/>
            </w:pPr>
            <w:r>
              <w:t>575</w:t>
            </w:r>
          </w:p>
        </w:tc>
        <w:tc>
          <w:tcPr>
            <w:tcW w:w="4320" w:type="dxa"/>
          </w:tcPr>
          <w:p w14:paraId="626FE97B" w14:textId="77777777" w:rsidR="00E519A3" w:rsidRDefault="00000000">
            <w:r>
              <w:t xml:space="preserve">    </w:t>
            </w:r>
          </w:p>
        </w:tc>
      </w:tr>
      <w:tr w:rsidR="00E519A3" w14:paraId="28F21BA5" w14:textId="77777777">
        <w:tc>
          <w:tcPr>
            <w:tcW w:w="4320" w:type="dxa"/>
          </w:tcPr>
          <w:p w14:paraId="59E0218C" w14:textId="77777777" w:rsidR="00E519A3" w:rsidRDefault="00000000">
            <w:pPr>
              <w:jc w:val="right"/>
            </w:pPr>
            <w:r>
              <w:t>576</w:t>
            </w:r>
          </w:p>
        </w:tc>
        <w:tc>
          <w:tcPr>
            <w:tcW w:w="4320" w:type="dxa"/>
          </w:tcPr>
          <w:p w14:paraId="0673F106" w14:textId="77777777" w:rsidR="00E519A3" w:rsidRDefault="00E519A3"/>
        </w:tc>
      </w:tr>
      <w:tr w:rsidR="00E519A3" w14:paraId="28C12F3A" w14:textId="77777777">
        <w:tc>
          <w:tcPr>
            <w:tcW w:w="4320" w:type="dxa"/>
          </w:tcPr>
          <w:p w14:paraId="6B1B3FB6" w14:textId="77777777" w:rsidR="00E519A3" w:rsidRDefault="00000000">
            <w:pPr>
              <w:jc w:val="right"/>
            </w:pPr>
            <w:r>
              <w:t>577</w:t>
            </w:r>
          </w:p>
        </w:tc>
        <w:tc>
          <w:tcPr>
            <w:tcW w:w="4320" w:type="dxa"/>
          </w:tcPr>
          <w:p w14:paraId="0F6820DB" w14:textId="77777777" w:rsidR="00E519A3" w:rsidRDefault="00000000">
            <w:r>
              <w:t xml:space="preserve">    private fun setupButtonListeners() {</w:t>
            </w:r>
          </w:p>
        </w:tc>
      </w:tr>
      <w:tr w:rsidR="00E519A3" w14:paraId="39D7985A" w14:textId="77777777">
        <w:tc>
          <w:tcPr>
            <w:tcW w:w="4320" w:type="dxa"/>
          </w:tcPr>
          <w:p w14:paraId="163D8A5B" w14:textId="77777777" w:rsidR="00E519A3" w:rsidRDefault="00000000">
            <w:pPr>
              <w:jc w:val="right"/>
            </w:pPr>
            <w:r>
              <w:t>578</w:t>
            </w:r>
          </w:p>
        </w:tc>
        <w:tc>
          <w:tcPr>
            <w:tcW w:w="4320" w:type="dxa"/>
          </w:tcPr>
          <w:p w14:paraId="51F18712" w14:textId="77777777" w:rsidR="00E519A3" w:rsidRDefault="00000000">
            <w:r>
              <w:t xml:space="preserve">        btnDataReset.setOnClickListener { showDataResetConfirmationDialog() }</w:t>
            </w:r>
          </w:p>
        </w:tc>
      </w:tr>
      <w:tr w:rsidR="00E519A3" w14:paraId="617A0B21" w14:textId="77777777">
        <w:tc>
          <w:tcPr>
            <w:tcW w:w="4320" w:type="dxa"/>
          </w:tcPr>
          <w:p w14:paraId="1EFC943B" w14:textId="77777777" w:rsidR="00E519A3" w:rsidRDefault="00000000">
            <w:pPr>
              <w:jc w:val="right"/>
            </w:pPr>
            <w:r>
              <w:t>579</w:t>
            </w:r>
          </w:p>
        </w:tc>
        <w:tc>
          <w:tcPr>
            <w:tcW w:w="4320" w:type="dxa"/>
          </w:tcPr>
          <w:p w14:paraId="5ACF659C" w14:textId="77777777" w:rsidR="00E519A3" w:rsidRDefault="00000000">
            <w:r>
              <w:t xml:space="preserve">        btnAddCategory.setOnClickListener { addCategory() }</w:t>
            </w:r>
          </w:p>
        </w:tc>
      </w:tr>
      <w:tr w:rsidR="00E519A3" w14:paraId="2E5262BA" w14:textId="77777777">
        <w:tc>
          <w:tcPr>
            <w:tcW w:w="4320" w:type="dxa"/>
          </w:tcPr>
          <w:p w14:paraId="2209DBB0" w14:textId="77777777" w:rsidR="00E519A3" w:rsidRDefault="00000000">
            <w:pPr>
              <w:jc w:val="right"/>
            </w:pPr>
            <w:r>
              <w:t>580</w:t>
            </w:r>
          </w:p>
        </w:tc>
        <w:tc>
          <w:tcPr>
            <w:tcW w:w="4320" w:type="dxa"/>
          </w:tcPr>
          <w:p w14:paraId="6F3DBB96" w14:textId="77777777" w:rsidR="00E519A3" w:rsidRDefault="00000000">
            <w:r>
              <w:t xml:space="preserve">    }</w:t>
            </w:r>
          </w:p>
        </w:tc>
      </w:tr>
      <w:tr w:rsidR="00E519A3" w14:paraId="3FE60D00" w14:textId="77777777">
        <w:tc>
          <w:tcPr>
            <w:tcW w:w="4320" w:type="dxa"/>
          </w:tcPr>
          <w:p w14:paraId="29A24F84" w14:textId="77777777" w:rsidR="00E519A3" w:rsidRDefault="00000000">
            <w:pPr>
              <w:jc w:val="right"/>
            </w:pPr>
            <w:r>
              <w:t>581</w:t>
            </w:r>
          </w:p>
        </w:tc>
        <w:tc>
          <w:tcPr>
            <w:tcW w:w="4320" w:type="dxa"/>
          </w:tcPr>
          <w:p w14:paraId="52D13B8A" w14:textId="77777777" w:rsidR="00E519A3" w:rsidRDefault="00E519A3"/>
        </w:tc>
      </w:tr>
      <w:tr w:rsidR="00E519A3" w14:paraId="437CB227" w14:textId="77777777">
        <w:tc>
          <w:tcPr>
            <w:tcW w:w="4320" w:type="dxa"/>
          </w:tcPr>
          <w:p w14:paraId="778D9A1B" w14:textId="77777777" w:rsidR="00E519A3" w:rsidRDefault="00000000">
            <w:pPr>
              <w:jc w:val="right"/>
            </w:pPr>
            <w:r>
              <w:t>582</w:t>
            </w:r>
          </w:p>
        </w:tc>
        <w:tc>
          <w:tcPr>
            <w:tcW w:w="4320" w:type="dxa"/>
          </w:tcPr>
          <w:p w14:paraId="0E5DE73C" w14:textId="77777777" w:rsidR="00E519A3" w:rsidRDefault="00000000">
            <w:r>
              <w:t xml:space="preserve">    </w:t>
            </w:r>
          </w:p>
        </w:tc>
      </w:tr>
      <w:tr w:rsidR="00E519A3" w14:paraId="5A70742D" w14:textId="77777777">
        <w:tc>
          <w:tcPr>
            <w:tcW w:w="4320" w:type="dxa"/>
          </w:tcPr>
          <w:p w14:paraId="21CB5557" w14:textId="77777777" w:rsidR="00E519A3" w:rsidRDefault="00000000">
            <w:pPr>
              <w:jc w:val="right"/>
            </w:pPr>
            <w:r>
              <w:t>583</w:t>
            </w:r>
          </w:p>
        </w:tc>
        <w:tc>
          <w:tcPr>
            <w:tcW w:w="4320" w:type="dxa"/>
          </w:tcPr>
          <w:p w14:paraId="1095B5E9" w14:textId="77777777" w:rsidR="00E519A3" w:rsidRDefault="00E519A3"/>
        </w:tc>
      </w:tr>
      <w:tr w:rsidR="00E519A3" w14:paraId="5E00582E" w14:textId="77777777">
        <w:tc>
          <w:tcPr>
            <w:tcW w:w="4320" w:type="dxa"/>
          </w:tcPr>
          <w:p w14:paraId="2725B598" w14:textId="77777777" w:rsidR="00E519A3" w:rsidRDefault="00000000">
            <w:pPr>
              <w:jc w:val="right"/>
            </w:pPr>
            <w:r>
              <w:t>584</w:t>
            </w:r>
          </w:p>
        </w:tc>
        <w:tc>
          <w:tcPr>
            <w:tcW w:w="4320" w:type="dxa"/>
          </w:tcPr>
          <w:p w14:paraId="6CB45A7D" w14:textId="77777777" w:rsidR="00E519A3" w:rsidRDefault="00000000">
            <w:r>
              <w:t xml:space="preserve">    private fun addCategory() {</w:t>
            </w:r>
          </w:p>
        </w:tc>
      </w:tr>
      <w:tr w:rsidR="00E519A3" w14:paraId="753DD790" w14:textId="77777777">
        <w:tc>
          <w:tcPr>
            <w:tcW w:w="4320" w:type="dxa"/>
          </w:tcPr>
          <w:p w14:paraId="4E43D6C5" w14:textId="77777777" w:rsidR="00E519A3" w:rsidRDefault="00000000">
            <w:pPr>
              <w:jc w:val="right"/>
            </w:pPr>
            <w:r>
              <w:t>585</w:t>
            </w:r>
          </w:p>
        </w:tc>
        <w:tc>
          <w:tcPr>
            <w:tcW w:w="4320" w:type="dxa"/>
          </w:tcPr>
          <w:p w14:paraId="1B931949" w14:textId="77777777" w:rsidR="00E519A3" w:rsidRDefault="00000000">
            <w:r>
              <w:t xml:space="preserve">        val name = categoryNameInput.text.toString().trim()</w:t>
            </w:r>
          </w:p>
        </w:tc>
      </w:tr>
      <w:tr w:rsidR="00E519A3" w14:paraId="08BBA30E" w14:textId="77777777">
        <w:tc>
          <w:tcPr>
            <w:tcW w:w="4320" w:type="dxa"/>
          </w:tcPr>
          <w:p w14:paraId="6083AB8B" w14:textId="77777777" w:rsidR="00E519A3" w:rsidRDefault="00000000">
            <w:pPr>
              <w:jc w:val="right"/>
            </w:pPr>
            <w:r>
              <w:t>586</w:t>
            </w:r>
          </w:p>
        </w:tc>
        <w:tc>
          <w:tcPr>
            <w:tcW w:w="4320" w:type="dxa"/>
          </w:tcPr>
          <w:p w14:paraId="3658D3A1" w14:textId="77777777" w:rsidR="00E519A3" w:rsidRDefault="00000000">
            <w:r>
              <w:t xml:space="preserve">        if (name.isEmpty()) {</w:t>
            </w:r>
          </w:p>
        </w:tc>
      </w:tr>
      <w:tr w:rsidR="00E519A3" w14:paraId="4BF836E7" w14:textId="77777777">
        <w:tc>
          <w:tcPr>
            <w:tcW w:w="4320" w:type="dxa"/>
          </w:tcPr>
          <w:p w14:paraId="216B0237" w14:textId="77777777" w:rsidR="00E519A3" w:rsidRDefault="00000000">
            <w:pPr>
              <w:jc w:val="right"/>
            </w:pPr>
            <w:r>
              <w:t>587</w:t>
            </w:r>
          </w:p>
        </w:tc>
        <w:tc>
          <w:tcPr>
            <w:tcW w:w="4320" w:type="dxa"/>
          </w:tcPr>
          <w:p w14:paraId="2140BF50" w14:textId="77777777" w:rsidR="00E519A3" w:rsidRDefault="00000000">
            <w:r>
              <w:t xml:space="preserve">            Toast.makeText(this, "</w:t>
            </w:r>
            <w:r>
              <w:t>请输入分类名称</w:t>
            </w:r>
            <w:r>
              <w:t>", Toast.LENGTH_SHORT).show()</w:t>
            </w:r>
          </w:p>
        </w:tc>
      </w:tr>
      <w:tr w:rsidR="00E519A3" w14:paraId="48BB4D00" w14:textId="77777777">
        <w:tc>
          <w:tcPr>
            <w:tcW w:w="4320" w:type="dxa"/>
          </w:tcPr>
          <w:p w14:paraId="0C5F29C4" w14:textId="77777777" w:rsidR="00E519A3" w:rsidRDefault="00000000">
            <w:pPr>
              <w:jc w:val="right"/>
            </w:pPr>
            <w:r>
              <w:t>588</w:t>
            </w:r>
          </w:p>
        </w:tc>
        <w:tc>
          <w:tcPr>
            <w:tcW w:w="4320" w:type="dxa"/>
          </w:tcPr>
          <w:p w14:paraId="39D2029E" w14:textId="77777777" w:rsidR="00E519A3" w:rsidRDefault="00000000">
            <w:r>
              <w:t xml:space="preserve">            return</w:t>
            </w:r>
          </w:p>
        </w:tc>
      </w:tr>
      <w:tr w:rsidR="00E519A3" w14:paraId="33E159A0" w14:textId="77777777">
        <w:tc>
          <w:tcPr>
            <w:tcW w:w="4320" w:type="dxa"/>
          </w:tcPr>
          <w:p w14:paraId="5485DE87" w14:textId="77777777" w:rsidR="00E519A3" w:rsidRDefault="00000000">
            <w:pPr>
              <w:jc w:val="right"/>
            </w:pPr>
            <w:r>
              <w:t>589</w:t>
            </w:r>
          </w:p>
        </w:tc>
        <w:tc>
          <w:tcPr>
            <w:tcW w:w="4320" w:type="dxa"/>
          </w:tcPr>
          <w:p w14:paraId="2EB6BF9B" w14:textId="77777777" w:rsidR="00E519A3" w:rsidRDefault="00000000">
            <w:r>
              <w:t xml:space="preserve">        }</w:t>
            </w:r>
          </w:p>
        </w:tc>
      </w:tr>
      <w:tr w:rsidR="00E519A3" w14:paraId="6788CF73" w14:textId="77777777">
        <w:tc>
          <w:tcPr>
            <w:tcW w:w="4320" w:type="dxa"/>
          </w:tcPr>
          <w:p w14:paraId="6738316E" w14:textId="77777777" w:rsidR="00E519A3" w:rsidRDefault="00000000">
            <w:pPr>
              <w:jc w:val="right"/>
            </w:pPr>
            <w:r>
              <w:t>590</w:t>
            </w:r>
          </w:p>
        </w:tc>
        <w:tc>
          <w:tcPr>
            <w:tcW w:w="4320" w:type="dxa"/>
          </w:tcPr>
          <w:p w14:paraId="71CD2EC9" w14:textId="77777777" w:rsidR="00E519A3" w:rsidRDefault="00000000">
            <w:r>
              <w:t xml:space="preserve">        coroutineScope.launch {</w:t>
            </w:r>
          </w:p>
        </w:tc>
      </w:tr>
      <w:tr w:rsidR="00E519A3" w14:paraId="0B01A1E3" w14:textId="77777777">
        <w:tc>
          <w:tcPr>
            <w:tcW w:w="4320" w:type="dxa"/>
          </w:tcPr>
          <w:p w14:paraId="068B677E" w14:textId="77777777" w:rsidR="00E519A3" w:rsidRDefault="00000000">
            <w:pPr>
              <w:jc w:val="right"/>
            </w:pPr>
            <w:r>
              <w:t>591</w:t>
            </w:r>
          </w:p>
        </w:tc>
        <w:tc>
          <w:tcPr>
            <w:tcW w:w="4320" w:type="dxa"/>
          </w:tcPr>
          <w:p w14:paraId="2D0DF1CA" w14:textId="77777777" w:rsidR="00E519A3" w:rsidRDefault="00000000">
            <w:r>
              <w:t xml:space="preserve">            val result = withContext(Dispatchers.IO) { apiService.createCategory(name) }</w:t>
            </w:r>
          </w:p>
        </w:tc>
      </w:tr>
      <w:tr w:rsidR="00E519A3" w14:paraId="3399E4BC" w14:textId="77777777">
        <w:tc>
          <w:tcPr>
            <w:tcW w:w="4320" w:type="dxa"/>
          </w:tcPr>
          <w:p w14:paraId="58AC2A3A" w14:textId="77777777" w:rsidR="00E519A3" w:rsidRDefault="00000000">
            <w:pPr>
              <w:jc w:val="right"/>
            </w:pPr>
            <w:r>
              <w:t>592</w:t>
            </w:r>
          </w:p>
        </w:tc>
        <w:tc>
          <w:tcPr>
            <w:tcW w:w="4320" w:type="dxa"/>
          </w:tcPr>
          <w:p w14:paraId="5FDCC5B7" w14:textId="77777777" w:rsidR="00E519A3" w:rsidRDefault="00000000">
            <w:r>
              <w:t xml:space="preserve">            if (result.isSuccess) {</w:t>
            </w:r>
          </w:p>
        </w:tc>
      </w:tr>
      <w:tr w:rsidR="00E519A3" w14:paraId="27589480" w14:textId="77777777">
        <w:tc>
          <w:tcPr>
            <w:tcW w:w="4320" w:type="dxa"/>
          </w:tcPr>
          <w:p w14:paraId="31E8BF50" w14:textId="77777777" w:rsidR="00E519A3" w:rsidRDefault="00000000">
            <w:pPr>
              <w:jc w:val="right"/>
            </w:pPr>
            <w:r>
              <w:t>593</w:t>
            </w:r>
          </w:p>
        </w:tc>
        <w:tc>
          <w:tcPr>
            <w:tcW w:w="4320" w:type="dxa"/>
          </w:tcPr>
          <w:p w14:paraId="490030AF" w14:textId="77777777" w:rsidR="00E519A3" w:rsidRDefault="00000000">
            <w:r>
              <w:t xml:space="preserve">                categoryNameInput.text.clear()</w:t>
            </w:r>
          </w:p>
        </w:tc>
      </w:tr>
      <w:tr w:rsidR="00E519A3" w14:paraId="79E80AE6" w14:textId="77777777">
        <w:tc>
          <w:tcPr>
            <w:tcW w:w="4320" w:type="dxa"/>
          </w:tcPr>
          <w:p w14:paraId="0C45ADB2" w14:textId="77777777" w:rsidR="00E519A3" w:rsidRDefault="00000000">
            <w:pPr>
              <w:jc w:val="right"/>
            </w:pPr>
            <w:r>
              <w:t>594</w:t>
            </w:r>
          </w:p>
        </w:tc>
        <w:tc>
          <w:tcPr>
            <w:tcW w:w="4320" w:type="dxa"/>
          </w:tcPr>
          <w:p w14:paraId="68254C2B" w14:textId="77777777" w:rsidR="00E519A3" w:rsidRDefault="00000000">
            <w:r>
              <w:t xml:space="preserve">                loadCategoriesForAdmin()</w:t>
            </w:r>
          </w:p>
        </w:tc>
      </w:tr>
      <w:tr w:rsidR="00E519A3" w14:paraId="4ACE00AF" w14:textId="77777777">
        <w:tc>
          <w:tcPr>
            <w:tcW w:w="4320" w:type="dxa"/>
          </w:tcPr>
          <w:p w14:paraId="55F70E5E" w14:textId="77777777" w:rsidR="00E519A3" w:rsidRDefault="00000000">
            <w:pPr>
              <w:jc w:val="right"/>
            </w:pPr>
            <w:r>
              <w:t>595</w:t>
            </w:r>
          </w:p>
        </w:tc>
        <w:tc>
          <w:tcPr>
            <w:tcW w:w="4320" w:type="dxa"/>
          </w:tcPr>
          <w:p w14:paraId="01EF0CE3" w14:textId="77777777" w:rsidR="00E519A3" w:rsidRDefault="00000000">
            <w:r>
              <w:t xml:space="preserve">                Toast.makeText(this@AdminActivity, "</w:t>
            </w:r>
            <w:r>
              <w:t>分类添加成功</w:t>
            </w:r>
            <w:r>
              <w:t>", Toast.LENGTH_SHORT).show()</w:t>
            </w:r>
          </w:p>
        </w:tc>
      </w:tr>
      <w:tr w:rsidR="00E519A3" w14:paraId="3B40DB7E" w14:textId="77777777">
        <w:tc>
          <w:tcPr>
            <w:tcW w:w="4320" w:type="dxa"/>
          </w:tcPr>
          <w:p w14:paraId="5BFD1776" w14:textId="77777777" w:rsidR="00E519A3" w:rsidRDefault="00000000">
            <w:pPr>
              <w:jc w:val="right"/>
            </w:pPr>
            <w:r>
              <w:t>596</w:t>
            </w:r>
          </w:p>
        </w:tc>
        <w:tc>
          <w:tcPr>
            <w:tcW w:w="4320" w:type="dxa"/>
          </w:tcPr>
          <w:p w14:paraId="1779EB34" w14:textId="77777777" w:rsidR="00E519A3" w:rsidRDefault="00000000">
            <w:r>
              <w:t xml:space="preserve">            } else {</w:t>
            </w:r>
          </w:p>
        </w:tc>
      </w:tr>
      <w:tr w:rsidR="00E519A3" w14:paraId="3569295E" w14:textId="77777777">
        <w:tc>
          <w:tcPr>
            <w:tcW w:w="4320" w:type="dxa"/>
          </w:tcPr>
          <w:p w14:paraId="4231540E" w14:textId="77777777" w:rsidR="00E519A3" w:rsidRDefault="00000000">
            <w:pPr>
              <w:jc w:val="right"/>
            </w:pPr>
            <w:r>
              <w:t>597</w:t>
            </w:r>
          </w:p>
        </w:tc>
        <w:tc>
          <w:tcPr>
            <w:tcW w:w="4320" w:type="dxa"/>
          </w:tcPr>
          <w:p w14:paraId="79726A69" w14:textId="77777777" w:rsidR="00E519A3" w:rsidRDefault="00000000">
            <w:r>
              <w:t xml:space="preserve">                Toast.makeText(this@AdminActivity, "</w:t>
            </w:r>
            <w:r>
              <w:t>添加失败</w:t>
            </w:r>
            <w:r>
              <w:t>: ${result.exceptionOrNull()?.message}", Toast.LENGTH_SHORT).show()</w:t>
            </w:r>
          </w:p>
        </w:tc>
      </w:tr>
      <w:tr w:rsidR="00E519A3" w14:paraId="7C1AAC73" w14:textId="77777777">
        <w:tc>
          <w:tcPr>
            <w:tcW w:w="4320" w:type="dxa"/>
          </w:tcPr>
          <w:p w14:paraId="1E64D24B" w14:textId="77777777" w:rsidR="00E519A3" w:rsidRDefault="00000000">
            <w:pPr>
              <w:jc w:val="right"/>
            </w:pPr>
            <w:r>
              <w:t>598</w:t>
            </w:r>
          </w:p>
        </w:tc>
        <w:tc>
          <w:tcPr>
            <w:tcW w:w="4320" w:type="dxa"/>
          </w:tcPr>
          <w:p w14:paraId="1CE4443D" w14:textId="77777777" w:rsidR="00E519A3" w:rsidRDefault="00000000">
            <w:r>
              <w:t xml:space="preserve">            }</w:t>
            </w:r>
          </w:p>
        </w:tc>
      </w:tr>
      <w:tr w:rsidR="00E519A3" w14:paraId="5FB38698" w14:textId="77777777">
        <w:tc>
          <w:tcPr>
            <w:tcW w:w="4320" w:type="dxa"/>
          </w:tcPr>
          <w:p w14:paraId="2656C53E" w14:textId="77777777" w:rsidR="00E519A3" w:rsidRDefault="00000000">
            <w:pPr>
              <w:jc w:val="right"/>
            </w:pPr>
            <w:r>
              <w:t>599</w:t>
            </w:r>
          </w:p>
        </w:tc>
        <w:tc>
          <w:tcPr>
            <w:tcW w:w="4320" w:type="dxa"/>
          </w:tcPr>
          <w:p w14:paraId="69D9B2F6" w14:textId="77777777" w:rsidR="00E519A3" w:rsidRDefault="00000000">
            <w:r>
              <w:t xml:space="preserve">        }</w:t>
            </w:r>
          </w:p>
        </w:tc>
      </w:tr>
      <w:tr w:rsidR="00E519A3" w14:paraId="610EDED0" w14:textId="77777777">
        <w:tc>
          <w:tcPr>
            <w:tcW w:w="4320" w:type="dxa"/>
          </w:tcPr>
          <w:p w14:paraId="053F5F65" w14:textId="77777777" w:rsidR="00E519A3" w:rsidRDefault="00000000">
            <w:pPr>
              <w:jc w:val="right"/>
            </w:pPr>
            <w:r>
              <w:t>600</w:t>
            </w:r>
          </w:p>
        </w:tc>
        <w:tc>
          <w:tcPr>
            <w:tcW w:w="4320" w:type="dxa"/>
          </w:tcPr>
          <w:p w14:paraId="6B3B67ED" w14:textId="77777777" w:rsidR="00E519A3" w:rsidRDefault="00000000">
            <w:r>
              <w:t xml:space="preserve">    }</w:t>
            </w:r>
          </w:p>
        </w:tc>
      </w:tr>
      <w:tr w:rsidR="00E519A3" w14:paraId="57948D63" w14:textId="77777777">
        <w:tc>
          <w:tcPr>
            <w:tcW w:w="4320" w:type="dxa"/>
          </w:tcPr>
          <w:p w14:paraId="1286CB2D" w14:textId="77777777" w:rsidR="00E519A3" w:rsidRDefault="00000000">
            <w:pPr>
              <w:jc w:val="right"/>
            </w:pPr>
            <w:r>
              <w:t>601</w:t>
            </w:r>
          </w:p>
        </w:tc>
        <w:tc>
          <w:tcPr>
            <w:tcW w:w="4320" w:type="dxa"/>
          </w:tcPr>
          <w:p w14:paraId="582D2941" w14:textId="77777777" w:rsidR="00E519A3" w:rsidRDefault="00E519A3"/>
        </w:tc>
      </w:tr>
      <w:tr w:rsidR="00E519A3" w14:paraId="7A4917C3" w14:textId="77777777">
        <w:tc>
          <w:tcPr>
            <w:tcW w:w="4320" w:type="dxa"/>
          </w:tcPr>
          <w:p w14:paraId="7900E295" w14:textId="77777777" w:rsidR="00E519A3" w:rsidRDefault="00000000">
            <w:pPr>
              <w:jc w:val="right"/>
            </w:pPr>
            <w:r>
              <w:t>602</w:t>
            </w:r>
          </w:p>
        </w:tc>
        <w:tc>
          <w:tcPr>
            <w:tcW w:w="4320" w:type="dxa"/>
          </w:tcPr>
          <w:p w14:paraId="3201633E" w14:textId="77777777" w:rsidR="00E519A3" w:rsidRDefault="00000000">
            <w:r>
              <w:t xml:space="preserve">    private fun loadCategoriesForAdmin() {</w:t>
            </w:r>
          </w:p>
        </w:tc>
      </w:tr>
      <w:tr w:rsidR="00E519A3" w14:paraId="2259226D" w14:textId="77777777">
        <w:tc>
          <w:tcPr>
            <w:tcW w:w="4320" w:type="dxa"/>
          </w:tcPr>
          <w:p w14:paraId="612196AA" w14:textId="77777777" w:rsidR="00E519A3" w:rsidRDefault="00000000">
            <w:pPr>
              <w:jc w:val="right"/>
            </w:pPr>
            <w:r>
              <w:t>603</w:t>
            </w:r>
          </w:p>
        </w:tc>
        <w:tc>
          <w:tcPr>
            <w:tcW w:w="4320" w:type="dxa"/>
          </w:tcPr>
          <w:p w14:paraId="609DD74A" w14:textId="77777777" w:rsidR="00E519A3" w:rsidRDefault="00000000">
            <w:r>
              <w:t xml:space="preserve">        coroutineScope.launch {</w:t>
            </w:r>
          </w:p>
        </w:tc>
      </w:tr>
      <w:tr w:rsidR="00E519A3" w14:paraId="4FE0EBA7" w14:textId="77777777">
        <w:tc>
          <w:tcPr>
            <w:tcW w:w="4320" w:type="dxa"/>
          </w:tcPr>
          <w:p w14:paraId="508A82B1" w14:textId="77777777" w:rsidR="00E519A3" w:rsidRDefault="00000000">
            <w:pPr>
              <w:jc w:val="right"/>
            </w:pPr>
            <w:r>
              <w:t>604</w:t>
            </w:r>
          </w:p>
        </w:tc>
        <w:tc>
          <w:tcPr>
            <w:tcW w:w="4320" w:type="dxa"/>
          </w:tcPr>
          <w:p w14:paraId="6CC4AAFF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7EFE5601" w14:textId="77777777">
        <w:tc>
          <w:tcPr>
            <w:tcW w:w="4320" w:type="dxa"/>
          </w:tcPr>
          <w:p w14:paraId="02BD389E" w14:textId="77777777" w:rsidR="00E519A3" w:rsidRDefault="00000000">
            <w:pPr>
              <w:jc w:val="right"/>
            </w:pPr>
            <w:r>
              <w:t>605</w:t>
            </w:r>
          </w:p>
        </w:tc>
        <w:tc>
          <w:tcPr>
            <w:tcW w:w="4320" w:type="dxa"/>
          </w:tcPr>
          <w:p w14:paraId="3031BBCC" w14:textId="77777777" w:rsidR="00E519A3" w:rsidRDefault="00000000">
            <w:r>
              <w:t xml:space="preserve">                try { apiService.getCategories() } catch (e: Exception) { null }</w:t>
            </w:r>
          </w:p>
        </w:tc>
      </w:tr>
      <w:tr w:rsidR="00E519A3" w14:paraId="47430958" w14:textId="77777777">
        <w:tc>
          <w:tcPr>
            <w:tcW w:w="4320" w:type="dxa"/>
          </w:tcPr>
          <w:p w14:paraId="7E364D7C" w14:textId="77777777" w:rsidR="00E519A3" w:rsidRDefault="00000000">
            <w:pPr>
              <w:jc w:val="right"/>
            </w:pPr>
            <w:r>
              <w:t>606</w:t>
            </w:r>
          </w:p>
        </w:tc>
        <w:tc>
          <w:tcPr>
            <w:tcW w:w="4320" w:type="dxa"/>
          </w:tcPr>
          <w:p w14:paraId="04478842" w14:textId="77777777" w:rsidR="00E519A3" w:rsidRDefault="00000000">
            <w:r>
              <w:t xml:space="preserve">            }</w:t>
            </w:r>
          </w:p>
        </w:tc>
      </w:tr>
      <w:tr w:rsidR="00E519A3" w14:paraId="420433B5" w14:textId="77777777">
        <w:tc>
          <w:tcPr>
            <w:tcW w:w="4320" w:type="dxa"/>
          </w:tcPr>
          <w:p w14:paraId="71CA45BD" w14:textId="77777777" w:rsidR="00E519A3" w:rsidRDefault="00000000">
            <w:pPr>
              <w:jc w:val="right"/>
            </w:pPr>
            <w:r>
              <w:t>607</w:t>
            </w:r>
          </w:p>
        </w:tc>
        <w:tc>
          <w:tcPr>
            <w:tcW w:w="4320" w:type="dxa"/>
          </w:tcPr>
          <w:p w14:paraId="77E25C84" w14:textId="77777777" w:rsidR="00E519A3" w:rsidRDefault="00000000">
            <w:r>
              <w:t xml:space="preserve">            if (result?.isSuccess == true) {</w:t>
            </w:r>
          </w:p>
        </w:tc>
      </w:tr>
      <w:tr w:rsidR="00E519A3" w14:paraId="2076090F" w14:textId="77777777">
        <w:tc>
          <w:tcPr>
            <w:tcW w:w="4320" w:type="dxa"/>
          </w:tcPr>
          <w:p w14:paraId="3640750E" w14:textId="77777777" w:rsidR="00E519A3" w:rsidRDefault="00000000">
            <w:pPr>
              <w:jc w:val="right"/>
            </w:pPr>
            <w:r>
              <w:t>608</w:t>
            </w:r>
          </w:p>
        </w:tc>
        <w:tc>
          <w:tcPr>
            <w:tcW w:w="4320" w:type="dxa"/>
          </w:tcPr>
          <w:p w14:paraId="61D76CCE" w14:textId="77777777" w:rsidR="00E519A3" w:rsidRDefault="00000000">
            <w:r>
              <w:t xml:space="preserve">                categories.clear()</w:t>
            </w:r>
          </w:p>
        </w:tc>
      </w:tr>
      <w:tr w:rsidR="00E519A3" w14:paraId="674E6234" w14:textId="77777777">
        <w:tc>
          <w:tcPr>
            <w:tcW w:w="4320" w:type="dxa"/>
          </w:tcPr>
          <w:p w14:paraId="6B463F57" w14:textId="77777777" w:rsidR="00E519A3" w:rsidRDefault="00000000">
            <w:pPr>
              <w:jc w:val="right"/>
            </w:pPr>
            <w:r>
              <w:t>609</w:t>
            </w:r>
          </w:p>
        </w:tc>
        <w:tc>
          <w:tcPr>
            <w:tcW w:w="4320" w:type="dxa"/>
          </w:tcPr>
          <w:p w14:paraId="00F8E3F8" w14:textId="77777777" w:rsidR="00E519A3" w:rsidRDefault="00000000">
            <w:r>
              <w:t xml:space="preserve">                categories.addAll(result.getOrNull() ?: emptyList())</w:t>
            </w:r>
          </w:p>
        </w:tc>
      </w:tr>
      <w:tr w:rsidR="00E519A3" w14:paraId="7315C391" w14:textId="77777777">
        <w:tc>
          <w:tcPr>
            <w:tcW w:w="4320" w:type="dxa"/>
          </w:tcPr>
          <w:p w14:paraId="451A5F2D" w14:textId="77777777" w:rsidR="00E519A3" w:rsidRDefault="00000000">
            <w:pPr>
              <w:jc w:val="right"/>
            </w:pPr>
            <w:r>
              <w:t>610</w:t>
            </w:r>
          </w:p>
        </w:tc>
        <w:tc>
          <w:tcPr>
            <w:tcW w:w="4320" w:type="dxa"/>
          </w:tcPr>
          <w:p w14:paraId="1FC21113" w14:textId="77777777" w:rsidR="00E519A3" w:rsidRDefault="00000000">
            <w:r>
              <w:t xml:space="preserve">                updateCategoryStats()</w:t>
            </w:r>
          </w:p>
        </w:tc>
      </w:tr>
      <w:tr w:rsidR="00E519A3" w14:paraId="25F0FDD0" w14:textId="77777777">
        <w:tc>
          <w:tcPr>
            <w:tcW w:w="4320" w:type="dxa"/>
          </w:tcPr>
          <w:p w14:paraId="24FC7E53" w14:textId="77777777" w:rsidR="00E519A3" w:rsidRDefault="00000000">
            <w:pPr>
              <w:jc w:val="right"/>
            </w:pPr>
            <w:r>
              <w:t>611</w:t>
            </w:r>
          </w:p>
        </w:tc>
        <w:tc>
          <w:tcPr>
            <w:tcW w:w="4320" w:type="dxa"/>
          </w:tcPr>
          <w:p w14:paraId="0586F851" w14:textId="77777777" w:rsidR="00E519A3" w:rsidRDefault="00000000">
            <w:r>
              <w:t xml:space="preserve">                buildCategoryList()</w:t>
            </w:r>
          </w:p>
        </w:tc>
      </w:tr>
      <w:tr w:rsidR="00E519A3" w14:paraId="1B3DB677" w14:textId="77777777">
        <w:tc>
          <w:tcPr>
            <w:tcW w:w="4320" w:type="dxa"/>
          </w:tcPr>
          <w:p w14:paraId="2945EBDB" w14:textId="77777777" w:rsidR="00E519A3" w:rsidRDefault="00000000">
            <w:pPr>
              <w:jc w:val="right"/>
            </w:pPr>
            <w:r>
              <w:t>612</w:t>
            </w:r>
          </w:p>
        </w:tc>
        <w:tc>
          <w:tcPr>
            <w:tcW w:w="4320" w:type="dxa"/>
          </w:tcPr>
          <w:p w14:paraId="7A75FB7C" w14:textId="77777777" w:rsidR="00E519A3" w:rsidRDefault="00000000">
            <w:r>
              <w:t xml:space="preserve">            } else {</w:t>
            </w:r>
          </w:p>
        </w:tc>
      </w:tr>
      <w:tr w:rsidR="00E519A3" w14:paraId="6FE0D56E" w14:textId="77777777">
        <w:tc>
          <w:tcPr>
            <w:tcW w:w="4320" w:type="dxa"/>
          </w:tcPr>
          <w:p w14:paraId="298DB4CB" w14:textId="77777777" w:rsidR="00E519A3" w:rsidRDefault="00000000">
            <w:pPr>
              <w:jc w:val="right"/>
            </w:pPr>
            <w:r>
              <w:t>613</w:t>
            </w:r>
          </w:p>
        </w:tc>
        <w:tc>
          <w:tcPr>
            <w:tcW w:w="4320" w:type="dxa"/>
          </w:tcPr>
          <w:p w14:paraId="3C5DA71D" w14:textId="77777777" w:rsidR="00E519A3" w:rsidRDefault="00000000">
            <w:r>
              <w:t xml:space="preserve">                categoryListContainer.removeAllViews()</w:t>
            </w:r>
          </w:p>
        </w:tc>
      </w:tr>
      <w:tr w:rsidR="00E519A3" w14:paraId="4B0B58FB" w14:textId="77777777">
        <w:tc>
          <w:tcPr>
            <w:tcW w:w="4320" w:type="dxa"/>
          </w:tcPr>
          <w:p w14:paraId="1F68CB42" w14:textId="77777777" w:rsidR="00E519A3" w:rsidRDefault="00000000">
            <w:pPr>
              <w:jc w:val="right"/>
            </w:pPr>
            <w:r>
              <w:t>614</w:t>
            </w:r>
          </w:p>
        </w:tc>
        <w:tc>
          <w:tcPr>
            <w:tcW w:w="4320" w:type="dxa"/>
          </w:tcPr>
          <w:p w14:paraId="124A64D7" w14:textId="77777777" w:rsidR="00E519A3" w:rsidRDefault="00000000">
            <w:r>
              <w:t xml:space="preserve">                categoryListContainer.addView(createEmptyView("</w:t>
            </w:r>
            <w:r>
              <w:t>加载分类失败</w:t>
            </w:r>
            <w:r>
              <w:t>"))</w:t>
            </w:r>
          </w:p>
        </w:tc>
      </w:tr>
      <w:tr w:rsidR="00E519A3" w14:paraId="58EF163F" w14:textId="77777777">
        <w:tc>
          <w:tcPr>
            <w:tcW w:w="4320" w:type="dxa"/>
          </w:tcPr>
          <w:p w14:paraId="0D617CF6" w14:textId="77777777" w:rsidR="00E519A3" w:rsidRDefault="00000000">
            <w:pPr>
              <w:jc w:val="right"/>
            </w:pPr>
            <w:r>
              <w:t>615</w:t>
            </w:r>
          </w:p>
        </w:tc>
        <w:tc>
          <w:tcPr>
            <w:tcW w:w="4320" w:type="dxa"/>
          </w:tcPr>
          <w:p w14:paraId="7003B2CB" w14:textId="77777777" w:rsidR="00E519A3" w:rsidRDefault="00000000">
            <w:r>
              <w:t xml:space="preserve">            }</w:t>
            </w:r>
          </w:p>
        </w:tc>
      </w:tr>
      <w:tr w:rsidR="00E519A3" w14:paraId="52BF2C0C" w14:textId="77777777">
        <w:tc>
          <w:tcPr>
            <w:tcW w:w="4320" w:type="dxa"/>
          </w:tcPr>
          <w:p w14:paraId="67355C81" w14:textId="77777777" w:rsidR="00E519A3" w:rsidRDefault="00000000">
            <w:pPr>
              <w:jc w:val="right"/>
            </w:pPr>
            <w:r>
              <w:t>616</w:t>
            </w:r>
          </w:p>
        </w:tc>
        <w:tc>
          <w:tcPr>
            <w:tcW w:w="4320" w:type="dxa"/>
          </w:tcPr>
          <w:p w14:paraId="052AB71B" w14:textId="77777777" w:rsidR="00E519A3" w:rsidRDefault="00000000">
            <w:r>
              <w:t xml:space="preserve">        }</w:t>
            </w:r>
          </w:p>
        </w:tc>
      </w:tr>
      <w:tr w:rsidR="00E519A3" w14:paraId="5CF9E080" w14:textId="77777777">
        <w:tc>
          <w:tcPr>
            <w:tcW w:w="4320" w:type="dxa"/>
          </w:tcPr>
          <w:p w14:paraId="0B09ACC4" w14:textId="77777777" w:rsidR="00E519A3" w:rsidRDefault="00000000">
            <w:pPr>
              <w:jc w:val="right"/>
            </w:pPr>
            <w:r>
              <w:t>617</w:t>
            </w:r>
          </w:p>
        </w:tc>
        <w:tc>
          <w:tcPr>
            <w:tcW w:w="4320" w:type="dxa"/>
          </w:tcPr>
          <w:p w14:paraId="0D359DF8" w14:textId="77777777" w:rsidR="00E519A3" w:rsidRDefault="00000000">
            <w:r>
              <w:t xml:space="preserve">    }</w:t>
            </w:r>
          </w:p>
        </w:tc>
      </w:tr>
      <w:tr w:rsidR="00E519A3" w14:paraId="3A616C07" w14:textId="77777777">
        <w:tc>
          <w:tcPr>
            <w:tcW w:w="4320" w:type="dxa"/>
          </w:tcPr>
          <w:p w14:paraId="79266B2F" w14:textId="77777777" w:rsidR="00E519A3" w:rsidRDefault="00000000">
            <w:pPr>
              <w:jc w:val="right"/>
            </w:pPr>
            <w:r>
              <w:t>618</w:t>
            </w:r>
          </w:p>
        </w:tc>
        <w:tc>
          <w:tcPr>
            <w:tcW w:w="4320" w:type="dxa"/>
          </w:tcPr>
          <w:p w14:paraId="51EADE5D" w14:textId="77777777" w:rsidR="00E519A3" w:rsidRDefault="00E519A3"/>
        </w:tc>
      </w:tr>
      <w:tr w:rsidR="00E519A3" w14:paraId="7BDA5FFD" w14:textId="77777777">
        <w:tc>
          <w:tcPr>
            <w:tcW w:w="4320" w:type="dxa"/>
          </w:tcPr>
          <w:p w14:paraId="467A2501" w14:textId="77777777" w:rsidR="00E519A3" w:rsidRDefault="00000000">
            <w:pPr>
              <w:jc w:val="right"/>
            </w:pPr>
            <w:r>
              <w:t>619</w:t>
            </w:r>
          </w:p>
        </w:tc>
        <w:tc>
          <w:tcPr>
            <w:tcW w:w="4320" w:type="dxa"/>
          </w:tcPr>
          <w:p w14:paraId="56EA76BF" w14:textId="77777777" w:rsidR="00E519A3" w:rsidRDefault="00000000">
            <w:r>
              <w:t xml:space="preserve">    private fun updateCategoryStats() {</w:t>
            </w:r>
          </w:p>
        </w:tc>
      </w:tr>
      <w:tr w:rsidR="00E519A3" w14:paraId="7447C753" w14:textId="77777777">
        <w:tc>
          <w:tcPr>
            <w:tcW w:w="4320" w:type="dxa"/>
          </w:tcPr>
          <w:p w14:paraId="03A16E9D" w14:textId="77777777" w:rsidR="00E519A3" w:rsidRDefault="00000000">
            <w:pPr>
              <w:jc w:val="right"/>
            </w:pPr>
            <w:r>
              <w:t>620</w:t>
            </w:r>
          </w:p>
        </w:tc>
        <w:tc>
          <w:tcPr>
            <w:tcW w:w="4320" w:type="dxa"/>
          </w:tcPr>
          <w:p w14:paraId="631D40B2" w14:textId="77777777" w:rsidR="00E519A3" w:rsidRDefault="00000000">
            <w:r>
              <w:t xml:space="preserve">        categoryStatsLayout.removeAllViews()</w:t>
            </w:r>
          </w:p>
        </w:tc>
      </w:tr>
      <w:tr w:rsidR="00E519A3" w14:paraId="7B463638" w14:textId="77777777">
        <w:tc>
          <w:tcPr>
            <w:tcW w:w="4320" w:type="dxa"/>
          </w:tcPr>
          <w:p w14:paraId="00B6B31E" w14:textId="77777777" w:rsidR="00E519A3" w:rsidRDefault="00000000">
            <w:pPr>
              <w:jc w:val="right"/>
            </w:pPr>
            <w:r>
              <w:t>621</w:t>
            </w:r>
          </w:p>
        </w:tc>
        <w:tc>
          <w:tcPr>
            <w:tcW w:w="4320" w:type="dxa"/>
          </w:tcPr>
          <w:p w14:paraId="7C023207" w14:textId="77777777" w:rsidR="00E519A3" w:rsidRDefault="00000000">
            <w:r>
              <w:t xml:space="preserve">        val totalCount = categories.size</w:t>
            </w:r>
          </w:p>
        </w:tc>
      </w:tr>
      <w:tr w:rsidR="00E519A3" w14:paraId="6C06E6F1" w14:textId="77777777">
        <w:tc>
          <w:tcPr>
            <w:tcW w:w="4320" w:type="dxa"/>
          </w:tcPr>
          <w:p w14:paraId="4F9AFB81" w14:textId="77777777" w:rsidR="00E519A3" w:rsidRDefault="00000000">
            <w:pPr>
              <w:jc w:val="right"/>
            </w:pPr>
            <w:r>
              <w:t>622</w:t>
            </w:r>
          </w:p>
        </w:tc>
        <w:tc>
          <w:tcPr>
            <w:tcW w:w="4320" w:type="dxa"/>
          </w:tcPr>
          <w:p w14:paraId="07AF52C4" w14:textId="77777777" w:rsidR="00E519A3" w:rsidRDefault="00E519A3"/>
        </w:tc>
      </w:tr>
      <w:tr w:rsidR="00E519A3" w14:paraId="1DFB46A7" w14:textId="77777777">
        <w:tc>
          <w:tcPr>
            <w:tcW w:w="4320" w:type="dxa"/>
          </w:tcPr>
          <w:p w14:paraId="5FD69F2A" w14:textId="77777777" w:rsidR="00E519A3" w:rsidRDefault="00000000">
            <w:pPr>
              <w:jc w:val="right"/>
            </w:pPr>
            <w:r>
              <w:t>623</w:t>
            </w:r>
          </w:p>
        </w:tc>
        <w:tc>
          <w:tcPr>
            <w:tcW w:w="4320" w:type="dxa"/>
          </w:tcPr>
          <w:p w14:paraId="47A4F296" w14:textId="77777777" w:rsidR="00E519A3" w:rsidRDefault="00000000">
            <w:r>
              <w:t xml:space="preserve">        </w:t>
            </w:r>
          </w:p>
        </w:tc>
      </w:tr>
      <w:tr w:rsidR="00E519A3" w14:paraId="7EEDA1C4" w14:textId="77777777">
        <w:tc>
          <w:tcPr>
            <w:tcW w:w="4320" w:type="dxa"/>
          </w:tcPr>
          <w:p w14:paraId="4BD22632" w14:textId="77777777" w:rsidR="00E519A3" w:rsidRDefault="00000000">
            <w:pPr>
              <w:jc w:val="right"/>
            </w:pPr>
            <w:r>
              <w:t>624</w:t>
            </w:r>
          </w:p>
        </w:tc>
        <w:tc>
          <w:tcPr>
            <w:tcW w:w="4320" w:type="dxa"/>
          </w:tcPr>
          <w:p w14:paraId="58102879" w14:textId="77777777" w:rsidR="00E519A3" w:rsidRDefault="00000000">
            <w:r>
              <w:t xml:space="preserve">        categoryStatsLayout.addView(createStatCard("</w:t>
            </w:r>
            <w:r>
              <w:t>分类总数</w:t>
            </w:r>
            <w:r>
              <w:t>", totalCount.toString()))</w:t>
            </w:r>
          </w:p>
        </w:tc>
      </w:tr>
      <w:tr w:rsidR="00E519A3" w14:paraId="382F3F82" w14:textId="77777777">
        <w:tc>
          <w:tcPr>
            <w:tcW w:w="4320" w:type="dxa"/>
          </w:tcPr>
          <w:p w14:paraId="7D63C70C" w14:textId="77777777" w:rsidR="00E519A3" w:rsidRDefault="00000000">
            <w:pPr>
              <w:jc w:val="right"/>
            </w:pPr>
            <w:r>
              <w:t>625</w:t>
            </w:r>
          </w:p>
        </w:tc>
        <w:tc>
          <w:tcPr>
            <w:tcW w:w="4320" w:type="dxa"/>
          </w:tcPr>
          <w:p w14:paraId="77D81875" w14:textId="77777777" w:rsidR="00E519A3" w:rsidRDefault="00000000">
            <w:r>
              <w:t xml:space="preserve">    }</w:t>
            </w:r>
          </w:p>
        </w:tc>
      </w:tr>
      <w:tr w:rsidR="00E519A3" w14:paraId="64574DC8" w14:textId="77777777">
        <w:tc>
          <w:tcPr>
            <w:tcW w:w="4320" w:type="dxa"/>
          </w:tcPr>
          <w:p w14:paraId="07A43393" w14:textId="77777777" w:rsidR="00E519A3" w:rsidRDefault="00000000">
            <w:pPr>
              <w:jc w:val="right"/>
            </w:pPr>
            <w:r>
              <w:t>626</w:t>
            </w:r>
          </w:p>
        </w:tc>
        <w:tc>
          <w:tcPr>
            <w:tcW w:w="4320" w:type="dxa"/>
          </w:tcPr>
          <w:p w14:paraId="415B3D9B" w14:textId="77777777" w:rsidR="00E519A3" w:rsidRDefault="00E519A3"/>
        </w:tc>
      </w:tr>
      <w:tr w:rsidR="00E519A3" w14:paraId="7E26AA5A" w14:textId="77777777">
        <w:tc>
          <w:tcPr>
            <w:tcW w:w="4320" w:type="dxa"/>
          </w:tcPr>
          <w:p w14:paraId="044FCFC5" w14:textId="77777777" w:rsidR="00E519A3" w:rsidRDefault="00000000">
            <w:pPr>
              <w:jc w:val="right"/>
            </w:pPr>
            <w:r>
              <w:t>627</w:t>
            </w:r>
          </w:p>
        </w:tc>
        <w:tc>
          <w:tcPr>
            <w:tcW w:w="4320" w:type="dxa"/>
          </w:tcPr>
          <w:p w14:paraId="04E27171" w14:textId="77777777" w:rsidR="00E519A3" w:rsidRDefault="00000000">
            <w:r>
              <w:t xml:space="preserve">    private fun createStatCard(label: String, value: String): View {</w:t>
            </w:r>
          </w:p>
        </w:tc>
      </w:tr>
      <w:tr w:rsidR="00E519A3" w14:paraId="22C6631E" w14:textId="77777777">
        <w:tc>
          <w:tcPr>
            <w:tcW w:w="4320" w:type="dxa"/>
          </w:tcPr>
          <w:p w14:paraId="2C6248A4" w14:textId="77777777" w:rsidR="00E519A3" w:rsidRDefault="00000000">
            <w:pPr>
              <w:jc w:val="right"/>
            </w:pPr>
            <w:r>
              <w:t>628</w:t>
            </w:r>
          </w:p>
        </w:tc>
        <w:tc>
          <w:tcPr>
            <w:tcW w:w="4320" w:type="dxa"/>
          </w:tcPr>
          <w:p w14:paraId="51897E7D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0B63E925" w14:textId="77777777">
        <w:tc>
          <w:tcPr>
            <w:tcW w:w="4320" w:type="dxa"/>
          </w:tcPr>
          <w:p w14:paraId="2FD54A58" w14:textId="77777777" w:rsidR="00E519A3" w:rsidRDefault="00000000">
            <w:pPr>
              <w:jc w:val="right"/>
            </w:pPr>
            <w:r>
              <w:t>629</w:t>
            </w:r>
          </w:p>
        </w:tc>
        <w:tc>
          <w:tcPr>
            <w:tcW w:w="4320" w:type="dxa"/>
          </w:tcPr>
          <w:p w14:paraId="2491E0A5" w14:textId="77777777" w:rsidR="00E519A3" w:rsidRDefault="00000000">
            <w:r>
              <w:t xml:space="preserve">            layoutParams = LinearLayout.LayoutParams(0, LinearLayout.LayoutParams.WRAP_CONTENT, 1f).apply {</w:t>
            </w:r>
          </w:p>
        </w:tc>
      </w:tr>
      <w:tr w:rsidR="00E519A3" w14:paraId="1F18C1B7" w14:textId="77777777">
        <w:tc>
          <w:tcPr>
            <w:tcW w:w="4320" w:type="dxa"/>
          </w:tcPr>
          <w:p w14:paraId="12F3E3B2" w14:textId="77777777" w:rsidR="00E519A3" w:rsidRDefault="00000000">
            <w:pPr>
              <w:jc w:val="right"/>
            </w:pPr>
            <w:r>
              <w:t>630</w:t>
            </w:r>
          </w:p>
        </w:tc>
        <w:tc>
          <w:tcPr>
            <w:tcW w:w="4320" w:type="dxa"/>
          </w:tcPr>
          <w:p w14:paraId="3172E06F" w14:textId="77777777" w:rsidR="00E519A3" w:rsidRDefault="00000000">
            <w:r>
              <w:t xml:space="preserve">                setMargins(4, 0, 4, 0)</w:t>
            </w:r>
          </w:p>
        </w:tc>
      </w:tr>
      <w:tr w:rsidR="00E519A3" w14:paraId="400DC0D8" w14:textId="77777777">
        <w:tc>
          <w:tcPr>
            <w:tcW w:w="4320" w:type="dxa"/>
          </w:tcPr>
          <w:p w14:paraId="13CC5696" w14:textId="77777777" w:rsidR="00E519A3" w:rsidRDefault="00000000">
            <w:pPr>
              <w:jc w:val="right"/>
            </w:pPr>
            <w:r>
              <w:t>631</w:t>
            </w:r>
          </w:p>
        </w:tc>
        <w:tc>
          <w:tcPr>
            <w:tcW w:w="4320" w:type="dxa"/>
          </w:tcPr>
          <w:p w14:paraId="21226873" w14:textId="77777777" w:rsidR="00E519A3" w:rsidRDefault="00000000">
            <w:r>
              <w:t xml:space="preserve">            }</w:t>
            </w:r>
          </w:p>
        </w:tc>
      </w:tr>
      <w:tr w:rsidR="00E519A3" w14:paraId="0A57B1D4" w14:textId="77777777">
        <w:tc>
          <w:tcPr>
            <w:tcW w:w="4320" w:type="dxa"/>
          </w:tcPr>
          <w:p w14:paraId="6AABF9BB" w14:textId="77777777" w:rsidR="00E519A3" w:rsidRDefault="00000000">
            <w:pPr>
              <w:jc w:val="right"/>
            </w:pPr>
            <w:r>
              <w:t>632</w:t>
            </w:r>
          </w:p>
        </w:tc>
        <w:tc>
          <w:tcPr>
            <w:tcW w:w="4320" w:type="dxa"/>
          </w:tcPr>
          <w:p w14:paraId="62985DE9" w14:textId="77777777" w:rsidR="00E519A3" w:rsidRDefault="00000000">
            <w:r>
              <w:t xml:space="preserve">            radius = 12f</w:t>
            </w:r>
          </w:p>
        </w:tc>
      </w:tr>
      <w:tr w:rsidR="00E519A3" w14:paraId="1D33D15E" w14:textId="77777777">
        <w:tc>
          <w:tcPr>
            <w:tcW w:w="4320" w:type="dxa"/>
          </w:tcPr>
          <w:p w14:paraId="614DC0FE" w14:textId="77777777" w:rsidR="00E519A3" w:rsidRDefault="00000000">
            <w:pPr>
              <w:jc w:val="right"/>
            </w:pPr>
            <w:r>
              <w:t>633</w:t>
            </w:r>
          </w:p>
        </w:tc>
        <w:tc>
          <w:tcPr>
            <w:tcW w:w="4320" w:type="dxa"/>
          </w:tcPr>
          <w:p w14:paraId="7EF1CC34" w14:textId="77777777" w:rsidR="00E519A3" w:rsidRDefault="00000000">
            <w:r>
              <w:t xml:space="preserve">            elevation = 2f</w:t>
            </w:r>
          </w:p>
        </w:tc>
      </w:tr>
      <w:tr w:rsidR="00E519A3" w14:paraId="3F570E28" w14:textId="77777777">
        <w:tc>
          <w:tcPr>
            <w:tcW w:w="4320" w:type="dxa"/>
          </w:tcPr>
          <w:p w14:paraId="67F3BAF8" w14:textId="77777777" w:rsidR="00E519A3" w:rsidRDefault="00000000">
            <w:pPr>
              <w:jc w:val="right"/>
            </w:pPr>
            <w:r>
              <w:lastRenderedPageBreak/>
              <w:t>634</w:t>
            </w:r>
          </w:p>
        </w:tc>
        <w:tc>
          <w:tcPr>
            <w:tcW w:w="4320" w:type="dxa"/>
          </w:tcPr>
          <w:p w14:paraId="0C58A24D" w14:textId="77777777" w:rsidR="00E519A3" w:rsidRDefault="00000000">
            <w:r>
              <w:t xml:space="preserve">            setCardBackgroundColor(resources.getColor(R.color.tech_blue_primary))</w:t>
            </w:r>
          </w:p>
        </w:tc>
      </w:tr>
      <w:tr w:rsidR="00E519A3" w14:paraId="3C04AFB4" w14:textId="77777777">
        <w:tc>
          <w:tcPr>
            <w:tcW w:w="4320" w:type="dxa"/>
          </w:tcPr>
          <w:p w14:paraId="09C6F87D" w14:textId="77777777" w:rsidR="00E519A3" w:rsidRDefault="00000000">
            <w:pPr>
              <w:jc w:val="right"/>
            </w:pPr>
            <w:r>
              <w:t>635</w:t>
            </w:r>
          </w:p>
        </w:tc>
        <w:tc>
          <w:tcPr>
            <w:tcW w:w="4320" w:type="dxa"/>
          </w:tcPr>
          <w:p w14:paraId="313792BA" w14:textId="77777777" w:rsidR="00E519A3" w:rsidRDefault="00000000">
            <w:r>
              <w:t xml:space="preserve">        }</w:t>
            </w:r>
          </w:p>
        </w:tc>
      </w:tr>
      <w:tr w:rsidR="00E519A3" w14:paraId="5313AF53" w14:textId="77777777">
        <w:tc>
          <w:tcPr>
            <w:tcW w:w="4320" w:type="dxa"/>
          </w:tcPr>
          <w:p w14:paraId="1AD566D5" w14:textId="77777777" w:rsidR="00E519A3" w:rsidRDefault="00000000">
            <w:pPr>
              <w:jc w:val="right"/>
            </w:pPr>
            <w:r>
              <w:t>636</w:t>
            </w:r>
          </w:p>
        </w:tc>
        <w:tc>
          <w:tcPr>
            <w:tcW w:w="4320" w:type="dxa"/>
          </w:tcPr>
          <w:p w14:paraId="07D6B613" w14:textId="77777777" w:rsidR="00E519A3" w:rsidRDefault="00000000">
            <w:r>
              <w:t xml:space="preserve">        val innerLayout = LinearLayout(this).apply {</w:t>
            </w:r>
          </w:p>
        </w:tc>
      </w:tr>
      <w:tr w:rsidR="00E519A3" w14:paraId="264B04E1" w14:textId="77777777">
        <w:tc>
          <w:tcPr>
            <w:tcW w:w="4320" w:type="dxa"/>
          </w:tcPr>
          <w:p w14:paraId="3539D460" w14:textId="77777777" w:rsidR="00E519A3" w:rsidRDefault="00000000">
            <w:pPr>
              <w:jc w:val="right"/>
            </w:pPr>
            <w:r>
              <w:t>637</w:t>
            </w:r>
          </w:p>
        </w:tc>
        <w:tc>
          <w:tcPr>
            <w:tcW w:w="4320" w:type="dxa"/>
          </w:tcPr>
          <w:p w14:paraId="06953CD2" w14:textId="77777777" w:rsidR="00E519A3" w:rsidRDefault="00000000">
            <w:r>
              <w:t xml:space="preserve">            orientation = LinearLayout.VERTICAL</w:t>
            </w:r>
          </w:p>
        </w:tc>
      </w:tr>
      <w:tr w:rsidR="00E519A3" w14:paraId="4EEC05E9" w14:textId="77777777">
        <w:tc>
          <w:tcPr>
            <w:tcW w:w="4320" w:type="dxa"/>
          </w:tcPr>
          <w:p w14:paraId="2706F53F" w14:textId="77777777" w:rsidR="00E519A3" w:rsidRDefault="00000000">
            <w:pPr>
              <w:jc w:val="right"/>
            </w:pPr>
            <w:r>
              <w:t>638</w:t>
            </w:r>
          </w:p>
        </w:tc>
        <w:tc>
          <w:tcPr>
            <w:tcW w:w="4320" w:type="dxa"/>
          </w:tcPr>
          <w:p w14:paraId="50FB2CA1" w14:textId="77777777" w:rsidR="00E519A3" w:rsidRDefault="00000000">
            <w:r>
              <w:t xml:space="preserve">            gravity = Gravity.CENTER</w:t>
            </w:r>
          </w:p>
        </w:tc>
      </w:tr>
      <w:tr w:rsidR="00E519A3" w14:paraId="5E77D56A" w14:textId="77777777">
        <w:tc>
          <w:tcPr>
            <w:tcW w:w="4320" w:type="dxa"/>
          </w:tcPr>
          <w:p w14:paraId="4FABAB49" w14:textId="77777777" w:rsidR="00E519A3" w:rsidRDefault="00000000">
            <w:pPr>
              <w:jc w:val="right"/>
            </w:pPr>
            <w:r>
              <w:t>639</w:t>
            </w:r>
          </w:p>
        </w:tc>
        <w:tc>
          <w:tcPr>
            <w:tcW w:w="4320" w:type="dxa"/>
          </w:tcPr>
          <w:p w14:paraId="07D70217" w14:textId="77777777" w:rsidR="00E519A3" w:rsidRDefault="00000000">
            <w:r>
              <w:t xml:space="preserve">            setPadding(16, 16, 16, 16)</w:t>
            </w:r>
          </w:p>
        </w:tc>
      </w:tr>
      <w:tr w:rsidR="00E519A3" w14:paraId="03827694" w14:textId="77777777">
        <w:tc>
          <w:tcPr>
            <w:tcW w:w="4320" w:type="dxa"/>
          </w:tcPr>
          <w:p w14:paraId="36433207" w14:textId="77777777" w:rsidR="00E519A3" w:rsidRDefault="00000000">
            <w:pPr>
              <w:jc w:val="right"/>
            </w:pPr>
            <w:r>
              <w:t>640</w:t>
            </w:r>
          </w:p>
        </w:tc>
        <w:tc>
          <w:tcPr>
            <w:tcW w:w="4320" w:type="dxa"/>
          </w:tcPr>
          <w:p w14:paraId="4AE30D4F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7CC99E93" w14:textId="77777777">
        <w:tc>
          <w:tcPr>
            <w:tcW w:w="4320" w:type="dxa"/>
          </w:tcPr>
          <w:p w14:paraId="3F0BCE4D" w14:textId="77777777" w:rsidR="00E519A3" w:rsidRDefault="00000000">
            <w:pPr>
              <w:jc w:val="right"/>
            </w:pPr>
            <w:r>
              <w:t>641</w:t>
            </w:r>
          </w:p>
        </w:tc>
        <w:tc>
          <w:tcPr>
            <w:tcW w:w="4320" w:type="dxa"/>
          </w:tcPr>
          <w:p w14:paraId="42F64533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6E1EF177" w14:textId="77777777">
        <w:tc>
          <w:tcPr>
            <w:tcW w:w="4320" w:type="dxa"/>
          </w:tcPr>
          <w:p w14:paraId="5DD56091" w14:textId="77777777" w:rsidR="00E519A3" w:rsidRDefault="00000000">
            <w:pPr>
              <w:jc w:val="right"/>
            </w:pPr>
            <w:r>
              <w:t>642</w:t>
            </w:r>
          </w:p>
        </w:tc>
        <w:tc>
          <w:tcPr>
            <w:tcW w:w="4320" w:type="dxa"/>
          </w:tcPr>
          <w:p w14:paraId="5DE67B8E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23EC7F06" w14:textId="77777777">
        <w:tc>
          <w:tcPr>
            <w:tcW w:w="4320" w:type="dxa"/>
          </w:tcPr>
          <w:p w14:paraId="34225E3D" w14:textId="77777777" w:rsidR="00E519A3" w:rsidRDefault="00000000">
            <w:pPr>
              <w:jc w:val="right"/>
            </w:pPr>
            <w:r>
              <w:t>643</w:t>
            </w:r>
          </w:p>
        </w:tc>
        <w:tc>
          <w:tcPr>
            <w:tcW w:w="4320" w:type="dxa"/>
          </w:tcPr>
          <w:p w14:paraId="25861551" w14:textId="77777777" w:rsidR="00E519A3" w:rsidRDefault="00000000">
            <w:r>
              <w:t xml:space="preserve">            )</w:t>
            </w:r>
          </w:p>
        </w:tc>
      </w:tr>
      <w:tr w:rsidR="00E519A3" w14:paraId="282ECE60" w14:textId="77777777">
        <w:tc>
          <w:tcPr>
            <w:tcW w:w="4320" w:type="dxa"/>
          </w:tcPr>
          <w:p w14:paraId="42D1BE4E" w14:textId="77777777" w:rsidR="00E519A3" w:rsidRDefault="00000000">
            <w:pPr>
              <w:jc w:val="right"/>
            </w:pPr>
            <w:r>
              <w:t>644</w:t>
            </w:r>
          </w:p>
        </w:tc>
        <w:tc>
          <w:tcPr>
            <w:tcW w:w="4320" w:type="dxa"/>
          </w:tcPr>
          <w:p w14:paraId="037E87DD" w14:textId="77777777" w:rsidR="00E519A3" w:rsidRDefault="00000000">
            <w:r>
              <w:t xml:space="preserve">        }</w:t>
            </w:r>
          </w:p>
        </w:tc>
      </w:tr>
      <w:tr w:rsidR="00E519A3" w14:paraId="5B0CBC7A" w14:textId="77777777">
        <w:tc>
          <w:tcPr>
            <w:tcW w:w="4320" w:type="dxa"/>
          </w:tcPr>
          <w:p w14:paraId="26B00F58" w14:textId="77777777" w:rsidR="00E519A3" w:rsidRDefault="00000000">
            <w:pPr>
              <w:jc w:val="right"/>
            </w:pPr>
            <w:r>
              <w:t>645</w:t>
            </w:r>
          </w:p>
        </w:tc>
        <w:tc>
          <w:tcPr>
            <w:tcW w:w="4320" w:type="dxa"/>
          </w:tcPr>
          <w:p w14:paraId="4B496DF9" w14:textId="77777777" w:rsidR="00E519A3" w:rsidRDefault="00000000">
            <w:r>
              <w:t xml:space="preserve">        innerLayout.addView(TextView(this).apply {</w:t>
            </w:r>
          </w:p>
        </w:tc>
      </w:tr>
      <w:tr w:rsidR="00E519A3" w14:paraId="7183E9A1" w14:textId="77777777">
        <w:tc>
          <w:tcPr>
            <w:tcW w:w="4320" w:type="dxa"/>
          </w:tcPr>
          <w:p w14:paraId="12A7780E" w14:textId="77777777" w:rsidR="00E519A3" w:rsidRDefault="00000000">
            <w:pPr>
              <w:jc w:val="right"/>
            </w:pPr>
            <w:r>
              <w:t>646</w:t>
            </w:r>
          </w:p>
        </w:tc>
        <w:tc>
          <w:tcPr>
            <w:tcW w:w="4320" w:type="dxa"/>
          </w:tcPr>
          <w:p w14:paraId="3DB55B7F" w14:textId="77777777" w:rsidR="00E519A3" w:rsidRDefault="00000000">
            <w:r>
              <w:t xml:space="preserve">            text = value</w:t>
            </w:r>
          </w:p>
        </w:tc>
      </w:tr>
      <w:tr w:rsidR="00E519A3" w14:paraId="34DB8CB0" w14:textId="77777777">
        <w:tc>
          <w:tcPr>
            <w:tcW w:w="4320" w:type="dxa"/>
          </w:tcPr>
          <w:p w14:paraId="6CA6C52A" w14:textId="77777777" w:rsidR="00E519A3" w:rsidRDefault="00000000">
            <w:pPr>
              <w:jc w:val="right"/>
            </w:pPr>
            <w:r>
              <w:t>647</w:t>
            </w:r>
          </w:p>
        </w:tc>
        <w:tc>
          <w:tcPr>
            <w:tcW w:w="4320" w:type="dxa"/>
          </w:tcPr>
          <w:p w14:paraId="54E6C9E1" w14:textId="77777777" w:rsidR="00E519A3" w:rsidRDefault="00000000">
            <w:r>
              <w:t xml:space="preserve">            textSize = 28f</w:t>
            </w:r>
          </w:p>
        </w:tc>
      </w:tr>
      <w:tr w:rsidR="00E519A3" w14:paraId="44BD71BA" w14:textId="77777777">
        <w:tc>
          <w:tcPr>
            <w:tcW w:w="4320" w:type="dxa"/>
          </w:tcPr>
          <w:p w14:paraId="65B10E82" w14:textId="77777777" w:rsidR="00E519A3" w:rsidRDefault="00000000">
            <w:pPr>
              <w:jc w:val="right"/>
            </w:pPr>
            <w:r>
              <w:t>648</w:t>
            </w:r>
          </w:p>
        </w:tc>
        <w:tc>
          <w:tcPr>
            <w:tcW w:w="4320" w:type="dxa"/>
          </w:tcPr>
          <w:p w14:paraId="54867182" w14:textId="77777777" w:rsidR="00E519A3" w:rsidRDefault="00000000">
            <w:r>
              <w:t xml:space="preserve">            setTextColor(Color.WHITE)</w:t>
            </w:r>
          </w:p>
        </w:tc>
      </w:tr>
      <w:tr w:rsidR="00E519A3" w14:paraId="73CDE84F" w14:textId="77777777">
        <w:tc>
          <w:tcPr>
            <w:tcW w:w="4320" w:type="dxa"/>
          </w:tcPr>
          <w:p w14:paraId="32C0BCD2" w14:textId="77777777" w:rsidR="00E519A3" w:rsidRDefault="00000000">
            <w:pPr>
              <w:jc w:val="right"/>
            </w:pPr>
            <w:r>
              <w:t>649</w:t>
            </w:r>
          </w:p>
        </w:tc>
        <w:tc>
          <w:tcPr>
            <w:tcW w:w="4320" w:type="dxa"/>
          </w:tcPr>
          <w:p w14:paraId="27188C5F" w14:textId="77777777" w:rsidR="00E519A3" w:rsidRDefault="00000000">
            <w:r>
              <w:t xml:space="preserve">            typeface = Typeface.DEFAULT_BOLD</w:t>
            </w:r>
          </w:p>
        </w:tc>
      </w:tr>
      <w:tr w:rsidR="00E519A3" w14:paraId="3CC54C30" w14:textId="77777777">
        <w:tc>
          <w:tcPr>
            <w:tcW w:w="4320" w:type="dxa"/>
          </w:tcPr>
          <w:p w14:paraId="3D5609B3" w14:textId="77777777" w:rsidR="00E519A3" w:rsidRDefault="00000000">
            <w:pPr>
              <w:jc w:val="right"/>
            </w:pPr>
            <w:r>
              <w:t>650</w:t>
            </w:r>
          </w:p>
        </w:tc>
        <w:tc>
          <w:tcPr>
            <w:tcW w:w="4320" w:type="dxa"/>
          </w:tcPr>
          <w:p w14:paraId="28BEDA31" w14:textId="77777777" w:rsidR="00E519A3" w:rsidRDefault="00000000">
            <w:r>
              <w:t xml:space="preserve">        })</w:t>
            </w:r>
          </w:p>
        </w:tc>
      </w:tr>
      <w:tr w:rsidR="00E519A3" w14:paraId="03BE3E57" w14:textId="77777777">
        <w:tc>
          <w:tcPr>
            <w:tcW w:w="4320" w:type="dxa"/>
          </w:tcPr>
          <w:p w14:paraId="7808A4BA" w14:textId="77777777" w:rsidR="00E519A3" w:rsidRDefault="00000000">
            <w:pPr>
              <w:jc w:val="right"/>
            </w:pPr>
            <w:r>
              <w:t>651</w:t>
            </w:r>
          </w:p>
        </w:tc>
        <w:tc>
          <w:tcPr>
            <w:tcW w:w="4320" w:type="dxa"/>
          </w:tcPr>
          <w:p w14:paraId="7EA464DC" w14:textId="77777777" w:rsidR="00E519A3" w:rsidRDefault="00000000">
            <w:r>
              <w:t xml:space="preserve">        innerLayout.addView(TextView(this).apply {</w:t>
            </w:r>
          </w:p>
        </w:tc>
      </w:tr>
      <w:tr w:rsidR="00E519A3" w14:paraId="622A7CCE" w14:textId="77777777">
        <w:tc>
          <w:tcPr>
            <w:tcW w:w="4320" w:type="dxa"/>
          </w:tcPr>
          <w:p w14:paraId="346A512B" w14:textId="77777777" w:rsidR="00E519A3" w:rsidRDefault="00000000">
            <w:pPr>
              <w:jc w:val="right"/>
            </w:pPr>
            <w:r>
              <w:t>652</w:t>
            </w:r>
          </w:p>
        </w:tc>
        <w:tc>
          <w:tcPr>
            <w:tcW w:w="4320" w:type="dxa"/>
          </w:tcPr>
          <w:p w14:paraId="6DB8B5FC" w14:textId="77777777" w:rsidR="00E519A3" w:rsidRDefault="00000000">
            <w:r>
              <w:t xml:space="preserve">            text = label</w:t>
            </w:r>
          </w:p>
        </w:tc>
      </w:tr>
      <w:tr w:rsidR="00E519A3" w14:paraId="73A507BF" w14:textId="77777777">
        <w:tc>
          <w:tcPr>
            <w:tcW w:w="4320" w:type="dxa"/>
          </w:tcPr>
          <w:p w14:paraId="1302D935" w14:textId="77777777" w:rsidR="00E519A3" w:rsidRDefault="00000000">
            <w:pPr>
              <w:jc w:val="right"/>
            </w:pPr>
            <w:r>
              <w:t>653</w:t>
            </w:r>
          </w:p>
        </w:tc>
        <w:tc>
          <w:tcPr>
            <w:tcW w:w="4320" w:type="dxa"/>
          </w:tcPr>
          <w:p w14:paraId="6F538F15" w14:textId="77777777" w:rsidR="00E519A3" w:rsidRDefault="00000000">
            <w:r>
              <w:t xml:space="preserve">            textSize = 13f</w:t>
            </w:r>
          </w:p>
        </w:tc>
      </w:tr>
      <w:tr w:rsidR="00E519A3" w14:paraId="05ADFB4B" w14:textId="77777777">
        <w:tc>
          <w:tcPr>
            <w:tcW w:w="4320" w:type="dxa"/>
          </w:tcPr>
          <w:p w14:paraId="1D27129D" w14:textId="77777777" w:rsidR="00E519A3" w:rsidRDefault="00000000">
            <w:pPr>
              <w:jc w:val="right"/>
            </w:pPr>
            <w:r>
              <w:t>654</w:t>
            </w:r>
          </w:p>
        </w:tc>
        <w:tc>
          <w:tcPr>
            <w:tcW w:w="4320" w:type="dxa"/>
          </w:tcPr>
          <w:p w14:paraId="7F01DDFC" w14:textId="77777777" w:rsidR="00E519A3" w:rsidRDefault="00000000">
            <w:r>
              <w:t xml:space="preserve">            setTextColor(resources.getColor(R.color.tech_blue_accent))</w:t>
            </w:r>
          </w:p>
        </w:tc>
      </w:tr>
      <w:tr w:rsidR="00E519A3" w14:paraId="4AE15009" w14:textId="77777777">
        <w:tc>
          <w:tcPr>
            <w:tcW w:w="4320" w:type="dxa"/>
          </w:tcPr>
          <w:p w14:paraId="7E8E31B3" w14:textId="77777777" w:rsidR="00E519A3" w:rsidRDefault="00000000">
            <w:pPr>
              <w:jc w:val="right"/>
            </w:pPr>
            <w:r>
              <w:t>655</w:t>
            </w:r>
          </w:p>
        </w:tc>
        <w:tc>
          <w:tcPr>
            <w:tcW w:w="4320" w:type="dxa"/>
          </w:tcPr>
          <w:p w14:paraId="3015AED8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55708939" w14:textId="77777777">
        <w:tc>
          <w:tcPr>
            <w:tcW w:w="4320" w:type="dxa"/>
          </w:tcPr>
          <w:p w14:paraId="40C8529E" w14:textId="77777777" w:rsidR="00E519A3" w:rsidRDefault="00000000">
            <w:pPr>
              <w:jc w:val="right"/>
            </w:pPr>
            <w:r>
              <w:t>656</w:t>
            </w:r>
          </w:p>
        </w:tc>
        <w:tc>
          <w:tcPr>
            <w:tcW w:w="4320" w:type="dxa"/>
          </w:tcPr>
          <w:p w14:paraId="60166012" w14:textId="77777777" w:rsidR="00E519A3" w:rsidRDefault="00000000">
            <w:r>
              <w:t xml:space="preserve">                LinearLayout.LayoutParams.WRAP_CONTENT,</w:t>
            </w:r>
          </w:p>
        </w:tc>
      </w:tr>
      <w:tr w:rsidR="00E519A3" w14:paraId="2BC2BF90" w14:textId="77777777">
        <w:tc>
          <w:tcPr>
            <w:tcW w:w="4320" w:type="dxa"/>
          </w:tcPr>
          <w:p w14:paraId="594D451E" w14:textId="77777777" w:rsidR="00E519A3" w:rsidRDefault="00000000">
            <w:pPr>
              <w:jc w:val="right"/>
            </w:pPr>
            <w:r>
              <w:t>657</w:t>
            </w:r>
          </w:p>
        </w:tc>
        <w:tc>
          <w:tcPr>
            <w:tcW w:w="4320" w:type="dxa"/>
          </w:tcPr>
          <w:p w14:paraId="046181F1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10766930" w14:textId="77777777">
        <w:tc>
          <w:tcPr>
            <w:tcW w:w="4320" w:type="dxa"/>
          </w:tcPr>
          <w:p w14:paraId="693BB5F3" w14:textId="77777777" w:rsidR="00E519A3" w:rsidRDefault="00000000">
            <w:pPr>
              <w:jc w:val="right"/>
            </w:pPr>
            <w:r>
              <w:t>658</w:t>
            </w:r>
          </w:p>
        </w:tc>
        <w:tc>
          <w:tcPr>
            <w:tcW w:w="4320" w:type="dxa"/>
          </w:tcPr>
          <w:p w14:paraId="32C025C9" w14:textId="77777777" w:rsidR="00E519A3" w:rsidRDefault="00000000">
            <w:r>
              <w:t xml:space="preserve">            ).apply { topMargin = 4 }</w:t>
            </w:r>
          </w:p>
        </w:tc>
      </w:tr>
      <w:tr w:rsidR="00E519A3" w14:paraId="1DD65B13" w14:textId="77777777">
        <w:tc>
          <w:tcPr>
            <w:tcW w:w="4320" w:type="dxa"/>
          </w:tcPr>
          <w:p w14:paraId="29AE0FC2" w14:textId="77777777" w:rsidR="00E519A3" w:rsidRDefault="00000000">
            <w:pPr>
              <w:jc w:val="right"/>
            </w:pPr>
            <w:r>
              <w:t>659</w:t>
            </w:r>
          </w:p>
        </w:tc>
        <w:tc>
          <w:tcPr>
            <w:tcW w:w="4320" w:type="dxa"/>
          </w:tcPr>
          <w:p w14:paraId="159F5D98" w14:textId="77777777" w:rsidR="00E519A3" w:rsidRDefault="00000000">
            <w:r>
              <w:t xml:space="preserve">        })</w:t>
            </w:r>
          </w:p>
        </w:tc>
      </w:tr>
      <w:tr w:rsidR="00E519A3" w14:paraId="78F75D56" w14:textId="77777777">
        <w:tc>
          <w:tcPr>
            <w:tcW w:w="4320" w:type="dxa"/>
          </w:tcPr>
          <w:p w14:paraId="4370ACFD" w14:textId="77777777" w:rsidR="00E519A3" w:rsidRDefault="00000000">
            <w:pPr>
              <w:jc w:val="right"/>
            </w:pPr>
            <w:r>
              <w:t>660</w:t>
            </w:r>
          </w:p>
        </w:tc>
        <w:tc>
          <w:tcPr>
            <w:tcW w:w="4320" w:type="dxa"/>
          </w:tcPr>
          <w:p w14:paraId="54A92B85" w14:textId="77777777" w:rsidR="00E519A3" w:rsidRDefault="00000000">
            <w:r>
              <w:t xml:space="preserve">        card.addView(innerLayout)</w:t>
            </w:r>
          </w:p>
        </w:tc>
      </w:tr>
      <w:tr w:rsidR="00E519A3" w14:paraId="318754B1" w14:textId="77777777">
        <w:tc>
          <w:tcPr>
            <w:tcW w:w="4320" w:type="dxa"/>
          </w:tcPr>
          <w:p w14:paraId="44C4AC25" w14:textId="77777777" w:rsidR="00E519A3" w:rsidRDefault="00000000">
            <w:pPr>
              <w:jc w:val="right"/>
            </w:pPr>
            <w:r>
              <w:t>661</w:t>
            </w:r>
          </w:p>
        </w:tc>
        <w:tc>
          <w:tcPr>
            <w:tcW w:w="4320" w:type="dxa"/>
          </w:tcPr>
          <w:p w14:paraId="480CE3AE" w14:textId="77777777" w:rsidR="00E519A3" w:rsidRDefault="00000000">
            <w:r>
              <w:t xml:space="preserve">        return card</w:t>
            </w:r>
          </w:p>
        </w:tc>
      </w:tr>
      <w:tr w:rsidR="00E519A3" w14:paraId="02971E4A" w14:textId="77777777">
        <w:tc>
          <w:tcPr>
            <w:tcW w:w="4320" w:type="dxa"/>
          </w:tcPr>
          <w:p w14:paraId="2FC8D2E8" w14:textId="77777777" w:rsidR="00E519A3" w:rsidRDefault="00000000">
            <w:pPr>
              <w:jc w:val="right"/>
            </w:pPr>
            <w:r>
              <w:t>662</w:t>
            </w:r>
          </w:p>
        </w:tc>
        <w:tc>
          <w:tcPr>
            <w:tcW w:w="4320" w:type="dxa"/>
          </w:tcPr>
          <w:p w14:paraId="464FE87F" w14:textId="77777777" w:rsidR="00E519A3" w:rsidRDefault="00000000">
            <w:r>
              <w:t xml:space="preserve">    }</w:t>
            </w:r>
          </w:p>
        </w:tc>
      </w:tr>
      <w:tr w:rsidR="00E519A3" w14:paraId="4A7994DB" w14:textId="77777777">
        <w:tc>
          <w:tcPr>
            <w:tcW w:w="4320" w:type="dxa"/>
          </w:tcPr>
          <w:p w14:paraId="7A71C1AA" w14:textId="77777777" w:rsidR="00E519A3" w:rsidRDefault="00000000">
            <w:pPr>
              <w:jc w:val="right"/>
            </w:pPr>
            <w:r>
              <w:t>663</w:t>
            </w:r>
          </w:p>
        </w:tc>
        <w:tc>
          <w:tcPr>
            <w:tcW w:w="4320" w:type="dxa"/>
          </w:tcPr>
          <w:p w14:paraId="791F8D38" w14:textId="77777777" w:rsidR="00E519A3" w:rsidRDefault="00E519A3"/>
        </w:tc>
      </w:tr>
      <w:tr w:rsidR="00E519A3" w14:paraId="27B8C1B5" w14:textId="77777777">
        <w:tc>
          <w:tcPr>
            <w:tcW w:w="4320" w:type="dxa"/>
          </w:tcPr>
          <w:p w14:paraId="3550649C" w14:textId="77777777" w:rsidR="00E519A3" w:rsidRDefault="00000000">
            <w:pPr>
              <w:jc w:val="right"/>
            </w:pPr>
            <w:r>
              <w:t>664</w:t>
            </w:r>
          </w:p>
        </w:tc>
        <w:tc>
          <w:tcPr>
            <w:tcW w:w="4320" w:type="dxa"/>
          </w:tcPr>
          <w:p w14:paraId="68308059" w14:textId="77777777" w:rsidR="00E519A3" w:rsidRDefault="00000000">
            <w:r>
              <w:t xml:space="preserve">    private fun buildCategoryList() {</w:t>
            </w:r>
          </w:p>
        </w:tc>
      </w:tr>
      <w:tr w:rsidR="00E519A3" w14:paraId="2E705BFC" w14:textId="77777777">
        <w:tc>
          <w:tcPr>
            <w:tcW w:w="4320" w:type="dxa"/>
          </w:tcPr>
          <w:p w14:paraId="75EBFB64" w14:textId="77777777" w:rsidR="00E519A3" w:rsidRDefault="00000000">
            <w:pPr>
              <w:jc w:val="right"/>
            </w:pPr>
            <w:r>
              <w:t>665</w:t>
            </w:r>
          </w:p>
        </w:tc>
        <w:tc>
          <w:tcPr>
            <w:tcW w:w="4320" w:type="dxa"/>
          </w:tcPr>
          <w:p w14:paraId="791825D5" w14:textId="77777777" w:rsidR="00E519A3" w:rsidRDefault="00000000">
            <w:r>
              <w:t xml:space="preserve">        categoryListContainer.removeAllViews()</w:t>
            </w:r>
          </w:p>
        </w:tc>
      </w:tr>
      <w:tr w:rsidR="00E519A3" w14:paraId="25665AC8" w14:textId="77777777">
        <w:tc>
          <w:tcPr>
            <w:tcW w:w="4320" w:type="dxa"/>
          </w:tcPr>
          <w:p w14:paraId="278592E9" w14:textId="77777777" w:rsidR="00E519A3" w:rsidRDefault="00000000">
            <w:pPr>
              <w:jc w:val="right"/>
            </w:pPr>
            <w:r>
              <w:t>666</w:t>
            </w:r>
          </w:p>
        </w:tc>
        <w:tc>
          <w:tcPr>
            <w:tcW w:w="4320" w:type="dxa"/>
          </w:tcPr>
          <w:p w14:paraId="4A61CF9B" w14:textId="77777777" w:rsidR="00E519A3" w:rsidRDefault="00000000">
            <w:r>
              <w:t xml:space="preserve">        if (categories.isEmpty()) {</w:t>
            </w:r>
          </w:p>
        </w:tc>
      </w:tr>
      <w:tr w:rsidR="00E519A3" w14:paraId="452E6478" w14:textId="77777777">
        <w:tc>
          <w:tcPr>
            <w:tcW w:w="4320" w:type="dxa"/>
          </w:tcPr>
          <w:p w14:paraId="62B56C97" w14:textId="77777777" w:rsidR="00E519A3" w:rsidRDefault="00000000">
            <w:pPr>
              <w:jc w:val="right"/>
            </w:pPr>
            <w:r>
              <w:t>667</w:t>
            </w:r>
          </w:p>
        </w:tc>
        <w:tc>
          <w:tcPr>
            <w:tcW w:w="4320" w:type="dxa"/>
          </w:tcPr>
          <w:p w14:paraId="6513D710" w14:textId="77777777" w:rsidR="00E519A3" w:rsidRDefault="00000000">
            <w:r>
              <w:t xml:space="preserve">            categoryListContainer.addView(createEmptyView("</w:t>
            </w:r>
            <w:r>
              <w:t>暂无分类</w:t>
            </w:r>
            <w:r>
              <w:t>"))</w:t>
            </w:r>
          </w:p>
        </w:tc>
      </w:tr>
      <w:tr w:rsidR="00E519A3" w14:paraId="2299836D" w14:textId="77777777">
        <w:tc>
          <w:tcPr>
            <w:tcW w:w="4320" w:type="dxa"/>
          </w:tcPr>
          <w:p w14:paraId="1FD11967" w14:textId="77777777" w:rsidR="00E519A3" w:rsidRDefault="00000000">
            <w:pPr>
              <w:jc w:val="right"/>
            </w:pPr>
            <w:r>
              <w:t>668</w:t>
            </w:r>
          </w:p>
        </w:tc>
        <w:tc>
          <w:tcPr>
            <w:tcW w:w="4320" w:type="dxa"/>
          </w:tcPr>
          <w:p w14:paraId="33C834AC" w14:textId="77777777" w:rsidR="00E519A3" w:rsidRDefault="00000000">
            <w:r>
              <w:t xml:space="preserve">            return</w:t>
            </w:r>
          </w:p>
        </w:tc>
      </w:tr>
      <w:tr w:rsidR="00E519A3" w14:paraId="3F62E6DD" w14:textId="77777777">
        <w:tc>
          <w:tcPr>
            <w:tcW w:w="4320" w:type="dxa"/>
          </w:tcPr>
          <w:p w14:paraId="7653B760" w14:textId="77777777" w:rsidR="00E519A3" w:rsidRDefault="00000000">
            <w:pPr>
              <w:jc w:val="right"/>
            </w:pPr>
            <w:r>
              <w:t>669</w:t>
            </w:r>
          </w:p>
        </w:tc>
        <w:tc>
          <w:tcPr>
            <w:tcW w:w="4320" w:type="dxa"/>
          </w:tcPr>
          <w:p w14:paraId="04AEC25C" w14:textId="77777777" w:rsidR="00E519A3" w:rsidRDefault="00000000">
            <w:r>
              <w:t xml:space="preserve">        }</w:t>
            </w:r>
          </w:p>
        </w:tc>
      </w:tr>
      <w:tr w:rsidR="00E519A3" w14:paraId="69C6B2B3" w14:textId="77777777">
        <w:tc>
          <w:tcPr>
            <w:tcW w:w="4320" w:type="dxa"/>
          </w:tcPr>
          <w:p w14:paraId="503F82E7" w14:textId="77777777" w:rsidR="00E519A3" w:rsidRDefault="00000000">
            <w:pPr>
              <w:jc w:val="right"/>
            </w:pPr>
            <w:r>
              <w:t>670</w:t>
            </w:r>
          </w:p>
        </w:tc>
        <w:tc>
          <w:tcPr>
            <w:tcW w:w="4320" w:type="dxa"/>
          </w:tcPr>
          <w:p w14:paraId="2F8DB0DC" w14:textId="77777777" w:rsidR="00E519A3" w:rsidRDefault="00000000">
            <w:r>
              <w:t xml:space="preserve">        for (category in categories) {</w:t>
            </w:r>
          </w:p>
        </w:tc>
      </w:tr>
      <w:tr w:rsidR="00E519A3" w14:paraId="6F3D63A6" w14:textId="77777777">
        <w:tc>
          <w:tcPr>
            <w:tcW w:w="4320" w:type="dxa"/>
          </w:tcPr>
          <w:p w14:paraId="06C26183" w14:textId="77777777" w:rsidR="00E519A3" w:rsidRDefault="00000000">
            <w:pPr>
              <w:jc w:val="right"/>
            </w:pPr>
            <w:r>
              <w:t>671</w:t>
            </w:r>
          </w:p>
        </w:tc>
        <w:tc>
          <w:tcPr>
            <w:tcW w:w="4320" w:type="dxa"/>
          </w:tcPr>
          <w:p w14:paraId="6A2381F4" w14:textId="77777777" w:rsidR="00E519A3" w:rsidRDefault="00000000">
            <w:r>
              <w:t xml:space="preserve">            categoryListContainer.addView(createCategoryListItem(category))</w:t>
            </w:r>
          </w:p>
        </w:tc>
      </w:tr>
      <w:tr w:rsidR="00E519A3" w14:paraId="68B444FB" w14:textId="77777777">
        <w:tc>
          <w:tcPr>
            <w:tcW w:w="4320" w:type="dxa"/>
          </w:tcPr>
          <w:p w14:paraId="2124DABB" w14:textId="77777777" w:rsidR="00E519A3" w:rsidRDefault="00000000">
            <w:pPr>
              <w:jc w:val="right"/>
            </w:pPr>
            <w:r>
              <w:t>672</w:t>
            </w:r>
          </w:p>
        </w:tc>
        <w:tc>
          <w:tcPr>
            <w:tcW w:w="4320" w:type="dxa"/>
          </w:tcPr>
          <w:p w14:paraId="1DE8027D" w14:textId="77777777" w:rsidR="00E519A3" w:rsidRDefault="00000000">
            <w:r>
              <w:t xml:space="preserve">        }</w:t>
            </w:r>
          </w:p>
        </w:tc>
      </w:tr>
      <w:tr w:rsidR="00E519A3" w14:paraId="4D85DC12" w14:textId="77777777">
        <w:tc>
          <w:tcPr>
            <w:tcW w:w="4320" w:type="dxa"/>
          </w:tcPr>
          <w:p w14:paraId="66C74DA3" w14:textId="77777777" w:rsidR="00E519A3" w:rsidRDefault="00000000">
            <w:pPr>
              <w:jc w:val="right"/>
            </w:pPr>
            <w:r>
              <w:t>673</w:t>
            </w:r>
          </w:p>
        </w:tc>
        <w:tc>
          <w:tcPr>
            <w:tcW w:w="4320" w:type="dxa"/>
          </w:tcPr>
          <w:p w14:paraId="06FA5B1B" w14:textId="77777777" w:rsidR="00E519A3" w:rsidRDefault="00000000">
            <w:r>
              <w:t xml:space="preserve">    }</w:t>
            </w:r>
          </w:p>
        </w:tc>
      </w:tr>
      <w:tr w:rsidR="00E519A3" w14:paraId="33F7F056" w14:textId="77777777">
        <w:tc>
          <w:tcPr>
            <w:tcW w:w="4320" w:type="dxa"/>
          </w:tcPr>
          <w:p w14:paraId="23588066" w14:textId="77777777" w:rsidR="00E519A3" w:rsidRDefault="00000000">
            <w:pPr>
              <w:jc w:val="right"/>
            </w:pPr>
            <w:r>
              <w:t>674</w:t>
            </w:r>
          </w:p>
        </w:tc>
        <w:tc>
          <w:tcPr>
            <w:tcW w:w="4320" w:type="dxa"/>
          </w:tcPr>
          <w:p w14:paraId="15428513" w14:textId="77777777" w:rsidR="00E519A3" w:rsidRDefault="00E519A3"/>
        </w:tc>
      </w:tr>
      <w:tr w:rsidR="00E519A3" w14:paraId="445699CB" w14:textId="77777777">
        <w:tc>
          <w:tcPr>
            <w:tcW w:w="4320" w:type="dxa"/>
          </w:tcPr>
          <w:p w14:paraId="49CBE331" w14:textId="77777777" w:rsidR="00E519A3" w:rsidRDefault="00000000">
            <w:pPr>
              <w:jc w:val="right"/>
            </w:pPr>
            <w:r>
              <w:t>675</w:t>
            </w:r>
          </w:p>
        </w:tc>
        <w:tc>
          <w:tcPr>
            <w:tcW w:w="4320" w:type="dxa"/>
          </w:tcPr>
          <w:p w14:paraId="2DD7A160" w14:textId="77777777" w:rsidR="00E519A3" w:rsidRDefault="00000000">
            <w:r>
              <w:t xml:space="preserve">    private fun createCategoryListItem(category: Category): View {</w:t>
            </w:r>
          </w:p>
        </w:tc>
      </w:tr>
      <w:tr w:rsidR="00E519A3" w14:paraId="15CD5DCC" w14:textId="77777777">
        <w:tc>
          <w:tcPr>
            <w:tcW w:w="4320" w:type="dxa"/>
          </w:tcPr>
          <w:p w14:paraId="4956EA3F" w14:textId="77777777" w:rsidR="00E519A3" w:rsidRDefault="00000000">
            <w:pPr>
              <w:jc w:val="right"/>
            </w:pPr>
            <w:r>
              <w:t>676</w:t>
            </w:r>
          </w:p>
        </w:tc>
        <w:tc>
          <w:tcPr>
            <w:tcW w:w="4320" w:type="dxa"/>
          </w:tcPr>
          <w:p w14:paraId="26654323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4EBB1952" w14:textId="77777777">
        <w:tc>
          <w:tcPr>
            <w:tcW w:w="4320" w:type="dxa"/>
          </w:tcPr>
          <w:p w14:paraId="02942AE9" w14:textId="77777777" w:rsidR="00E519A3" w:rsidRDefault="00000000">
            <w:pPr>
              <w:jc w:val="right"/>
            </w:pPr>
            <w:r>
              <w:t>677</w:t>
            </w:r>
          </w:p>
        </w:tc>
        <w:tc>
          <w:tcPr>
            <w:tcW w:w="4320" w:type="dxa"/>
          </w:tcPr>
          <w:p w14:paraId="093EF148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12BD83C1" w14:textId="77777777">
        <w:tc>
          <w:tcPr>
            <w:tcW w:w="4320" w:type="dxa"/>
          </w:tcPr>
          <w:p w14:paraId="7AC7382A" w14:textId="77777777" w:rsidR="00E519A3" w:rsidRDefault="00000000">
            <w:pPr>
              <w:jc w:val="right"/>
            </w:pPr>
            <w:r>
              <w:t>678</w:t>
            </w:r>
          </w:p>
        </w:tc>
        <w:tc>
          <w:tcPr>
            <w:tcW w:w="4320" w:type="dxa"/>
          </w:tcPr>
          <w:p w14:paraId="47C2AEED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35E0F37E" w14:textId="77777777">
        <w:tc>
          <w:tcPr>
            <w:tcW w:w="4320" w:type="dxa"/>
          </w:tcPr>
          <w:p w14:paraId="0B744BCC" w14:textId="77777777" w:rsidR="00E519A3" w:rsidRDefault="00000000">
            <w:pPr>
              <w:jc w:val="right"/>
            </w:pPr>
            <w:r>
              <w:t>679</w:t>
            </w:r>
          </w:p>
        </w:tc>
        <w:tc>
          <w:tcPr>
            <w:tcW w:w="4320" w:type="dxa"/>
          </w:tcPr>
          <w:p w14:paraId="078C8BEF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4AB75952" w14:textId="77777777">
        <w:tc>
          <w:tcPr>
            <w:tcW w:w="4320" w:type="dxa"/>
          </w:tcPr>
          <w:p w14:paraId="11E9EDEF" w14:textId="77777777" w:rsidR="00E519A3" w:rsidRDefault="00000000">
            <w:pPr>
              <w:jc w:val="right"/>
            </w:pPr>
            <w:r>
              <w:t>680</w:t>
            </w:r>
          </w:p>
        </w:tc>
        <w:tc>
          <w:tcPr>
            <w:tcW w:w="4320" w:type="dxa"/>
          </w:tcPr>
          <w:p w14:paraId="5659B666" w14:textId="77777777" w:rsidR="00E519A3" w:rsidRDefault="00000000">
            <w:r>
              <w:t xml:space="preserve">            ).apply { setMargins(0, 0, 0, 8) }</w:t>
            </w:r>
          </w:p>
        </w:tc>
      </w:tr>
      <w:tr w:rsidR="00E519A3" w14:paraId="62618A3F" w14:textId="77777777">
        <w:tc>
          <w:tcPr>
            <w:tcW w:w="4320" w:type="dxa"/>
          </w:tcPr>
          <w:p w14:paraId="76EA78B3" w14:textId="77777777" w:rsidR="00E519A3" w:rsidRDefault="00000000">
            <w:pPr>
              <w:jc w:val="right"/>
            </w:pPr>
            <w:r>
              <w:t>681</w:t>
            </w:r>
          </w:p>
        </w:tc>
        <w:tc>
          <w:tcPr>
            <w:tcW w:w="4320" w:type="dxa"/>
          </w:tcPr>
          <w:p w14:paraId="1C256A09" w14:textId="77777777" w:rsidR="00E519A3" w:rsidRDefault="00000000">
            <w:r>
              <w:t xml:space="preserve">            radius = 12f</w:t>
            </w:r>
          </w:p>
        </w:tc>
      </w:tr>
      <w:tr w:rsidR="00E519A3" w14:paraId="4F24712A" w14:textId="77777777">
        <w:tc>
          <w:tcPr>
            <w:tcW w:w="4320" w:type="dxa"/>
          </w:tcPr>
          <w:p w14:paraId="53018ED1" w14:textId="77777777" w:rsidR="00E519A3" w:rsidRDefault="00000000">
            <w:pPr>
              <w:jc w:val="right"/>
            </w:pPr>
            <w:r>
              <w:t>682</w:t>
            </w:r>
          </w:p>
        </w:tc>
        <w:tc>
          <w:tcPr>
            <w:tcW w:w="4320" w:type="dxa"/>
          </w:tcPr>
          <w:p w14:paraId="7DD0D265" w14:textId="77777777" w:rsidR="00E519A3" w:rsidRDefault="00000000">
            <w:r>
              <w:t xml:space="preserve">            elevation = 2f</w:t>
            </w:r>
          </w:p>
        </w:tc>
      </w:tr>
      <w:tr w:rsidR="00E519A3" w14:paraId="0FB31FA2" w14:textId="77777777">
        <w:tc>
          <w:tcPr>
            <w:tcW w:w="4320" w:type="dxa"/>
          </w:tcPr>
          <w:p w14:paraId="4416377E" w14:textId="77777777" w:rsidR="00E519A3" w:rsidRDefault="00000000">
            <w:pPr>
              <w:jc w:val="right"/>
            </w:pPr>
            <w:r>
              <w:t>683</w:t>
            </w:r>
          </w:p>
        </w:tc>
        <w:tc>
          <w:tcPr>
            <w:tcW w:w="4320" w:type="dxa"/>
          </w:tcPr>
          <w:p w14:paraId="235BB172" w14:textId="77777777" w:rsidR="00E519A3" w:rsidRDefault="00000000">
            <w:r>
              <w:t xml:space="preserve">            setCardBackgroundColor(Color.parseColor("#F5F5F5"))</w:t>
            </w:r>
          </w:p>
        </w:tc>
      </w:tr>
      <w:tr w:rsidR="00E519A3" w14:paraId="75738369" w14:textId="77777777">
        <w:tc>
          <w:tcPr>
            <w:tcW w:w="4320" w:type="dxa"/>
          </w:tcPr>
          <w:p w14:paraId="65D14CB0" w14:textId="77777777" w:rsidR="00E519A3" w:rsidRDefault="00000000">
            <w:pPr>
              <w:jc w:val="right"/>
            </w:pPr>
            <w:r>
              <w:t>684</w:t>
            </w:r>
          </w:p>
        </w:tc>
        <w:tc>
          <w:tcPr>
            <w:tcW w:w="4320" w:type="dxa"/>
          </w:tcPr>
          <w:p w14:paraId="2977D6AD" w14:textId="77777777" w:rsidR="00E519A3" w:rsidRDefault="00000000">
            <w:r>
              <w:t xml:space="preserve">        }</w:t>
            </w:r>
          </w:p>
        </w:tc>
      </w:tr>
      <w:tr w:rsidR="00E519A3" w14:paraId="4619DF89" w14:textId="77777777">
        <w:tc>
          <w:tcPr>
            <w:tcW w:w="4320" w:type="dxa"/>
          </w:tcPr>
          <w:p w14:paraId="6B8547CE" w14:textId="77777777" w:rsidR="00E519A3" w:rsidRDefault="00000000">
            <w:pPr>
              <w:jc w:val="right"/>
            </w:pPr>
            <w:r>
              <w:t>685</w:t>
            </w:r>
          </w:p>
        </w:tc>
        <w:tc>
          <w:tcPr>
            <w:tcW w:w="4320" w:type="dxa"/>
          </w:tcPr>
          <w:p w14:paraId="7320A2FE" w14:textId="77777777" w:rsidR="00E519A3" w:rsidRDefault="00000000">
            <w:r>
              <w:t xml:space="preserve">        val row = LinearLayout(this).apply {</w:t>
            </w:r>
          </w:p>
        </w:tc>
      </w:tr>
      <w:tr w:rsidR="00E519A3" w14:paraId="7B2CCC44" w14:textId="77777777">
        <w:tc>
          <w:tcPr>
            <w:tcW w:w="4320" w:type="dxa"/>
          </w:tcPr>
          <w:p w14:paraId="69A16EF2" w14:textId="77777777" w:rsidR="00E519A3" w:rsidRDefault="00000000">
            <w:pPr>
              <w:jc w:val="right"/>
            </w:pPr>
            <w:r>
              <w:t>686</w:t>
            </w:r>
          </w:p>
        </w:tc>
        <w:tc>
          <w:tcPr>
            <w:tcW w:w="4320" w:type="dxa"/>
          </w:tcPr>
          <w:p w14:paraId="712A347E" w14:textId="77777777" w:rsidR="00E519A3" w:rsidRDefault="00000000">
            <w:r>
              <w:t xml:space="preserve">            orientation = LinearLayout.HORIZONTAL</w:t>
            </w:r>
          </w:p>
        </w:tc>
      </w:tr>
      <w:tr w:rsidR="00E519A3" w14:paraId="211A0448" w14:textId="77777777">
        <w:tc>
          <w:tcPr>
            <w:tcW w:w="4320" w:type="dxa"/>
          </w:tcPr>
          <w:p w14:paraId="00A54EB5" w14:textId="77777777" w:rsidR="00E519A3" w:rsidRDefault="00000000">
            <w:pPr>
              <w:jc w:val="right"/>
            </w:pPr>
            <w:r>
              <w:t>687</w:t>
            </w:r>
          </w:p>
        </w:tc>
        <w:tc>
          <w:tcPr>
            <w:tcW w:w="4320" w:type="dxa"/>
          </w:tcPr>
          <w:p w14:paraId="60C92EEC" w14:textId="77777777" w:rsidR="00E519A3" w:rsidRDefault="00000000">
            <w:r>
              <w:t xml:space="preserve">            gravity = Gravity.CENTER_VERTICAL</w:t>
            </w:r>
          </w:p>
        </w:tc>
      </w:tr>
      <w:tr w:rsidR="00E519A3" w14:paraId="40DAEE42" w14:textId="77777777">
        <w:tc>
          <w:tcPr>
            <w:tcW w:w="4320" w:type="dxa"/>
          </w:tcPr>
          <w:p w14:paraId="7E22F659" w14:textId="77777777" w:rsidR="00E519A3" w:rsidRDefault="00000000">
            <w:pPr>
              <w:jc w:val="right"/>
            </w:pPr>
            <w:r>
              <w:t>688</w:t>
            </w:r>
          </w:p>
        </w:tc>
        <w:tc>
          <w:tcPr>
            <w:tcW w:w="4320" w:type="dxa"/>
          </w:tcPr>
          <w:p w14:paraId="1E51BD61" w14:textId="77777777" w:rsidR="00E519A3" w:rsidRDefault="00000000">
            <w:r>
              <w:t xml:space="preserve">            setPadding(16, 12, 16, 12)</w:t>
            </w:r>
          </w:p>
        </w:tc>
      </w:tr>
      <w:tr w:rsidR="00E519A3" w14:paraId="7FBB6749" w14:textId="77777777">
        <w:tc>
          <w:tcPr>
            <w:tcW w:w="4320" w:type="dxa"/>
          </w:tcPr>
          <w:p w14:paraId="29F32069" w14:textId="77777777" w:rsidR="00E519A3" w:rsidRDefault="00000000">
            <w:pPr>
              <w:jc w:val="right"/>
            </w:pPr>
            <w:r>
              <w:t>689</w:t>
            </w:r>
          </w:p>
        </w:tc>
        <w:tc>
          <w:tcPr>
            <w:tcW w:w="4320" w:type="dxa"/>
          </w:tcPr>
          <w:p w14:paraId="6F2F2C17" w14:textId="77777777" w:rsidR="00E519A3" w:rsidRDefault="00000000">
            <w:r>
              <w:t xml:space="preserve">        }</w:t>
            </w:r>
          </w:p>
        </w:tc>
      </w:tr>
      <w:tr w:rsidR="00E519A3" w14:paraId="33B86C61" w14:textId="77777777">
        <w:tc>
          <w:tcPr>
            <w:tcW w:w="4320" w:type="dxa"/>
          </w:tcPr>
          <w:p w14:paraId="53766251" w14:textId="77777777" w:rsidR="00E519A3" w:rsidRDefault="00000000">
            <w:pPr>
              <w:jc w:val="right"/>
            </w:pPr>
            <w:r>
              <w:t>690</w:t>
            </w:r>
          </w:p>
        </w:tc>
        <w:tc>
          <w:tcPr>
            <w:tcW w:w="4320" w:type="dxa"/>
          </w:tcPr>
          <w:p w14:paraId="7FA68E92" w14:textId="77777777" w:rsidR="00E519A3" w:rsidRDefault="00000000">
            <w:r>
              <w:t xml:space="preserve">        </w:t>
            </w:r>
          </w:p>
        </w:tc>
      </w:tr>
      <w:tr w:rsidR="00E519A3" w14:paraId="245D6631" w14:textId="77777777">
        <w:tc>
          <w:tcPr>
            <w:tcW w:w="4320" w:type="dxa"/>
          </w:tcPr>
          <w:p w14:paraId="45228A19" w14:textId="77777777" w:rsidR="00E519A3" w:rsidRDefault="00000000">
            <w:pPr>
              <w:jc w:val="right"/>
            </w:pPr>
            <w:r>
              <w:t>691</w:t>
            </w:r>
          </w:p>
        </w:tc>
        <w:tc>
          <w:tcPr>
            <w:tcW w:w="4320" w:type="dxa"/>
          </w:tcPr>
          <w:p w14:paraId="5918B826" w14:textId="77777777" w:rsidR="00E519A3" w:rsidRDefault="00000000">
            <w:r>
              <w:t xml:space="preserve">        row.addView(TextView(this).apply {</w:t>
            </w:r>
          </w:p>
        </w:tc>
      </w:tr>
      <w:tr w:rsidR="00E519A3" w14:paraId="4EFABCB7" w14:textId="77777777">
        <w:tc>
          <w:tcPr>
            <w:tcW w:w="4320" w:type="dxa"/>
          </w:tcPr>
          <w:p w14:paraId="2E263E38" w14:textId="77777777" w:rsidR="00E519A3" w:rsidRDefault="00000000">
            <w:pPr>
              <w:jc w:val="right"/>
            </w:pPr>
            <w:r>
              <w:t>692</w:t>
            </w:r>
          </w:p>
        </w:tc>
        <w:tc>
          <w:tcPr>
            <w:tcW w:w="4320" w:type="dxa"/>
          </w:tcPr>
          <w:p w14:paraId="0C2DAAB6" w14:textId="77777777" w:rsidR="00E519A3" w:rsidRDefault="00000000">
            <w:r>
              <w:t xml:space="preserve">            text = category.name</w:t>
            </w:r>
          </w:p>
        </w:tc>
      </w:tr>
      <w:tr w:rsidR="00E519A3" w14:paraId="3362589D" w14:textId="77777777">
        <w:tc>
          <w:tcPr>
            <w:tcW w:w="4320" w:type="dxa"/>
          </w:tcPr>
          <w:p w14:paraId="0426A5F4" w14:textId="77777777" w:rsidR="00E519A3" w:rsidRDefault="00000000">
            <w:pPr>
              <w:jc w:val="right"/>
            </w:pPr>
            <w:r>
              <w:t>693</w:t>
            </w:r>
          </w:p>
        </w:tc>
        <w:tc>
          <w:tcPr>
            <w:tcW w:w="4320" w:type="dxa"/>
          </w:tcPr>
          <w:p w14:paraId="59B94394" w14:textId="77777777" w:rsidR="00E519A3" w:rsidRDefault="00000000">
            <w:r>
              <w:t xml:space="preserve">            textSize = 16f</w:t>
            </w:r>
          </w:p>
        </w:tc>
      </w:tr>
      <w:tr w:rsidR="00E519A3" w14:paraId="66EA1C67" w14:textId="77777777">
        <w:tc>
          <w:tcPr>
            <w:tcW w:w="4320" w:type="dxa"/>
          </w:tcPr>
          <w:p w14:paraId="5EEE3C53" w14:textId="77777777" w:rsidR="00E519A3" w:rsidRDefault="00000000">
            <w:pPr>
              <w:jc w:val="right"/>
            </w:pPr>
            <w:r>
              <w:t>694</w:t>
            </w:r>
          </w:p>
        </w:tc>
        <w:tc>
          <w:tcPr>
            <w:tcW w:w="4320" w:type="dxa"/>
          </w:tcPr>
          <w:p w14:paraId="748D2C51" w14:textId="77777777" w:rsidR="00E519A3" w:rsidRDefault="00000000">
            <w:r>
              <w:t xml:space="preserve">            setTextColor(resources.getColor(R.color.tech_blue_dark))</w:t>
            </w:r>
          </w:p>
        </w:tc>
      </w:tr>
      <w:tr w:rsidR="00E519A3" w14:paraId="51572906" w14:textId="77777777">
        <w:tc>
          <w:tcPr>
            <w:tcW w:w="4320" w:type="dxa"/>
          </w:tcPr>
          <w:p w14:paraId="3E509AB9" w14:textId="77777777" w:rsidR="00E519A3" w:rsidRDefault="00000000">
            <w:pPr>
              <w:jc w:val="right"/>
            </w:pPr>
            <w:r>
              <w:t>695</w:t>
            </w:r>
          </w:p>
        </w:tc>
        <w:tc>
          <w:tcPr>
            <w:tcW w:w="4320" w:type="dxa"/>
          </w:tcPr>
          <w:p w14:paraId="354C75FD" w14:textId="77777777" w:rsidR="00E519A3" w:rsidRDefault="00000000">
            <w:r>
              <w:t xml:space="preserve">            typeface = Typeface.DEFAULT_BOLD</w:t>
            </w:r>
          </w:p>
        </w:tc>
      </w:tr>
      <w:tr w:rsidR="00E519A3" w14:paraId="008BA855" w14:textId="77777777">
        <w:tc>
          <w:tcPr>
            <w:tcW w:w="4320" w:type="dxa"/>
          </w:tcPr>
          <w:p w14:paraId="17CDBB46" w14:textId="77777777" w:rsidR="00E519A3" w:rsidRDefault="00000000">
            <w:pPr>
              <w:jc w:val="right"/>
            </w:pPr>
            <w:r>
              <w:t>696</w:t>
            </w:r>
          </w:p>
        </w:tc>
        <w:tc>
          <w:tcPr>
            <w:tcW w:w="4320" w:type="dxa"/>
          </w:tcPr>
          <w:p w14:paraId="4A963C14" w14:textId="77777777" w:rsidR="00E519A3" w:rsidRDefault="00000000">
            <w:r>
              <w:t xml:space="preserve">            layoutParams = LinearLayout.LayoutParams(0, LinearLayout.LayoutParams.WRAP_CONTENT, 1f)</w:t>
            </w:r>
          </w:p>
        </w:tc>
      </w:tr>
      <w:tr w:rsidR="00E519A3" w14:paraId="58F71159" w14:textId="77777777">
        <w:tc>
          <w:tcPr>
            <w:tcW w:w="4320" w:type="dxa"/>
          </w:tcPr>
          <w:p w14:paraId="08C568EC" w14:textId="77777777" w:rsidR="00E519A3" w:rsidRDefault="00000000">
            <w:pPr>
              <w:jc w:val="right"/>
            </w:pPr>
            <w:r>
              <w:t>697</w:t>
            </w:r>
          </w:p>
        </w:tc>
        <w:tc>
          <w:tcPr>
            <w:tcW w:w="4320" w:type="dxa"/>
          </w:tcPr>
          <w:p w14:paraId="1856E760" w14:textId="77777777" w:rsidR="00E519A3" w:rsidRDefault="00000000">
            <w:r>
              <w:t xml:space="preserve">        })</w:t>
            </w:r>
          </w:p>
        </w:tc>
      </w:tr>
      <w:tr w:rsidR="00E519A3" w14:paraId="616005B6" w14:textId="77777777">
        <w:tc>
          <w:tcPr>
            <w:tcW w:w="4320" w:type="dxa"/>
          </w:tcPr>
          <w:p w14:paraId="19615FC2" w14:textId="77777777" w:rsidR="00E519A3" w:rsidRDefault="00000000">
            <w:pPr>
              <w:jc w:val="right"/>
            </w:pPr>
            <w:r>
              <w:t>698</w:t>
            </w:r>
          </w:p>
        </w:tc>
        <w:tc>
          <w:tcPr>
            <w:tcW w:w="4320" w:type="dxa"/>
          </w:tcPr>
          <w:p w14:paraId="47A35E28" w14:textId="77777777" w:rsidR="00E519A3" w:rsidRDefault="00000000">
            <w:r>
              <w:t xml:space="preserve">        </w:t>
            </w:r>
          </w:p>
        </w:tc>
      </w:tr>
      <w:tr w:rsidR="00E519A3" w14:paraId="1B4B1F54" w14:textId="77777777">
        <w:tc>
          <w:tcPr>
            <w:tcW w:w="4320" w:type="dxa"/>
          </w:tcPr>
          <w:p w14:paraId="3BC80783" w14:textId="77777777" w:rsidR="00E519A3" w:rsidRDefault="00000000">
            <w:pPr>
              <w:jc w:val="right"/>
            </w:pPr>
            <w:r>
              <w:t>699</w:t>
            </w:r>
          </w:p>
        </w:tc>
        <w:tc>
          <w:tcPr>
            <w:tcW w:w="4320" w:type="dxa"/>
          </w:tcPr>
          <w:p w14:paraId="03D4F1C1" w14:textId="77777777" w:rsidR="00E519A3" w:rsidRDefault="00000000">
            <w:r>
              <w:t xml:space="preserve">        row.addView(TextView(this).apply {</w:t>
            </w:r>
          </w:p>
        </w:tc>
      </w:tr>
      <w:tr w:rsidR="00E519A3" w14:paraId="262C9EA9" w14:textId="77777777">
        <w:tc>
          <w:tcPr>
            <w:tcW w:w="4320" w:type="dxa"/>
          </w:tcPr>
          <w:p w14:paraId="2BFDA56B" w14:textId="77777777" w:rsidR="00E519A3" w:rsidRDefault="00000000">
            <w:pPr>
              <w:jc w:val="right"/>
            </w:pPr>
            <w:r>
              <w:t>700</w:t>
            </w:r>
          </w:p>
        </w:tc>
        <w:tc>
          <w:tcPr>
            <w:tcW w:w="4320" w:type="dxa"/>
          </w:tcPr>
          <w:p w14:paraId="3CBFD3C9" w14:textId="77777777" w:rsidR="00E519A3" w:rsidRDefault="00000000">
            <w:r>
              <w:t xml:space="preserve">            text = "${category.courseCount ?: 0}</w:t>
            </w:r>
            <w:r>
              <w:t>门课程</w:t>
            </w:r>
            <w:r>
              <w:t>"</w:t>
            </w:r>
          </w:p>
        </w:tc>
      </w:tr>
      <w:tr w:rsidR="00E519A3" w14:paraId="4F7F37A7" w14:textId="77777777">
        <w:tc>
          <w:tcPr>
            <w:tcW w:w="4320" w:type="dxa"/>
          </w:tcPr>
          <w:p w14:paraId="18CF8EAA" w14:textId="77777777" w:rsidR="00E519A3" w:rsidRDefault="00000000">
            <w:pPr>
              <w:jc w:val="right"/>
            </w:pPr>
            <w:r>
              <w:t>701</w:t>
            </w:r>
          </w:p>
        </w:tc>
        <w:tc>
          <w:tcPr>
            <w:tcW w:w="4320" w:type="dxa"/>
          </w:tcPr>
          <w:p w14:paraId="6DA0DE5B" w14:textId="77777777" w:rsidR="00E519A3" w:rsidRDefault="00000000">
            <w:r>
              <w:t xml:space="preserve">            textSize = 12f</w:t>
            </w:r>
          </w:p>
        </w:tc>
      </w:tr>
      <w:tr w:rsidR="00E519A3" w14:paraId="54116242" w14:textId="77777777">
        <w:tc>
          <w:tcPr>
            <w:tcW w:w="4320" w:type="dxa"/>
          </w:tcPr>
          <w:p w14:paraId="5E86DF67" w14:textId="77777777" w:rsidR="00E519A3" w:rsidRDefault="00000000">
            <w:pPr>
              <w:jc w:val="right"/>
            </w:pPr>
            <w:r>
              <w:t>702</w:t>
            </w:r>
          </w:p>
        </w:tc>
        <w:tc>
          <w:tcPr>
            <w:tcW w:w="4320" w:type="dxa"/>
          </w:tcPr>
          <w:p w14:paraId="7735552C" w14:textId="77777777" w:rsidR="00E519A3" w:rsidRDefault="00000000">
            <w:r>
              <w:t xml:space="preserve">            setTextColor(Color.GRAY)</w:t>
            </w:r>
          </w:p>
        </w:tc>
      </w:tr>
      <w:tr w:rsidR="00E519A3" w14:paraId="40D0A562" w14:textId="77777777">
        <w:tc>
          <w:tcPr>
            <w:tcW w:w="4320" w:type="dxa"/>
          </w:tcPr>
          <w:p w14:paraId="39F35FC2" w14:textId="77777777" w:rsidR="00E519A3" w:rsidRDefault="00000000">
            <w:pPr>
              <w:jc w:val="right"/>
            </w:pPr>
            <w:r>
              <w:t>703</w:t>
            </w:r>
          </w:p>
        </w:tc>
        <w:tc>
          <w:tcPr>
            <w:tcW w:w="4320" w:type="dxa"/>
          </w:tcPr>
          <w:p w14:paraId="48AD70E4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73877193" w14:textId="77777777">
        <w:tc>
          <w:tcPr>
            <w:tcW w:w="4320" w:type="dxa"/>
          </w:tcPr>
          <w:p w14:paraId="1F65702D" w14:textId="77777777" w:rsidR="00E519A3" w:rsidRDefault="00000000">
            <w:pPr>
              <w:jc w:val="right"/>
            </w:pPr>
            <w:r>
              <w:t>704</w:t>
            </w:r>
          </w:p>
        </w:tc>
        <w:tc>
          <w:tcPr>
            <w:tcW w:w="4320" w:type="dxa"/>
          </w:tcPr>
          <w:p w14:paraId="118D4472" w14:textId="77777777" w:rsidR="00E519A3" w:rsidRDefault="00000000">
            <w:r>
              <w:t xml:space="preserve">                LinearLayout.LayoutParams.WRAP_CONTENT,</w:t>
            </w:r>
          </w:p>
        </w:tc>
      </w:tr>
      <w:tr w:rsidR="00E519A3" w14:paraId="1F505D4F" w14:textId="77777777">
        <w:tc>
          <w:tcPr>
            <w:tcW w:w="4320" w:type="dxa"/>
          </w:tcPr>
          <w:p w14:paraId="2E1CFC08" w14:textId="77777777" w:rsidR="00E519A3" w:rsidRDefault="00000000">
            <w:pPr>
              <w:jc w:val="right"/>
            </w:pPr>
            <w:r>
              <w:t>705</w:t>
            </w:r>
          </w:p>
        </w:tc>
        <w:tc>
          <w:tcPr>
            <w:tcW w:w="4320" w:type="dxa"/>
          </w:tcPr>
          <w:p w14:paraId="28FD7A7A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095EFA90" w14:textId="77777777">
        <w:tc>
          <w:tcPr>
            <w:tcW w:w="4320" w:type="dxa"/>
          </w:tcPr>
          <w:p w14:paraId="69186202" w14:textId="77777777" w:rsidR="00E519A3" w:rsidRDefault="00000000">
            <w:pPr>
              <w:jc w:val="right"/>
            </w:pPr>
            <w:r>
              <w:t>706</w:t>
            </w:r>
          </w:p>
        </w:tc>
        <w:tc>
          <w:tcPr>
            <w:tcW w:w="4320" w:type="dxa"/>
          </w:tcPr>
          <w:p w14:paraId="6774DD69" w14:textId="77777777" w:rsidR="00E519A3" w:rsidRDefault="00000000">
            <w:r>
              <w:t xml:space="preserve">            ).apply { setMargins(0, 0, 16, 0) }</w:t>
            </w:r>
          </w:p>
        </w:tc>
      </w:tr>
      <w:tr w:rsidR="00E519A3" w14:paraId="7AA3C123" w14:textId="77777777">
        <w:tc>
          <w:tcPr>
            <w:tcW w:w="4320" w:type="dxa"/>
          </w:tcPr>
          <w:p w14:paraId="1BBF0BA1" w14:textId="77777777" w:rsidR="00E519A3" w:rsidRDefault="00000000">
            <w:pPr>
              <w:jc w:val="right"/>
            </w:pPr>
            <w:r>
              <w:t>707</w:t>
            </w:r>
          </w:p>
        </w:tc>
        <w:tc>
          <w:tcPr>
            <w:tcW w:w="4320" w:type="dxa"/>
          </w:tcPr>
          <w:p w14:paraId="0B2DE480" w14:textId="77777777" w:rsidR="00E519A3" w:rsidRDefault="00000000">
            <w:r>
              <w:t xml:space="preserve">        })</w:t>
            </w:r>
          </w:p>
        </w:tc>
      </w:tr>
      <w:tr w:rsidR="00E519A3" w14:paraId="4206A7A4" w14:textId="77777777">
        <w:tc>
          <w:tcPr>
            <w:tcW w:w="4320" w:type="dxa"/>
          </w:tcPr>
          <w:p w14:paraId="77355638" w14:textId="77777777" w:rsidR="00E519A3" w:rsidRDefault="00000000">
            <w:pPr>
              <w:jc w:val="right"/>
            </w:pPr>
            <w:r>
              <w:t>708</w:t>
            </w:r>
          </w:p>
        </w:tc>
        <w:tc>
          <w:tcPr>
            <w:tcW w:w="4320" w:type="dxa"/>
          </w:tcPr>
          <w:p w14:paraId="5439A1F2" w14:textId="77777777" w:rsidR="00E519A3" w:rsidRDefault="00000000">
            <w:r>
              <w:t xml:space="preserve">        </w:t>
            </w:r>
          </w:p>
        </w:tc>
      </w:tr>
      <w:tr w:rsidR="00E519A3" w14:paraId="198DEC40" w14:textId="77777777">
        <w:tc>
          <w:tcPr>
            <w:tcW w:w="4320" w:type="dxa"/>
          </w:tcPr>
          <w:p w14:paraId="145A198B" w14:textId="77777777" w:rsidR="00E519A3" w:rsidRDefault="00000000">
            <w:pPr>
              <w:jc w:val="right"/>
            </w:pPr>
            <w:r>
              <w:lastRenderedPageBreak/>
              <w:t>709</w:t>
            </w:r>
          </w:p>
        </w:tc>
        <w:tc>
          <w:tcPr>
            <w:tcW w:w="4320" w:type="dxa"/>
          </w:tcPr>
          <w:p w14:paraId="5F92B09A" w14:textId="77777777" w:rsidR="00E519A3" w:rsidRDefault="00000000">
            <w:r>
              <w:t xml:space="preserve">        row.addView(Button(this).apply {</w:t>
            </w:r>
          </w:p>
        </w:tc>
      </w:tr>
      <w:tr w:rsidR="00E519A3" w14:paraId="606B0FCF" w14:textId="77777777">
        <w:tc>
          <w:tcPr>
            <w:tcW w:w="4320" w:type="dxa"/>
          </w:tcPr>
          <w:p w14:paraId="74AD00BB" w14:textId="77777777" w:rsidR="00E519A3" w:rsidRDefault="00000000">
            <w:pPr>
              <w:jc w:val="right"/>
            </w:pPr>
            <w:r>
              <w:t>710</w:t>
            </w:r>
          </w:p>
        </w:tc>
        <w:tc>
          <w:tcPr>
            <w:tcW w:w="4320" w:type="dxa"/>
          </w:tcPr>
          <w:p w14:paraId="2C01E997" w14:textId="77777777" w:rsidR="00E519A3" w:rsidRDefault="00000000">
            <w:r>
              <w:t xml:space="preserve">            text = "</w:t>
            </w:r>
            <w:r>
              <w:t>编辑</w:t>
            </w:r>
            <w:r>
              <w:t>"</w:t>
            </w:r>
          </w:p>
        </w:tc>
      </w:tr>
      <w:tr w:rsidR="00E519A3" w14:paraId="258B7F18" w14:textId="77777777">
        <w:tc>
          <w:tcPr>
            <w:tcW w:w="4320" w:type="dxa"/>
          </w:tcPr>
          <w:p w14:paraId="064A5CC2" w14:textId="77777777" w:rsidR="00E519A3" w:rsidRDefault="00000000">
            <w:pPr>
              <w:jc w:val="right"/>
            </w:pPr>
            <w:r>
              <w:t>711</w:t>
            </w:r>
          </w:p>
        </w:tc>
        <w:tc>
          <w:tcPr>
            <w:tcW w:w="4320" w:type="dxa"/>
          </w:tcPr>
          <w:p w14:paraId="6DD528CF" w14:textId="77777777" w:rsidR="00E519A3" w:rsidRDefault="00000000">
            <w:r>
              <w:t xml:space="preserve">            textSize = 12f</w:t>
            </w:r>
          </w:p>
        </w:tc>
      </w:tr>
      <w:tr w:rsidR="00E519A3" w14:paraId="0254A00A" w14:textId="77777777">
        <w:tc>
          <w:tcPr>
            <w:tcW w:w="4320" w:type="dxa"/>
          </w:tcPr>
          <w:p w14:paraId="739772CA" w14:textId="77777777" w:rsidR="00E519A3" w:rsidRDefault="00000000">
            <w:pPr>
              <w:jc w:val="right"/>
            </w:pPr>
            <w:r>
              <w:t>712</w:t>
            </w:r>
          </w:p>
        </w:tc>
        <w:tc>
          <w:tcPr>
            <w:tcW w:w="4320" w:type="dxa"/>
          </w:tcPr>
          <w:p w14:paraId="141B9CA2" w14:textId="77777777" w:rsidR="00E519A3" w:rsidRDefault="00000000">
            <w:r>
              <w:t xml:space="preserve">            setTextColor(resources.getColor(R.color.tsinghua_purple))</w:t>
            </w:r>
          </w:p>
        </w:tc>
      </w:tr>
      <w:tr w:rsidR="00E519A3" w14:paraId="75F7E133" w14:textId="77777777">
        <w:tc>
          <w:tcPr>
            <w:tcW w:w="4320" w:type="dxa"/>
          </w:tcPr>
          <w:p w14:paraId="038C410E" w14:textId="77777777" w:rsidR="00E519A3" w:rsidRDefault="00000000">
            <w:pPr>
              <w:jc w:val="right"/>
            </w:pPr>
            <w:r>
              <w:t>713</w:t>
            </w:r>
          </w:p>
        </w:tc>
        <w:tc>
          <w:tcPr>
            <w:tcW w:w="4320" w:type="dxa"/>
          </w:tcPr>
          <w:p w14:paraId="36A86A04" w14:textId="77777777" w:rsidR="00E519A3" w:rsidRDefault="00000000">
            <w:r>
              <w:t xml:space="preserve">            setBackgroundColor(Color.TRANSPARENT)</w:t>
            </w:r>
          </w:p>
        </w:tc>
      </w:tr>
      <w:tr w:rsidR="00E519A3" w14:paraId="1ED675BC" w14:textId="77777777">
        <w:tc>
          <w:tcPr>
            <w:tcW w:w="4320" w:type="dxa"/>
          </w:tcPr>
          <w:p w14:paraId="41875691" w14:textId="77777777" w:rsidR="00E519A3" w:rsidRDefault="00000000">
            <w:pPr>
              <w:jc w:val="right"/>
            </w:pPr>
            <w:r>
              <w:t>714</w:t>
            </w:r>
          </w:p>
        </w:tc>
        <w:tc>
          <w:tcPr>
            <w:tcW w:w="4320" w:type="dxa"/>
          </w:tcPr>
          <w:p w14:paraId="0010C807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4758A944" w14:textId="77777777">
        <w:tc>
          <w:tcPr>
            <w:tcW w:w="4320" w:type="dxa"/>
          </w:tcPr>
          <w:p w14:paraId="246F61D3" w14:textId="77777777" w:rsidR="00E519A3" w:rsidRDefault="00000000">
            <w:pPr>
              <w:jc w:val="right"/>
            </w:pPr>
            <w:r>
              <w:t>715</w:t>
            </w:r>
          </w:p>
        </w:tc>
        <w:tc>
          <w:tcPr>
            <w:tcW w:w="4320" w:type="dxa"/>
          </w:tcPr>
          <w:p w14:paraId="6008A96D" w14:textId="77777777" w:rsidR="00E519A3" w:rsidRDefault="00000000">
            <w:r>
              <w:t xml:space="preserve">                LinearLayout.LayoutParams.WRAP_CONTENT,</w:t>
            </w:r>
          </w:p>
        </w:tc>
      </w:tr>
      <w:tr w:rsidR="00E519A3" w14:paraId="1C0EBA29" w14:textId="77777777">
        <w:tc>
          <w:tcPr>
            <w:tcW w:w="4320" w:type="dxa"/>
          </w:tcPr>
          <w:p w14:paraId="2F627A68" w14:textId="77777777" w:rsidR="00E519A3" w:rsidRDefault="00000000">
            <w:pPr>
              <w:jc w:val="right"/>
            </w:pPr>
            <w:r>
              <w:t>716</w:t>
            </w:r>
          </w:p>
        </w:tc>
        <w:tc>
          <w:tcPr>
            <w:tcW w:w="4320" w:type="dxa"/>
          </w:tcPr>
          <w:p w14:paraId="6FFEC66A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7F5A060D" w14:textId="77777777">
        <w:tc>
          <w:tcPr>
            <w:tcW w:w="4320" w:type="dxa"/>
          </w:tcPr>
          <w:p w14:paraId="7C086EDD" w14:textId="77777777" w:rsidR="00E519A3" w:rsidRDefault="00000000">
            <w:pPr>
              <w:jc w:val="right"/>
            </w:pPr>
            <w:r>
              <w:t>717</w:t>
            </w:r>
          </w:p>
        </w:tc>
        <w:tc>
          <w:tcPr>
            <w:tcW w:w="4320" w:type="dxa"/>
          </w:tcPr>
          <w:p w14:paraId="6A92086C" w14:textId="77777777" w:rsidR="00E519A3" w:rsidRDefault="00000000">
            <w:r>
              <w:t xml:space="preserve">            ).apply { setMargins(0, 0, 4, 0) }</w:t>
            </w:r>
          </w:p>
        </w:tc>
      </w:tr>
      <w:tr w:rsidR="00E519A3" w14:paraId="496C417D" w14:textId="77777777">
        <w:tc>
          <w:tcPr>
            <w:tcW w:w="4320" w:type="dxa"/>
          </w:tcPr>
          <w:p w14:paraId="3BA7135D" w14:textId="77777777" w:rsidR="00E519A3" w:rsidRDefault="00000000">
            <w:pPr>
              <w:jc w:val="right"/>
            </w:pPr>
            <w:r>
              <w:t>718</w:t>
            </w:r>
          </w:p>
        </w:tc>
        <w:tc>
          <w:tcPr>
            <w:tcW w:w="4320" w:type="dxa"/>
          </w:tcPr>
          <w:p w14:paraId="139EAD55" w14:textId="77777777" w:rsidR="00E519A3" w:rsidRDefault="00000000">
            <w:r>
              <w:t xml:space="preserve">            setOnClickListener { showEditCategoryDialog(category) }</w:t>
            </w:r>
          </w:p>
        </w:tc>
      </w:tr>
      <w:tr w:rsidR="00E519A3" w14:paraId="3E4DDD16" w14:textId="77777777">
        <w:tc>
          <w:tcPr>
            <w:tcW w:w="4320" w:type="dxa"/>
          </w:tcPr>
          <w:p w14:paraId="5919274F" w14:textId="77777777" w:rsidR="00E519A3" w:rsidRDefault="00000000">
            <w:pPr>
              <w:jc w:val="right"/>
            </w:pPr>
            <w:r>
              <w:t>719</w:t>
            </w:r>
          </w:p>
        </w:tc>
        <w:tc>
          <w:tcPr>
            <w:tcW w:w="4320" w:type="dxa"/>
          </w:tcPr>
          <w:p w14:paraId="3505E5CE" w14:textId="77777777" w:rsidR="00E519A3" w:rsidRDefault="00000000">
            <w:r>
              <w:t xml:space="preserve">        })</w:t>
            </w:r>
          </w:p>
        </w:tc>
      </w:tr>
      <w:tr w:rsidR="00E519A3" w14:paraId="77C451E9" w14:textId="77777777">
        <w:tc>
          <w:tcPr>
            <w:tcW w:w="4320" w:type="dxa"/>
          </w:tcPr>
          <w:p w14:paraId="4C27793F" w14:textId="77777777" w:rsidR="00E519A3" w:rsidRDefault="00000000">
            <w:pPr>
              <w:jc w:val="right"/>
            </w:pPr>
            <w:r>
              <w:t>720</w:t>
            </w:r>
          </w:p>
        </w:tc>
        <w:tc>
          <w:tcPr>
            <w:tcW w:w="4320" w:type="dxa"/>
          </w:tcPr>
          <w:p w14:paraId="21634114" w14:textId="77777777" w:rsidR="00E519A3" w:rsidRDefault="00000000">
            <w:r>
              <w:t xml:space="preserve">        </w:t>
            </w:r>
          </w:p>
        </w:tc>
      </w:tr>
      <w:tr w:rsidR="00E519A3" w14:paraId="0C913011" w14:textId="77777777">
        <w:tc>
          <w:tcPr>
            <w:tcW w:w="4320" w:type="dxa"/>
          </w:tcPr>
          <w:p w14:paraId="418759F2" w14:textId="77777777" w:rsidR="00E519A3" w:rsidRDefault="00000000">
            <w:pPr>
              <w:jc w:val="right"/>
            </w:pPr>
            <w:r>
              <w:t>721</w:t>
            </w:r>
          </w:p>
        </w:tc>
        <w:tc>
          <w:tcPr>
            <w:tcW w:w="4320" w:type="dxa"/>
          </w:tcPr>
          <w:p w14:paraId="00926DF6" w14:textId="77777777" w:rsidR="00E519A3" w:rsidRDefault="00000000">
            <w:r>
              <w:t xml:space="preserve">        row.addView(Button(this).apply {</w:t>
            </w:r>
          </w:p>
        </w:tc>
      </w:tr>
      <w:tr w:rsidR="00E519A3" w14:paraId="2E3309C3" w14:textId="77777777">
        <w:tc>
          <w:tcPr>
            <w:tcW w:w="4320" w:type="dxa"/>
          </w:tcPr>
          <w:p w14:paraId="38EDAA69" w14:textId="77777777" w:rsidR="00E519A3" w:rsidRDefault="00000000">
            <w:pPr>
              <w:jc w:val="right"/>
            </w:pPr>
            <w:r>
              <w:t>722</w:t>
            </w:r>
          </w:p>
        </w:tc>
        <w:tc>
          <w:tcPr>
            <w:tcW w:w="4320" w:type="dxa"/>
          </w:tcPr>
          <w:p w14:paraId="10AF3FE6" w14:textId="77777777" w:rsidR="00E519A3" w:rsidRDefault="00000000">
            <w:r>
              <w:t xml:space="preserve">            text = "</w:t>
            </w:r>
            <w:r>
              <w:t>删除</w:t>
            </w:r>
            <w:r>
              <w:t>"</w:t>
            </w:r>
          </w:p>
        </w:tc>
      </w:tr>
      <w:tr w:rsidR="00E519A3" w14:paraId="54BCE633" w14:textId="77777777">
        <w:tc>
          <w:tcPr>
            <w:tcW w:w="4320" w:type="dxa"/>
          </w:tcPr>
          <w:p w14:paraId="770A41F2" w14:textId="77777777" w:rsidR="00E519A3" w:rsidRDefault="00000000">
            <w:pPr>
              <w:jc w:val="right"/>
            </w:pPr>
            <w:r>
              <w:t>723</w:t>
            </w:r>
          </w:p>
        </w:tc>
        <w:tc>
          <w:tcPr>
            <w:tcW w:w="4320" w:type="dxa"/>
          </w:tcPr>
          <w:p w14:paraId="5F90E563" w14:textId="77777777" w:rsidR="00E519A3" w:rsidRDefault="00000000">
            <w:r>
              <w:t xml:space="preserve">            textSize = 12f</w:t>
            </w:r>
          </w:p>
        </w:tc>
      </w:tr>
      <w:tr w:rsidR="00E519A3" w14:paraId="6CBF1E4C" w14:textId="77777777">
        <w:tc>
          <w:tcPr>
            <w:tcW w:w="4320" w:type="dxa"/>
          </w:tcPr>
          <w:p w14:paraId="6DD80732" w14:textId="77777777" w:rsidR="00E519A3" w:rsidRDefault="00000000">
            <w:pPr>
              <w:jc w:val="right"/>
            </w:pPr>
            <w:r>
              <w:t>724</w:t>
            </w:r>
          </w:p>
        </w:tc>
        <w:tc>
          <w:tcPr>
            <w:tcW w:w="4320" w:type="dxa"/>
          </w:tcPr>
          <w:p w14:paraId="1398ECBF" w14:textId="77777777" w:rsidR="00E519A3" w:rsidRDefault="00000000">
            <w:r>
              <w:t xml:space="preserve">            setTextColor(resources.getColor(R.color.tech_red_alert))</w:t>
            </w:r>
          </w:p>
        </w:tc>
      </w:tr>
      <w:tr w:rsidR="00E519A3" w14:paraId="7D14B7C2" w14:textId="77777777">
        <w:tc>
          <w:tcPr>
            <w:tcW w:w="4320" w:type="dxa"/>
          </w:tcPr>
          <w:p w14:paraId="7AFA2B50" w14:textId="77777777" w:rsidR="00E519A3" w:rsidRDefault="00000000">
            <w:pPr>
              <w:jc w:val="right"/>
            </w:pPr>
            <w:r>
              <w:t>725</w:t>
            </w:r>
          </w:p>
        </w:tc>
        <w:tc>
          <w:tcPr>
            <w:tcW w:w="4320" w:type="dxa"/>
          </w:tcPr>
          <w:p w14:paraId="6A5C96DE" w14:textId="77777777" w:rsidR="00E519A3" w:rsidRDefault="00000000">
            <w:r>
              <w:t xml:space="preserve">            setBackgroundColor(Color.TRANSPARENT)</w:t>
            </w:r>
          </w:p>
        </w:tc>
      </w:tr>
      <w:tr w:rsidR="00E519A3" w14:paraId="6964BB96" w14:textId="77777777">
        <w:tc>
          <w:tcPr>
            <w:tcW w:w="4320" w:type="dxa"/>
          </w:tcPr>
          <w:p w14:paraId="1EDA8A02" w14:textId="77777777" w:rsidR="00E519A3" w:rsidRDefault="00000000">
            <w:pPr>
              <w:jc w:val="right"/>
            </w:pPr>
            <w:r>
              <w:t>726</w:t>
            </w:r>
          </w:p>
        </w:tc>
        <w:tc>
          <w:tcPr>
            <w:tcW w:w="4320" w:type="dxa"/>
          </w:tcPr>
          <w:p w14:paraId="40ED445F" w14:textId="77777777" w:rsidR="00E519A3" w:rsidRDefault="00000000">
            <w:r>
              <w:t xml:space="preserve">            setOnClickListener { showDeleteCategoryDialog(category) }</w:t>
            </w:r>
          </w:p>
        </w:tc>
      </w:tr>
      <w:tr w:rsidR="00E519A3" w14:paraId="19AFC76A" w14:textId="77777777">
        <w:tc>
          <w:tcPr>
            <w:tcW w:w="4320" w:type="dxa"/>
          </w:tcPr>
          <w:p w14:paraId="587D69D8" w14:textId="77777777" w:rsidR="00E519A3" w:rsidRDefault="00000000">
            <w:pPr>
              <w:jc w:val="right"/>
            </w:pPr>
            <w:r>
              <w:t>727</w:t>
            </w:r>
          </w:p>
        </w:tc>
        <w:tc>
          <w:tcPr>
            <w:tcW w:w="4320" w:type="dxa"/>
          </w:tcPr>
          <w:p w14:paraId="5E526313" w14:textId="77777777" w:rsidR="00E519A3" w:rsidRDefault="00000000">
            <w:r>
              <w:t xml:space="preserve">        })</w:t>
            </w:r>
          </w:p>
        </w:tc>
      </w:tr>
      <w:tr w:rsidR="00E519A3" w14:paraId="7CDE0C9A" w14:textId="77777777">
        <w:tc>
          <w:tcPr>
            <w:tcW w:w="4320" w:type="dxa"/>
          </w:tcPr>
          <w:p w14:paraId="0781FC7C" w14:textId="77777777" w:rsidR="00E519A3" w:rsidRDefault="00000000">
            <w:pPr>
              <w:jc w:val="right"/>
            </w:pPr>
            <w:r>
              <w:t>728</w:t>
            </w:r>
          </w:p>
        </w:tc>
        <w:tc>
          <w:tcPr>
            <w:tcW w:w="4320" w:type="dxa"/>
          </w:tcPr>
          <w:p w14:paraId="20BFE5C2" w14:textId="77777777" w:rsidR="00E519A3" w:rsidRDefault="00000000">
            <w:r>
              <w:t xml:space="preserve">        card.addView(row)</w:t>
            </w:r>
          </w:p>
        </w:tc>
      </w:tr>
      <w:tr w:rsidR="00E519A3" w14:paraId="63B718E9" w14:textId="77777777">
        <w:tc>
          <w:tcPr>
            <w:tcW w:w="4320" w:type="dxa"/>
          </w:tcPr>
          <w:p w14:paraId="6D967AEF" w14:textId="77777777" w:rsidR="00E519A3" w:rsidRDefault="00000000">
            <w:pPr>
              <w:jc w:val="right"/>
            </w:pPr>
            <w:r>
              <w:t>729</w:t>
            </w:r>
          </w:p>
        </w:tc>
        <w:tc>
          <w:tcPr>
            <w:tcW w:w="4320" w:type="dxa"/>
          </w:tcPr>
          <w:p w14:paraId="40F720EE" w14:textId="77777777" w:rsidR="00E519A3" w:rsidRDefault="00000000">
            <w:r>
              <w:t xml:space="preserve">        return card</w:t>
            </w:r>
          </w:p>
        </w:tc>
      </w:tr>
      <w:tr w:rsidR="00E519A3" w14:paraId="6F447A49" w14:textId="77777777">
        <w:tc>
          <w:tcPr>
            <w:tcW w:w="4320" w:type="dxa"/>
          </w:tcPr>
          <w:p w14:paraId="0243834E" w14:textId="77777777" w:rsidR="00E519A3" w:rsidRDefault="00000000">
            <w:pPr>
              <w:jc w:val="right"/>
            </w:pPr>
            <w:r>
              <w:t>730</w:t>
            </w:r>
          </w:p>
        </w:tc>
        <w:tc>
          <w:tcPr>
            <w:tcW w:w="4320" w:type="dxa"/>
          </w:tcPr>
          <w:p w14:paraId="731106F3" w14:textId="77777777" w:rsidR="00E519A3" w:rsidRDefault="00000000">
            <w:r>
              <w:t xml:space="preserve">    }</w:t>
            </w:r>
          </w:p>
        </w:tc>
      </w:tr>
      <w:tr w:rsidR="00E519A3" w14:paraId="069D527D" w14:textId="77777777">
        <w:tc>
          <w:tcPr>
            <w:tcW w:w="4320" w:type="dxa"/>
          </w:tcPr>
          <w:p w14:paraId="3114238E" w14:textId="77777777" w:rsidR="00E519A3" w:rsidRDefault="00000000">
            <w:pPr>
              <w:jc w:val="right"/>
            </w:pPr>
            <w:r>
              <w:t>731</w:t>
            </w:r>
          </w:p>
        </w:tc>
        <w:tc>
          <w:tcPr>
            <w:tcW w:w="4320" w:type="dxa"/>
          </w:tcPr>
          <w:p w14:paraId="6CA4BAC0" w14:textId="77777777" w:rsidR="00E519A3" w:rsidRDefault="00E519A3"/>
        </w:tc>
      </w:tr>
      <w:tr w:rsidR="00E519A3" w14:paraId="3DDC8858" w14:textId="77777777">
        <w:tc>
          <w:tcPr>
            <w:tcW w:w="4320" w:type="dxa"/>
          </w:tcPr>
          <w:p w14:paraId="5C7226E7" w14:textId="77777777" w:rsidR="00E519A3" w:rsidRDefault="00000000">
            <w:pPr>
              <w:jc w:val="right"/>
            </w:pPr>
            <w:r>
              <w:t>732</w:t>
            </w:r>
          </w:p>
        </w:tc>
        <w:tc>
          <w:tcPr>
            <w:tcW w:w="4320" w:type="dxa"/>
          </w:tcPr>
          <w:p w14:paraId="224B4D2D" w14:textId="77777777" w:rsidR="00E519A3" w:rsidRDefault="00000000">
            <w:r>
              <w:t xml:space="preserve">    private fun showEditCategoryDialog(category: Category) {</w:t>
            </w:r>
          </w:p>
        </w:tc>
      </w:tr>
      <w:tr w:rsidR="00E519A3" w14:paraId="424C999D" w14:textId="77777777">
        <w:tc>
          <w:tcPr>
            <w:tcW w:w="4320" w:type="dxa"/>
          </w:tcPr>
          <w:p w14:paraId="50677F5E" w14:textId="77777777" w:rsidR="00E519A3" w:rsidRDefault="00000000">
            <w:pPr>
              <w:jc w:val="right"/>
            </w:pPr>
            <w:r>
              <w:t>733</w:t>
            </w:r>
          </w:p>
        </w:tc>
        <w:tc>
          <w:tcPr>
            <w:tcW w:w="4320" w:type="dxa"/>
          </w:tcPr>
          <w:p w14:paraId="2D8E2C77" w14:textId="77777777" w:rsidR="00E519A3" w:rsidRDefault="00000000">
            <w:r>
              <w:t xml:space="preserve">        val input = EditText(this).apply {</w:t>
            </w:r>
          </w:p>
        </w:tc>
      </w:tr>
      <w:tr w:rsidR="00E519A3" w14:paraId="5EB3A3B5" w14:textId="77777777">
        <w:tc>
          <w:tcPr>
            <w:tcW w:w="4320" w:type="dxa"/>
          </w:tcPr>
          <w:p w14:paraId="0FADE159" w14:textId="77777777" w:rsidR="00E519A3" w:rsidRDefault="00000000">
            <w:pPr>
              <w:jc w:val="right"/>
            </w:pPr>
            <w:r>
              <w:t>734</w:t>
            </w:r>
          </w:p>
        </w:tc>
        <w:tc>
          <w:tcPr>
            <w:tcW w:w="4320" w:type="dxa"/>
          </w:tcPr>
          <w:p w14:paraId="1CAAC77C" w14:textId="77777777" w:rsidR="00E519A3" w:rsidRDefault="00000000">
            <w:r>
              <w:t xml:space="preserve">            setText(category.name)</w:t>
            </w:r>
          </w:p>
        </w:tc>
      </w:tr>
      <w:tr w:rsidR="00E519A3" w14:paraId="22C57904" w14:textId="77777777">
        <w:tc>
          <w:tcPr>
            <w:tcW w:w="4320" w:type="dxa"/>
          </w:tcPr>
          <w:p w14:paraId="2C9C316B" w14:textId="77777777" w:rsidR="00E519A3" w:rsidRDefault="00000000">
            <w:pPr>
              <w:jc w:val="right"/>
            </w:pPr>
            <w:r>
              <w:t>735</w:t>
            </w:r>
          </w:p>
        </w:tc>
        <w:tc>
          <w:tcPr>
            <w:tcW w:w="4320" w:type="dxa"/>
          </w:tcPr>
          <w:p w14:paraId="7F20A777" w14:textId="77777777" w:rsidR="00E519A3" w:rsidRDefault="00000000">
            <w:r>
              <w:t xml:space="preserve">            setSelection(category.name.length)</w:t>
            </w:r>
          </w:p>
        </w:tc>
      </w:tr>
      <w:tr w:rsidR="00E519A3" w14:paraId="195971B2" w14:textId="77777777">
        <w:tc>
          <w:tcPr>
            <w:tcW w:w="4320" w:type="dxa"/>
          </w:tcPr>
          <w:p w14:paraId="0CC060CE" w14:textId="77777777" w:rsidR="00E519A3" w:rsidRDefault="00000000">
            <w:pPr>
              <w:jc w:val="right"/>
            </w:pPr>
            <w:r>
              <w:t>736</w:t>
            </w:r>
          </w:p>
        </w:tc>
        <w:tc>
          <w:tcPr>
            <w:tcW w:w="4320" w:type="dxa"/>
          </w:tcPr>
          <w:p w14:paraId="4B4E63DA" w14:textId="77777777" w:rsidR="00E519A3" w:rsidRDefault="00000000">
            <w:r>
              <w:t xml:space="preserve">        }</w:t>
            </w:r>
          </w:p>
        </w:tc>
      </w:tr>
      <w:tr w:rsidR="00E519A3" w14:paraId="1E1B73CC" w14:textId="77777777">
        <w:tc>
          <w:tcPr>
            <w:tcW w:w="4320" w:type="dxa"/>
          </w:tcPr>
          <w:p w14:paraId="176B88CB" w14:textId="77777777" w:rsidR="00E519A3" w:rsidRDefault="00000000">
            <w:pPr>
              <w:jc w:val="right"/>
            </w:pPr>
            <w:r>
              <w:t>737</w:t>
            </w:r>
          </w:p>
        </w:tc>
        <w:tc>
          <w:tcPr>
            <w:tcW w:w="4320" w:type="dxa"/>
          </w:tcPr>
          <w:p w14:paraId="136B8008" w14:textId="77777777" w:rsidR="00E519A3" w:rsidRDefault="00000000">
            <w:r>
              <w:t xml:space="preserve">        AlertDialog.Builder(this)</w:t>
            </w:r>
          </w:p>
        </w:tc>
      </w:tr>
      <w:tr w:rsidR="00E519A3" w14:paraId="1DD4DFD0" w14:textId="77777777">
        <w:tc>
          <w:tcPr>
            <w:tcW w:w="4320" w:type="dxa"/>
          </w:tcPr>
          <w:p w14:paraId="1E361820" w14:textId="77777777" w:rsidR="00E519A3" w:rsidRDefault="00000000">
            <w:pPr>
              <w:jc w:val="right"/>
            </w:pPr>
            <w:r>
              <w:t>738</w:t>
            </w:r>
          </w:p>
        </w:tc>
        <w:tc>
          <w:tcPr>
            <w:tcW w:w="4320" w:type="dxa"/>
          </w:tcPr>
          <w:p w14:paraId="1C485440" w14:textId="77777777" w:rsidR="00E519A3" w:rsidRDefault="00000000">
            <w:r>
              <w:t xml:space="preserve">            .setTitle("</w:t>
            </w:r>
            <w:r>
              <w:t>编辑分类</w:t>
            </w:r>
            <w:r>
              <w:t>")</w:t>
            </w:r>
          </w:p>
        </w:tc>
      </w:tr>
      <w:tr w:rsidR="00E519A3" w14:paraId="381C0377" w14:textId="77777777">
        <w:tc>
          <w:tcPr>
            <w:tcW w:w="4320" w:type="dxa"/>
          </w:tcPr>
          <w:p w14:paraId="0A9AE9C2" w14:textId="77777777" w:rsidR="00E519A3" w:rsidRDefault="00000000">
            <w:pPr>
              <w:jc w:val="right"/>
            </w:pPr>
            <w:r>
              <w:t>739</w:t>
            </w:r>
          </w:p>
        </w:tc>
        <w:tc>
          <w:tcPr>
            <w:tcW w:w="4320" w:type="dxa"/>
          </w:tcPr>
          <w:p w14:paraId="74067DFB" w14:textId="77777777" w:rsidR="00E519A3" w:rsidRDefault="00000000">
            <w:r>
              <w:t xml:space="preserve">            .setView(input)</w:t>
            </w:r>
          </w:p>
        </w:tc>
      </w:tr>
      <w:tr w:rsidR="00E519A3" w14:paraId="3AAF7BA0" w14:textId="77777777">
        <w:tc>
          <w:tcPr>
            <w:tcW w:w="4320" w:type="dxa"/>
          </w:tcPr>
          <w:p w14:paraId="25BDBAAF" w14:textId="77777777" w:rsidR="00E519A3" w:rsidRDefault="00000000">
            <w:pPr>
              <w:jc w:val="right"/>
            </w:pPr>
            <w:r>
              <w:t>740</w:t>
            </w:r>
          </w:p>
        </w:tc>
        <w:tc>
          <w:tcPr>
            <w:tcW w:w="4320" w:type="dxa"/>
          </w:tcPr>
          <w:p w14:paraId="7AAF85DD" w14:textId="77777777" w:rsidR="00E519A3" w:rsidRDefault="00000000">
            <w:r>
              <w:t xml:space="preserve">            .setPositiveButton("</w:t>
            </w:r>
            <w:r>
              <w:t>保存</w:t>
            </w:r>
            <w:r>
              <w:t>") { _, _ -&gt;</w:t>
            </w:r>
          </w:p>
        </w:tc>
      </w:tr>
      <w:tr w:rsidR="00E519A3" w14:paraId="4F4C3BC8" w14:textId="77777777">
        <w:tc>
          <w:tcPr>
            <w:tcW w:w="4320" w:type="dxa"/>
          </w:tcPr>
          <w:p w14:paraId="79268B34" w14:textId="77777777" w:rsidR="00E519A3" w:rsidRDefault="00000000">
            <w:pPr>
              <w:jc w:val="right"/>
            </w:pPr>
            <w:r>
              <w:t>741</w:t>
            </w:r>
          </w:p>
        </w:tc>
        <w:tc>
          <w:tcPr>
            <w:tcW w:w="4320" w:type="dxa"/>
          </w:tcPr>
          <w:p w14:paraId="56B7412D" w14:textId="77777777" w:rsidR="00E519A3" w:rsidRDefault="00000000">
            <w:r>
              <w:t xml:space="preserve">                val newName = input.text.toString().trim()</w:t>
            </w:r>
          </w:p>
        </w:tc>
      </w:tr>
      <w:tr w:rsidR="00E519A3" w14:paraId="25035762" w14:textId="77777777">
        <w:tc>
          <w:tcPr>
            <w:tcW w:w="4320" w:type="dxa"/>
          </w:tcPr>
          <w:p w14:paraId="3A9E38BB" w14:textId="77777777" w:rsidR="00E519A3" w:rsidRDefault="00000000">
            <w:pPr>
              <w:jc w:val="right"/>
            </w:pPr>
            <w:r>
              <w:t>742</w:t>
            </w:r>
          </w:p>
        </w:tc>
        <w:tc>
          <w:tcPr>
            <w:tcW w:w="4320" w:type="dxa"/>
          </w:tcPr>
          <w:p w14:paraId="62F325F0" w14:textId="77777777" w:rsidR="00E519A3" w:rsidRDefault="00000000">
            <w:r>
              <w:t xml:space="preserve">                if (newName.isNotEmpty()) {</w:t>
            </w:r>
          </w:p>
        </w:tc>
      </w:tr>
      <w:tr w:rsidR="00E519A3" w14:paraId="068D4787" w14:textId="77777777">
        <w:tc>
          <w:tcPr>
            <w:tcW w:w="4320" w:type="dxa"/>
          </w:tcPr>
          <w:p w14:paraId="0C3C135C" w14:textId="77777777" w:rsidR="00E519A3" w:rsidRDefault="00000000">
            <w:pPr>
              <w:jc w:val="right"/>
            </w:pPr>
            <w:r>
              <w:t>743</w:t>
            </w:r>
          </w:p>
        </w:tc>
        <w:tc>
          <w:tcPr>
            <w:tcW w:w="4320" w:type="dxa"/>
          </w:tcPr>
          <w:p w14:paraId="77BF7235" w14:textId="77777777" w:rsidR="00E519A3" w:rsidRDefault="00000000">
            <w:r>
              <w:t xml:space="preserve">                    coroutineScope.launch {</w:t>
            </w:r>
          </w:p>
        </w:tc>
      </w:tr>
      <w:tr w:rsidR="00E519A3" w14:paraId="44CD80D7" w14:textId="77777777">
        <w:tc>
          <w:tcPr>
            <w:tcW w:w="4320" w:type="dxa"/>
          </w:tcPr>
          <w:p w14:paraId="74FDCBA6" w14:textId="77777777" w:rsidR="00E519A3" w:rsidRDefault="00000000">
            <w:pPr>
              <w:jc w:val="right"/>
            </w:pPr>
            <w:r>
              <w:t>744</w:t>
            </w:r>
          </w:p>
        </w:tc>
        <w:tc>
          <w:tcPr>
            <w:tcW w:w="4320" w:type="dxa"/>
          </w:tcPr>
          <w:p w14:paraId="477A95B1" w14:textId="77777777" w:rsidR="00E519A3" w:rsidRDefault="00000000">
            <w:r>
              <w:t xml:space="preserve">                        val result = withContext(Dispatchers.IO) { apiService.updateCategoryName(category.id, newName) }</w:t>
            </w:r>
          </w:p>
        </w:tc>
      </w:tr>
      <w:tr w:rsidR="00E519A3" w14:paraId="4E8FA07E" w14:textId="77777777">
        <w:tc>
          <w:tcPr>
            <w:tcW w:w="4320" w:type="dxa"/>
          </w:tcPr>
          <w:p w14:paraId="1AD49445" w14:textId="77777777" w:rsidR="00E519A3" w:rsidRDefault="00000000">
            <w:pPr>
              <w:jc w:val="right"/>
            </w:pPr>
            <w:r>
              <w:t>745</w:t>
            </w:r>
          </w:p>
        </w:tc>
        <w:tc>
          <w:tcPr>
            <w:tcW w:w="4320" w:type="dxa"/>
          </w:tcPr>
          <w:p w14:paraId="6848DE93" w14:textId="77777777" w:rsidR="00E519A3" w:rsidRDefault="00000000">
            <w:r>
              <w:t xml:space="preserve">                        if (result.isSuccess) {</w:t>
            </w:r>
          </w:p>
        </w:tc>
      </w:tr>
      <w:tr w:rsidR="00E519A3" w14:paraId="3832E44B" w14:textId="77777777">
        <w:tc>
          <w:tcPr>
            <w:tcW w:w="4320" w:type="dxa"/>
          </w:tcPr>
          <w:p w14:paraId="770CDB9C" w14:textId="77777777" w:rsidR="00E519A3" w:rsidRDefault="00000000">
            <w:pPr>
              <w:jc w:val="right"/>
            </w:pPr>
            <w:r>
              <w:t>746</w:t>
            </w:r>
          </w:p>
        </w:tc>
        <w:tc>
          <w:tcPr>
            <w:tcW w:w="4320" w:type="dxa"/>
          </w:tcPr>
          <w:p w14:paraId="4351E7B5" w14:textId="77777777" w:rsidR="00E519A3" w:rsidRDefault="00000000">
            <w:r>
              <w:t xml:space="preserve">                            loadCategoriesForAdmin()</w:t>
            </w:r>
          </w:p>
        </w:tc>
      </w:tr>
      <w:tr w:rsidR="00E519A3" w14:paraId="2DD931C2" w14:textId="77777777">
        <w:tc>
          <w:tcPr>
            <w:tcW w:w="4320" w:type="dxa"/>
          </w:tcPr>
          <w:p w14:paraId="136CED69" w14:textId="77777777" w:rsidR="00E519A3" w:rsidRDefault="00000000">
            <w:pPr>
              <w:jc w:val="right"/>
            </w:pPr>
            <w:r>
              <w:t>747</w:t>
            </w:r>
          </w:p>
        </w:tc>
        <w:tc>
          <w:tcPr>
            <w:tcW w:w="4320" w:type="dxa"/>
          </w:tcPr>
          <w:p w14:paraId="54DC98A7" w14:textId="77777777" w:rsidR="00E519A3" w:rsidRDefault="00000000">
            <w:r>
              <w:t xml:space="preserve">                            Toast.makeText(this@AdminActivity, "</w:t>
            </w:r>
            <w:r>
              <w:t>分类已更新</w:t>
            </w:r>
            <w:r>
              <w:t>", Toast.LENGTH_SHORT).show()</w:t>
            </w:r>
          </w:p>
        </w:tc>
      </w:tr>
      <w:tr w:rsidR="00E519A3" w14:paraId="792BDA78" w14:textId="77777777">
        <w:tc>
          <w:tcPr>
            <w:tcW w:w="4320" w:type="dxa"/>
          </w:tcPr>
          <w:p w14:paraId="0056B952" w14:textId="77777777" w:rsidR="00E519A3" w:rsidRDefault="00000000">
            <w:pPr>
              <w:jc w:val="right"/>
            </w:pPr>
            <w:r>
              <w:t>748</w:t>
            </w:r>
          </w:p>
        </w:tc>
        <w:tc>
          <w:tcPr>
            <w:tcW w:w="4320" w:type="dxa"/>
          </w:tcPr>
          <w:p w14:paraId="1A102A1A" w14:textId="77777777" w:rsidR="00E519A3" w:rsidRDefault="00000000">
            <w:r>
              <w:t xml:space="preserve">                        } else {</w:t>
            </w:r>
          </w:p>
        </w:tc>
      </w:tr>
      <w:tr w:rsidR="00E519A3" w14:paraId="7D0C695D" w14:textId="77777777">
        <w:tc>
          <w:tcPr>
            <w:tcW w:w="4320" w:type="dxa"/>
          </w:tcPr>
          <w:p w14:paraId="2269308D" w14:textId="77777777" w:rsidR="00E519A3" w:rsidRDefault="00000000">
            <w:pPr>
              <w:jc w:val="right"/>
            </w:pPr>
            <w:r>
              <w:t>749</w:t>
            </w:r>
          </w:p>
        </w:tc>
        <w:tc>
          <w:tcPr>
            <w:tcW w:w="4320" w:type="dxa"/>
          </w:tcPr>
          <w:p w14:paraId="3878601F" w14:textId="77777777" w:rsidR="00E519A3" w:rsidRDefault="00000000">
            <w:r>
              <w:t xml:space="preserve">                            Toast.makeText(this@AdminActivity, "</w:t>
            </w:r>
            <w:r>
              <w:t>更新失败</w:t>
            </w:r>
            <w:r>
              <w:t>", Toast.LENGTH_SHORT).show()</w:t>
            </w:r>
          </w:p>
        </w:tc>
      </w:tr>
      <w:tr w:rsidR="00E519A3" w14:paraId="4FFF32C2" w14:textId="77777777">
        <w:tc>
          <w:tcPr>
            <w:tcW w:w="4320" w:type="dxa"/>
          </w:tcPr>
          <w:p w14:paraId="60330866" w14:textId="77777777" w:rsidR="00E519A3" w:rsidRDefault="00000000">
            <w:pPr>
              <w:jc w:val="right"/>
            </w:pPr>
            <w:r>
              <w:t>750</w:t>
            </w:r>
          </w:p>
        </w:tc>
        <w:tc>
          <w:tcPr>
            <w:tcW w:w="4320" w:type="dxa"/>
          </w:tcPr>
          <w:p w14:paraId="20D61563" w14:textId="77777777" w:rsidR="00E519A3" w:rsidRDefault="00000000">
            <w:r>
              <w:t xml:space="preserve">                        }</w:t>
            </w:r>
          </w:p>
        </w:tc>
      </w:tr>
      <w:tr w:rsidR="00E519A3" w14:paraId="748B1E50" w14:textId="77777777">
        <w:tc>
          <w:tcPr>
            <w:tcW w:w="4320" w:type="dxa"/>
          </w:tcPr>
          <w:p w14:paraId="0C4B145F" w14:textId="77777777" w:rsidR="00E519A3" w:rsidRDefault="00000000">
            <w:pPr>
              <w:jc w:val="right"/>
            </w:pPr>
            <w:r>
              <w:t>751</w:t>
            </w:r>
          </w:p>
        </w:tc>
        <w:tc>
          <w:tcPr>
            <w:tcW w:w="4320" w:type="dxa"/>
          </w:tcPr>
          <w:p w14:paraId="37593676" w14:textId="77777777" w:rsidR="00E519A3" w:rsidRDefault="00000000">
            <w:r>
              <w:t xml:space="preserve">                    }</w:t>
            </w:r>
          </w:p>
        </w:tc>
      </w:tr>
      <w:tr w:rsidR="00E519A3" w14:paraId="44F40E2B" w14:textId="77777777">
        <w:tc>
          <w:tcPr>
            <w:tcW w:w="4320" w:type="dxa"/>
          </w:tcPr>
          <w:p w14:paraId="1816CDEA" w14:textId="77777777" w:rsidR="00E519A3" w:rsidRDefault="00000000">
            <w:pPr>
              <w:jc w:val="right"/>
            </w:pPr>
            <w:r>
              <w:t>752</w:t>
            </w:r>
          </w:p>
        </w:tc>
        <w:tc>
          <w:tcPr>
            <w:tcW w:w="4320" w:type="dxa"/>
          </w:tcPr>
          <w:p w14:paraId="3DE63E62" w14:textId="77777777" w:rsidR="00E519A3" w:rsidRDefault="00000000">
            <w:r>
              <w:t xml:space="preserve">                }</w:t>
            </w:r>
          </w:p>
        </w:tc>
      </w:tr>
      <w:tr w:rsidR="00E519A3" w14:paraId="29137D5D" w14:textId="77777777">
        <w:tc>
          <w:tcPr>
            <w:tcW w:w="4320" w:type="dxa"/>
          </w:tcPr>
          <w:p w14:paraId="61D055EB" w14:textId="77777777" w:rsidR="00E519A3" w:rsidRDefault="00000000">
            <w:pPr>
              <w:jc w:val="right"/>
            </w:pPr>
            <w:r>
              <w:t>753</w:t>
            </w:r>
          </w:p>
        </w:tc>
        <w:tc>
          <w:tcPr>
            <w:tcW w:w="4320" w:type="dxa"/>
          </w:tcPr>
          <w:p w14:paraId="107D1175" w14:textId="77777777" w:rsidR="00E519A3" w:rsidRDefault="00000000">
            <w:r>
              <w:t xml:space="preserve">            }</w:t>
            </w:r>
          </w:p>
        </w:tc>
      </w:tr>
      <w:tr w:rsidR="00E519A3" w14:paraId="198897BC" w14:textId="77777777">
        <w:tc>
          <w:tcPr>
            <w:tcW w:w="4320" w:type="dxa"/>
          </w:tcPr>
          <w:p w14:paraId="6BBD13AD" w14:textId="77777777" w:rsidR="00E519A3" w:rsidRDefault="00000000">
            <w:pPr>
              <w:jc w:val="right"/>
            </w:pPr>
            <w:r>
              <w:t>754</w:t>
            </w:r>
          </w:p>
        </w:tc>
        <w:tc>
          <w:tcPr>
            <w:tcW w:w="4320" w:type="dxa"/>
          </w:tcPr>
          <w:p w14:paraId="4FA8CB35" w14:textId="77777777" w:rsidR="00E519A3" w:rsidRDefault="00000000">
            <w:r>
              <w:t xml:space="preserve">            .setNegativeButton("</w:t>
            </w:r>
            <w:r>
              <w:t>取消</w:t>
            </w:r>
            <w:r>
              <w:t>", null)</w:t>
            </w:r>
          </w:p>
        </w:tc>
      </w:tr>
      <w:tr w:rsidR="00E519A3" w14:paraId="4BC3B2F9" w14:textId="77777777">
        <w:tc>
          <w:tcPr>
            <w:tcW w:w="4320" w:type="dxa"/>
          </w:tcPr>
          <w:p w14:paraId="2831B4DB" w14:textId="77777777" w:rsidR="00E519A3" w:rsidRDefault="00000000">
            <w:pPr>
              <w:jc w:val="right"/>
            </w:pPr>
            <w:r>
              <w:t>755</w:t>
            </w:r>
          </w:p>
        </w:tc>
        <w:tc>
          <w:tcPr>
            <w:tcW w:w="4320" w:type="dxa"/>
          </w:tcPr>
          <w:p w14:paraId="15F3F9D2" w14:textId="77777777" w:rsidR="00E519A3" w:rsidRDefault="00000000">
            <w:r>
              <w:t xml:space="preserve">            .show()</w:t>
            </w:r>
          </w:p>
        </w:tc>
      </w:tr>
      <w:tr w:rsidR="00E519A3" w14:paraId="7994A0B3" w14:textId="77777777">
        <w:tc>
          <w:tcPr>
            <w:tcW w:w="4320" w:type="dxa"/>
          </w:tcPr>
          <w:p w14:paraId="2DB5D173" w14:textId="77777777" w:rsidR="00E519A3" w:rsidRDefault="00000000">
            <w:pPr>
              <w:jc w:val="right"/>
            </w:pPr>
            <w:r>
              <w:t>756</w:t>
            </w:r>
          </w:p>
        </w:tc>
        <w:tc>
          <w:tcPr>
            <w:tcW w:w="4320" w:type="dxa"/>
          </w:tcPr>
          <w:p w14:paraId="3330FE32" w14:textId="77777777" w:rsidR="00E519A3" w:rsidRDefault="00000000">
            <w:r>
              <w:t xml:space="preserve">    }</w:t>
            </w:r>
          </w:p>
        </w:tc>
      </w:tr>
      <w:tr w:rsidR="00E519A3" w14:paraId="0F1920AA" w14:textId="77777777">
        <w:tc>
          <w:tcPr>
            <w:tcW w:w="4320" w:type="dxa"/>
          </w:tcPr>
          <w:p w14:paraId="55E5D961" w14:textId="77777777" w:rsidR="00E519A3" w:rsidRDefault="00000000">
            <w:pPr>
              <w:jc w:val="right"/>
            </w:pPr>
            <w:r>
              <w:t>757</w:t>
            </w:r>
          </w:p>
        </w:tc>
        <w:tc>
          <w:tcPr>
            <w:tcW w:w="4320" w:type="dxa"/>
          </w:tcPr>
          <w:p w14:paraId="6DD13CDF" w14:textId="77777777" w:rsidR="00E519A3" w:rsidRDefault="00E519A3"/>
        </w:tc>
      </w:tr>
      <w:tr w:rsidR="00E519A3" w14:paraId="66F5CE6C" w14:textId="77777777">
        <w:tc>
          <w:tcPr>
            <w:tcW w:w="4320" w:type="dxa"/>
          </w:tcPr>
          <w:p w14:paraId="5206D1BA" w14:textId="77777777" w:rsidR="00E519A3" w:rsidRDefault="00000000">
            <w:pPr>
              <w:jc w:val="right"/>
            </w:pPr>
            <w:r>
              <w:t>758</w:t>
            </w:r>
          </w:p>
        </w:tc>
        <w:tc>
          <w:tcPr>
            <w:tcW w:w="4320" w:type="dxa"/>
          </w:tcPr>
          <w:p w14:paraId="6AA8C0B5" w14:textId="77777777" w:rsidR="00E519A3" w:rsidRDefault="00000000">
            <w:r>
              <w:t xml:space="preserve">    private fun showDeleteCategoryDialog(category: Category) {</w:t>
            </w:r>
          </w:p>
        </w:tc>
      </w:tr>
      <w:tr w:rsidR="00E519A3" w14:paraId="7F1FB402" w14:textId="77777777">
        <w:tc>
          <w:tcPr>
            <w:tcW w:w="4320" w:type="dxa"/>
          </w:tcPr>
          <w:p w14:paraId="7EFCE9EF" w14:textId="77777777" w:rsidR="00E519A3" w:rsidRDefault="00000000">
            <w:pPr>
              <w:jc w:val="right"/>
            </w:pPr>
            <w:r>
              <w:t>759</w:t>
            </w:r>
          </w:p>
        </w:tc>
        <w:tc>
          <w:tcPr>
            <w:tcW w:w="4320" w:type="dxa"/>
          </w:tcPr>
          <w:p w14:paraId="47A77AD2" w14:textId="77777777" w:rsidR="00E519A3" w:rsidRDefault="00000000">
            <w:r>
              <w:t xml:space="preserve">        AlertDialog.Builder(this)</w:t>
            </w:r>
          </w:p>
        </w:tc>
      </w:tr>
      <w:tr w:rsidR="00E519A3" w14:paraId="1870630D" w14:textId="77777777">
        <w:tc>
          <w:tcPr>
            <w:tcW w:w="4320" w:type="dxa"/>
          </w:tcPr>
          <w:p w14:paraId="7E49BC3D" w14:textId="77777777" w:rsidR="00E519A3" w:rsidRDefault="00000000">
            <w:pPr>
              <w:jc w:val="right"/>
            </w:pPr>
            <w:r>
              <w:t>760</w:t>
            </w:r>
          </w:p>
        </w:tc>
        <w:tc>
          <w:tcPr>
            <w:tcW w:w="4320" w:type="dxa"/>
          </w:tcPr>
          <w:p w14:paraId="6DC778C1" w14:textId="77777777" w:rsidR="00E519A3" w:rsidRDefault="00000000">
            <w:r>
              <w:t xml:space="preserve">            .setTitle("</w:t>
            </w:r>
            <w:r>
              <w:t>删除分类</w:t>
            </w:r>
            <w:r>
              <w:t>")</w:t>
            </w:r>
          </w:p>
        </w:tc>
      </w:tr>
      <w:tr w:rsidR="00E519A3" w14:paraId="486D690B" w14:textId="77777777">
        <w:tc>
          <w:tcPr>
            <w:tcW w:w="4320" w:type="dxa"/>
          </w:tcPr>
          <w:p w14:paraId="2A94A298" w14:textId="77777777" w:rsidR="00E519A3" w:rsidRDefault="00000000">
            <w:pPr>
              <w:jc w:val="right"/>
            </w:pPr>
            <w:r>
              <w:t>761</w:t>
            </w:r>
          </w:p>
        </w:tc>
        <w:tc>
          <w:tcPr>
            <w:tcW w:w="4320" w:type="dxa"/>
          </w:tcPr>
          <w:p w14:paraId="232E75E4" w14:textId="77777777" w:rsidR="00E519A3" w:rsidRDefault="00000000">
            <w:r>
              <w:t xml:space="preserve">            .setMessage("</w:t>
            </w:r>
            <w:r>
              <w:t>确定要删除「</w:t>
            </w:r>
            <w:r>
              <w:t>${category.name}</w:t>
            </w:r>
            <w:r>
              <w:t>」吗？该分类下的课程将变为未分类状态。</w:t>
            </w:r>
            <w:r>
              <w:t>")</w:t>
            </w:r>
          </w:p>
        </w:tc>
      </w:tr>
      <w:tr w:rsidR="00E519A3" w14:paraId="14CFC27C" w14:textId="77777777">
        <w:tc>
          <w:tcPr>
            <w:tcW w:w="4320" w:type="dxa"/>
          </w:tcPr>
          <w:p w14:paraId="2863B432" w14:textId="77777777" w:rsidR="00E519A3" w:rsidRDefault="00000000">
            <w:pPr>
              <w:jc w:val="right"/>
            </w:pPr>
            <w:r>
              <w:t>762</w:t>
            </w:r>
          </w:p>
        </w:tc>
        <w:tc>
          <w:tcPr>
            <w:tcW w:w="4320" w:type="dxa"/>
          </w:tcPr>
          <w:p w14:paraId="1404BCE8" w14:textId="77777777" w:rsidR="00E519A3" w:rsidRDefault="00000000">
            <w:r>
              <w:t xml:space="preserve">            .setPositiveButton("</w:t>
            </w:r>
            <w:r>
              <w:t>删除</w:t>
            </w:r>
            <w:r>
              <w:t>") { _, _ -&gt;</w:t>
            </w:r>
          </w:p>
        </w:tc>
      </w:tr>
      <w:tr w:rsidR="00E519A3" w14:paraId="48004AF1" w14:textId="77777777">
        <w:tc>
          <w:tcPr>
            <w:tcW w:w="4320" w:type="dxa"/>
          </w:tcPr>
          <w:p w14:paraId="0164DD5A" w14:textId="77777777" w:rsidR="00E519A3" w:rsidRDefault="00000000">
            <w:pPr>
              <w:jc w:val="right"/>
            </w:pPr>
            <w:r>
              <w:t>763</w:t>
            </w:r>
          </w:p>
        </w:tc>
        <w:tc>
          <w:tcPr>
            <w:tcW w:w="4320" w:type="dxa"/>
          </w:tcPr>
          <w:p w14:paraId="158C720E" w14:textId="77777777" w:rsidR="00E519A3" w:rsidRDefault="00000000">
            <w:r>
              <w:t xml:space="preserve">                coroutineScope.launch {</w:t>
            </w:r>
          </w:p>
        </w:tc>
      </w:tr>
      <w:tr w:rsidR="00E519A3" w14:paraId="41CB11D9" w14:textId="77777777">
        <w:tc>
          <w:tcPr>
            <w:tcW w:w="4320" w:type="dxa"/>
          </w:tcPr>
          <w:p w14:paraId="4E47EC4F" w14:textId="77777777" w:rsidR="00E519A3" w:rsidRDefault="00000000">
            <w:pPr>
              <w:jc w:val="right"/>
            </w:pPr>
            <w:r>
              <w:t>764</w:t>
            </w:r>
          </w:p>
        </w:tc>
        <w:tc>
          <w:tcPr>
            <w:tcW w:w="4320" w:type="dxa"/>
          </w:tcPr>
          <w:p w14:paraId="3841724F" w14:textId="77777777" w:rsidR="00E519A3" w:rsidRDefault="00000000">
            <w:r>
              <w:t xml:space="preserve">                    val result = withContext(Dispatchers.IO) { apiService.deleteCategory(category.id) }</w:t>
            </w:r>
          </w:p>
        </w:tc>
      </w:tr>
      <w:tr w:rsidR="00E519A3" w14:paraId="250A38C7" w14:textId="77777777">
        <w:tc>
          <w:tcPr>
            <w:tcW w:w="4320" w:type="dxa"/>
          </w:tcPr>
          <w:p w14:paraId="267880CF" w14:textId="77777777" w:rsidR="00E519A3" w:rsidRDefault="00000000">
            <w:pPr>
              <w:jc w:val="right"/>
            </w:pPr>
            <w:r>
              <w:t>765</w:t>
            </w:r>
          </w:p>
        </w:tc>
        <w:tc>
          <w:tcPr>
            <w:tcW w:w="4320" w:type="dxa"/>
          </w:tcPr>
          <w:p w14:paraId="77F249E8" w14:textId="77777777" w:rsidR="00E519A3" w:rsidRDefault="00000000">
            <w:r>
              <w:t xml:space="preserve">                    if (result.isSuccess) {</w:t>
            </w:r>
          </w:p>
        </w:tc>
      </w:tr>
      <w:tr w:rsidR="00E519A3" w14:paraId="1A83ADCF" w14:textId="77777777">
        <w:tc>
          <w:tcPr>
            <w:tcW w:w="4320" w:type="dxa"/>
          </w:tcPr>
          <w:p w14:paraId="1430E890" w14:textId="77777777" w:rsidR="00E519A3" w:rsidRDefault="00000000">
            <w:pPr>
              <w:jc w:val="right"/>
            </w:pPr>
            <w:r>
              <w:t>766</w:t>
            </w:r>
          </w:p>
        </w:tc>
        <w:tc>
          <w:tcPr>
            <w:tcW w:w="4320" w:type="dxa"/>
          </w:tcPr>
          <w:p w14:paraId="33568D9E" w14:textId="77777777" w:rsidR="00E519A3" w:rsidRDefault="00000000">
            <w:r>
              <w:t xml:space="preserve">                        loadCategoriesForAdmin()</w:t>
            </w:r>
          </w:p>
        </w:tc>
      </w:tr>
      <w:tr w:rsidR="00E519A3" w14:paraId="6BE192E9" w14:textId="77777777">
        <w:tc>
          <w:tcPr>
            <w:tcW w:w="4320" w:type="dxa"/>
          </w:tcPr>
          <w:p w14:paraId="48AF95A5" w14:textId="77777777" w:rsidR="00E519A3" w:rsidRDefault="00000000">
            <w:pPr>
              <w:jc w:val="right"/>
            </w:pPr>
            <w:r>
              <w:t>767</w:t>
            </w:r>
          </w:p>
        </w:tc>
        <w:tc>
          <w:tcPr>
            <w:tcW w:w="4320" w:type="dxa"/>
          </w:tcPr>
          <w:p w14:paraId="130CC4AB" w14:textId="77777777" w:rsidR="00E519A3" w:rsidRDefault="00000000">
            <w:r>
              <w:t xml:space="preserve">                        Toast.makeText(this@AdminActivity, "</w:t>
            </w:r>
            <w:r>
              <w:t>分类已删除</w:t>
            </w:r>
            <w:r>
              <w:t>", Toast.LENGTH_SHORT).show()</w:t>
            </w:r>
          </w:p>
        </w:tc>
      </w:tr>
      <w:tr w:rsidR="00E519A3" w14:paraId="04A59815" w14:textId="77777777">
        <w:tc>
          <w:tcPr>
            <w:tcW w:w="4320" w:type="dxa"/>
          </w:tcPr>
          <w:p w14:paraId="47CDD6BA" w14:textId="77777777" w:rsidR="00E519A3" w:rsidRDefault="00000000">
            <w:pPr>
              <w:jc w:val="right"/>
            </w:pPr>
            <w:r>
              <w:t>768</w:t>
            </w:r>
          </w:p>
        </w:tc>
        <w:tc>
          <w:tcPr>
            <w:tcW w:w="4320" w:type="dxa"/>
          </w:tcPr>
          <w:p w14:paraId="3EB36E91" w14:textId="77777777" w:rsidR="00E519A3" w:rsidRDefault="00000000">
            <w:r>
              <w:t xml:space="preserve">                    } else {</w:t>
            </w:r>
          </w:p>
        </w:tc>
      </w:tr>
      <w:tr w:rsidR="00E519A3" w14:paraId="7160C4E0" w14:textId="77777777">
        <w:tc>
          <w:tcPr>
            <w:tcW w:w="4320" w:type="dxa"/>
          </w:tcPr>
          <w:p w14:paraId="5FC80437" w14:textId="77777777" w:rsidR="00E519A3" w:rsidRDefault="00000000">
            <w:pPr>
              <w:jc w:val="right"/>
            </w:pPr>
            <w:r>
              <w:t>769</w:t>
            </w:r>
          </w:p>
        </w:tc>
        <w:tc>
          <w:tcPr>
            <w:tcW w:w="4320" w:type="dxa"/>
          </w:tcPr>
          <w:p w14:paraId="1756A0BA" w14:textId="77777777" w:rsidR="00E519A3" w:rsidRDefault="00000000">
            <w:r>
              <w:t xml:space="preserve">                        Toast.makeText(this@AdminActivity, "</w:t>
            </w:r>
            <w:r>
              <w:t>删除失败</w:t>
            </w:r>
            <w:r>
              <w:t>", Toast.LENGTH_SHORT).show()</w:t>
            </w:r>
          </w:p>
        </w:tc>
      </w:tr>
      <w:tr w:rsidR="00E519A3" w14:paraId="4CC8AB18" w14:textId="77777777">
        <w:tc>
          <w:tcPr>
            <w:tcW w:w="4320" w:type="dxa"/>
          </w:tcPr>
          <w:p w14:paraId="286DC641" w14:textId="77777777" w:rsidR="00E519A3" w:rsidRDefault="00000000">
            <w:pPr>
              <w:jc w:val="right"/>
            </w:pPr>
            <w:r>
              <w:t>770</w:t>
            </w:r>
          </w:p>
        </w:tc>
        <w:tc>
          <w:tcPr>
            <w:tcW w:w="4320" w:type="dxa"/>
          </w:tcPr>
          <w:p w14:paraId="165B6F47" w14:textId="77777777" w:rsidR="00E519A3" w:rsidRDefault="00000000">
            <w:r>
              <w:t xml:space="preserve">                    }</w:t>
            </w:r>
          </w:p>
        </w:tc>
      </w:tr>
      <w:tr w:rsidR="00E519A3" w14:paraId="5244E92D" w14:textId="77777777">
        <w:tc>
          <w:tcPr>
            <w:tcW w:w="4320" w:type="dxa"/>
          </w:tcPr>
          <w:p w14:paraId="49588951" w14:textId="77777777" w:rsidR="00E519A3" w:rsidRDefault="00000000">
            <w:pPr>
              <w:jc w:val="right"/>
            </w:pPr>
            <w:r>
              <w:t>771</w:t>
            </w:r>
          </w:p>
        </w:tc>
        <w:tc>
          <w:tcPr>
            <w:tcW w:w="4320" w:type="dxa"/>
          </w:tcPr>
          <w:p w14:paraId="6498BAD8" w14:textId="77777777" w:rsidR="00E519A3" w:rsidRDefault="00000000">
            <w:r>
              <w:t xml:space="preserve">                }</w:t>
            </w:r>
          </w:p>
        </w:tc>
      </w:tr>
      <w:tr w:rsidR="00E519A3" w14:paraId="7180FAAE" w14:textId="77777777">
        <w:tc>
          <w:tcPr>
            <w:tcW w:w="4320" w:type="dxa"/>
          </w:tcPr>
          <w:p w14:paraId="38B25517" w14:textId="77777777" w:rsidR="00E519A3" w:rsidRDefault="00000000">
            <w:pPr>
              <w:jc w:val="right"/>
            </w:pPr>
            <w:r>
              <w:t>772</w:t>
            </w:r>
          </w:p>
        </w:tc>
        <w:tc>
          <w:tcPr>
            <w:tcW w:w="4320" w:type="dxa"/>
          </w:tcPr>
          <w:p w14:paraId="2C7722DB" w14:textId="77777777" w:rsidR="00E519A3" w:rsidRDefault="00000000">
            <w:r>
              <w:t xml:space="preserve">            }</w:t>
            </w:r>
          </w:p>
        </w:tc>
      </w:tr>
      <w:tr w:rsidR="00E519A3" w14:paraId="3D5E198B" w14:textId="77777777">
        <w:tc>
          <w:tcPr>
            <w:tcW w:w="4320" w:type="dxa"/>
          </w:tcPr>
          <w:p w14:paraId="7C1DDE37" w14:textId="77777777" w:rsidR="00E519A3" w:rsidRDefault="00000000">
            <w:pPr>
              <w:jc w:val="right"/>
            </w:pPr>
            <w:r>
              <w:t>773</w:t>
            </w:r>
          </w:p>
        </w:tc>
        <w:tc>
          <w:tcPr>
            <w:tcW w:w="4320" w:type="dxa"/>
          </w:tcPr>
          <w:p w14:paraId="20E2F1AC" w14:textId="77777777" w:rsidR="00E519A3" w:rsidRDefault="00000000">
            <w:r>
              <w:t xml:space="preserve">            .setNegativeButton("</w:t>
            </w:r>
            <w:r>
              <w:t>取消</w:t>
            </w:r>
            <w:r>
              <w:t>", null)</w:t>
            </w:r>
          </w:p>
        </w:tc>
      </w:tr>
      <w:tr w:rsidR="00E519A3" w14:paraId="752340B0" w14:textId="77777777">
        <w:tc>
          <w:tcPr>
            <w:tcW w:w="4320" w:type="dxa"/>
          </w:tcPr>
          <w:p w14:paraId="5E06BCF7" w14:textId="77777777" w:rsidR="00E519A3" w:rsidRDefault="00000000">
            <w:pPr>
              <w:jc w:val="right"/>
            </w:pPr>
            <w:r>
              <w:t>774</w:t>
            </w:r>
          </w:p>
        </w:tc>
        <w:tc>
          <w:tcPr>
            <w:tcW w:w="4320" w:type="dxa"/>
          </w:tcPr>
          <w:p w14:paraId="438C36E8" w14:textId="77777777" w:rsidR="00E519A3" w:rsidRDefault="00000000">
            <w:r>
              <w:t xml:space="preserve">            .show()</w:t>
            </w:r>
          </w:p>
        </w:tc>
      </w:tr>
      <w:tr w:rsidR="00E519A3" w14:paraId="71949C71" w14:textId="77777777">
        <w:tc>
          <w:tcPr>
            <w:tcW w:w="4320" w:type="dxa"/>
          </w:tcPr>
          <w:p w14:paraId="64759B0B" w14:textId="77777777" w:rsidR="00E519A3" w:rsidRDefault="00000000">
            <w:pPr>
              <w:jc w:val="right"/>
            </w:pPr>
            <w:r>
              <w:t>775</w:t>
            </w:r>
          </w:p>
        </w:tc>
        <w:tc>
          <w:tcPr>
            <w:tcW w:w="4320" w:type="dxa"/>
          </w:tcPr>
          <w:p w14:paraId="0EC9DF9F" w14:textId="77777777" w:rsidR="00E519A3" w:rsidRDefault="00000000">
            <w:r>
              <w:t xml:space="preserve">    }</w:t>
            </w:r>
          </w:p>
        </w:tc>
      </w:tr>
      <w:tr w:rsidR="00E519A3" w14:paraId="07CD9803" w14:textId="77777777">
        <w:tc>
          <w:tcPr>
            <w:tcW w:w="4320" w:type="dxa"/>
          </w:tcPr>
          <w:p w14:paraId="6D429867" w14:textId="77777777" w:rsidR="00E519A3" w:rsidRDefault="00000000">
            <w:pPr>
              <w:jc w:val="right"/>
            </w:pPr>
            <w:r>
              <w:t>776</w:t>
            </w:r>
          </w:p>
        </w:tc>
        <w:tc>
          <w:tcPr>
            <w:tcW w:w="4320" w:type="dxa"/>
          </w:tcPr>
          <w:p w14:paraId="2EDDA347" w14:textId="77777777" w:rsidR="00E519A3" w:rsidRDefault="00E519A3"/>
        </w:tc>
      </w:tr>
      <w:tr w:rsidR="00E519A3" w14:paraId="3FF6A562" w14:textId="77777777">
        <w:tc>
          <w:tcPr>
            <w:tcW w:w="4320" w:type="dxa"/>
          </w:tcPr>
          <w:p w14:paraId="754D6DEC" w14:textId="77777777" w:rsidR="00E519A3" w:rsidRDefault="00000000">
            <w:pPr>
              <w:jc w:val="right"/>
            </w:pPr>
            <w:r>
              <w:lastRenderedPageBreak/>
              <w:t>777</w:t>
            </w:r>
          </w:p>
        </w:tc>
        <w:tc>
          <w:tcPr>
            <w:tcW w:w="4320" w:type="dxa"/>
          </w:tcPr>
          <w:p w14:paraId="367EF7D6" w14:textId="77777777" w:rsidR="00E519A3" w:rsidRDefault="00000000">
            <w:r>
              <w:t xml:space="preserve">    private fun createEmptyView(message: String): View {</w:t>
            </w:r>
          </w:p>
        </w:tc>
      </w:tr>
      <w:tr w:rsidR="00E519A3" w14:paraId="5C2CE157" w14:textId="77777777">
        <w:tc>
          <w:tcPr>
            <w:tcW w:w="4320" w:type="dxa"/>
          </w:tcPr>
          <w:p w14:paraId="743375DE" w14:textId="77777777" w:rsidR="00E519A3" w:rsidRDefault="00000000">
            <w:pPr>
              <w:jc w:val="right"/>
            </w:pPr>
            <w:r>
              <w:t>778</w:t>
            </w:r>
          </w:p>
        </w:tc>
        <w:tc>
          <w:tcPr>
            <w:tcW w:w="4320" w:type="dxa"/>
          </w:tcPr>
          <w:p w14:paraId="753DBA9C" w14:textId="77777777" w:rsidR="00E519A3" w:rsidRDefault="00000000">
            <w:r>
              <w:t xml:space="preserve">        return TextView(this).apply {</w:t>
            </w:r>
          </w:p>
        </w:tc>
      </w:tr>
      <w:tr w:rsidR="00E519A3" w14:paraId="59F2146B" w14:textId="77777777">
        <w:tc>
          <w:tcPr>
            <w:tcW w:w="4320" w:type="dxa"/>
          </w:tcPr>
          <w:p w14:paraId="40CDAB62" w14:textId="77777777" w:rsidR="00E519A3" w:rsidRDefault="00000000">
            <w:pPr>
              <w:jc w:val="right"/>
            </w:pPr>
            <w:r>
              <w:t>779</w:t>
            </w:r>
          </w:p>
        </w:tc>
        <w:tc>
          <w:tcPr>
            <w:tcW w:w="4320" w:type="dxa"/>
          </w:tcPr>
          <w:p w14:paraId="2D34B435" w14:textId="77777777" w:rsidR="00E519A3" w:rsidRDefault="00000000">
            <w:r>
              <w:t xml:space="preserve">            text = message</w:t>
            </w:r>
          </w:p>
        </w:tc>
      </w:tr>
      <w:tr w:rsidR="00E519A3" w14:paraId="275B5EE3" w14:textId="77777777">
        <w:tc>
          <w:tcPr>
            <w:tcW w:w="4320" w:type="dxa"/>
          </w:tcPr>
          <w:p w14:paraId="37062B6E" w14:textId="77777777" w:rsidR="00E519A3" w:rsidRDefault="00000000">
            <w:pPr>
              <w:jc w:val="right"/>
            </w:pPr>
            <w:r>
              <w:t>780</w:t>
            </w:r>
          </w:p>
        </w:tc>
        <w:tc>
          <w:tcPr>
            <w:tcW w:w="4320" w:type="dxa"/>
          </w:tcPr>
          <w:p w14:paraId="02BCFDA5" w14:textId="77777777" w:rsidR="00E519A3" w:rsidRDefault="00000000">
            <w:r>
              <w:t xml:space="preserve">            textSize = 14f</w:t>
            </w:r>
          </w:p>
        </w:tc>
      </w:tr>
      <w:tr w:rsidR="00E519A3" w14:paraId="2CCC62FA" w14:textId="77777777">
        <w:tc>
          <w:tcPr>
            <w:tcW w:w="4320" w:type="dxa"/>
          </w:tcPr>
          <w:p w14:paraId="7753E9EE" w14:textId="77777777" w:rsidR="00E519A3" w:rsidRDefault="00000000">
            <w:pPr>
              <w:jc w:val="right"/>
            </w:pPr>
            <w:r>
              <w:t>781</w:t>
            </w:r>
          </w:p>
        </w:tc>
        <w:tc>
          <w:tcPr>
            <w:tcW w:w="4320" w:type="dxa"/>
          </w:tcPr>
          <w:p w14:paraId="69423A88" w14:textId="77777777" w:rsidR="00E519A3" w:rsidRDefault="00000000">
            <w:r>
              <w:t xml:space="preserve">            gravity = Gravity.CENTER</w:t>
            </w:r>
          </w:p>
        </w:tc>
      </w:tr>
      <w:tr w:rsidR="00E519A3" w14:paraId="2DE3D0A2" w14:textId="77777777">
        <w:tc>
          <w:tcPr>
            <w:tcW w:w="4320" w:type="dxa"/>
          </w:tcPr>
          <w:p w14:paraId="37FDD60E" w14:textId="77777777" w:rsidR="00E519A3" w:rsidRDefault="00000000">
            <w:pPr>
              <w:jc w:val="right"/>
            </w:pPr>
            <w:r>
              <w:t>782</w:t>
            </w:r>
          </w:p>
        </w:tc>
        <w:tc>
          <w:tcPr>
            <w:tcW w:w="4320" w:type="dxa"/>
          </w:tcPr>
          <w:p w14:paraId="2009AAA2" w14:textId="77777777" w:rsidR="00E519A3" w:rsidRDefault="00000000">
            <w:r>
              <w:t xml:space="preserve">            setTextColor(Color.GRAY)</w:t>
            </w:r>
          </w:p>
        </w:tc>
      </w:tr>
      <w:tr w:rsidR="00E519A3" w14:paraId="4DC67031" w14:textId="77777777">
        <w:tc>
          <w:tcPr>
            <w:tcW w:w="4320" w:type="dxa"/>
          </w:tcPr>
          <w:p w14:paraId="17C7B125" w14:textId="77777777" w:rsidR="00E519A3" w:rsidRDefault="00000000">
            <w:pPr>
              <w:jc w:val="right"/>
            </w:pPr>
            <w:r>
              <w:t>783</w:t>
            </w:r>
          </w:p>
        </w:tc>
        <w:tc>
          <w:tcPr>
            <w:tcW w:w="4320" w:type="dxa"/>
          </w:tcPr>
          <w:p w14:paraId="62E38732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42B0164F" w14:textId="77777777">
        <w:tc>
          <w:tcPr>
            <w:tcW w:w="4320" w:type="dxa"/>
          </w:tcPr>
          <w:p w14:paraId="50CAD846" w14:textId="77777777" w:rsidR="00E519A3" w:rsidRDefault="00000000">
            <w:pPr>
              <w:jc w:val="right"/>
            </w:pPr>
            <w:r>
              <w:t>784</w:t>
            </w:r>
          </w:p>
        </w:tc>
        <w:tc>
          <w:tcPr>
            <w:tcW w:w="4320" w:type="dxa"/>
          </w:tcPr>
          <w:p w14:paraId="10D7D26B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4E6C9EAD" w14:textId="77777777">
        <w:tc>
          <w:tcPr>
            <w:tcW w:w="4320" w:type="dxa"/>
          </w:tcPr>
          <w:p w14:paraId="78549A74" w14:textId="77777777" w:rsidR="00E519A3" w:rsidRDefault="00000000">
            <w:pPr>
              <w:jc w:val="right"/>
            </w:pPr>
            <w:r>
              <w:t>785</w:t>
            </w:r>
          </w:p>
        </w:tc>
        <w:tc>
          <w:tcPr>
            <w:tcW w:w="4320" w:type="dxa"/>
          </w:tcPr>
          <w:p w14:paraId="60B65876" w14:textId="77777777" w:rsidR="00E519A3" w:rsidRDefault="00000000">
            <w:r>
              <w:t xml:space="preserve">                200</w:t>
            </w:r>
          </w:p>
        </w:tc>
      </w:tr>
      <w:tr w:rsidR="00E519A3" w14:paraId="5B45783E" w14:textId="77777777">
        <w:tc>
          <w:tcPr>
            <w:tcW w:w="4320" w:type="dxa"/>
          </w:tcPr>
          <w:p w14:paraId="38103DB2" w14:textId="77777777" w:rsidR="00E519A3" w:rsidRDefault="00000000">
            <w:pPr>
              <w:jc w:val="right"/>
            </w:pPr>
            <w:r>
              <w:t>786</w:t>
            </w:r>
          </w:p>
        </w:tc>
        <w:tc>
          <w:tcPr>
            <w:tcW w:w="4320" w:type="dxa"/>
          </w:tcPr>
          <w:p w14:paraId="621BB040" w14:textId="77777777" w:rsidR="00E519A3" w:rsidRDefault="00000000">
            <w:r>
              <w:t xml:space="preserve">            )</w:t>
            </w:r>
          </w:p>
        </w:tc>
      </w:tr>
      <w:tr w:rsidR="00E519A3" w14:paraId="6773E7B4" w14:textId="77777777">
        <w:tc>
          <w:tcPr>
            <w:tcW w:w="4320" w:type="dxa"/>
          </w:tcPr>
          <w:p w14:paraId="1322B912" w14:textId="77777777" w:rsidR="00E519A3" w:rsidRDefault="00000000">
            <w:pPr>
              <w:jc w:val="right"/>
            </w:pPr>
            <w:r>
              <w:t>787</w:t>
            </w:r>
          </w:p>
        </w:tc>
        <w:tc>
          <w:tcPr>
            <w:tcW w:w="4320" w:type="dxa"/>
          </w:tcPr>
          <w:p w14:paraId="36229326" w14:textId="77777777" w:rsidR="00E519A3" w:rsidRDefault="00000000">
            <w:r>
              <w:t xml:space="preserve">        }</w:t>
            </w:r>
          </w:p>
        </w:tc>
      </w:tr>
      <w:tr w:rsidR="00E519A3" w14:paraId="497B2338" w14:textId="77777777">
        <w:tc>
          <w:tcPr>
            <w:tcW w:w="4320" w:type="dxa"/>
          </w:tcPr>
          <w:p w14:paraId="648CC87E" w14:textId="77777777" w:rsidR="00E519A3" w:rsidRDefault="00000000">
            <w:pPr>
              <w:jc w:val="right"/>
            </w:pPr>
            <w:r>
              <w:t>788</w:t>
            </w:r>
          </w:p>
        </w:tc>
        <w:tc>
          <w:tcPr>
            <w:tcW w:w="4320" w:type="dxa"/>
          </w:tcPr>
          <w:p w14:paraId="07F47D64" w14:textId="77777777" w:rsidR="00E519A3" w:rsidRDefault="00000000">
            <w:r>
              <w:t xml:space="preserve">    }</w:t>
            </w:r>
          </w:p>
        </w:tc>
      </w:tr>
      <w:tr w:rsidR="00E519A3" w14:paraId="552F33CF" w14:textId="77777777">
        <w:tc>
          <w:tcPr>
            <w:tcW w:w="4320" w:type="dxa"/>
          </w:tcPr>
          <w:p w14:paraId="1402F689" w14:textId="77777777" w:rsidR="00E519A3" w:rsidRDefault="00000000">
            <w:pPr>
              <w:jc w:val="right"/>
            </w:pPr>
            <w:r>
              <w:t>789</w:t>
            </w:r>
          </w:p>
        </w:tc>
        <w:tc>
          <w:tcPr>
            <w:tcW w:w="4320" w:type="dxa"/>
          </w:tcPr>
          <w:p w14:paraId="50B89B6B" w14:textId="77777777" w:rsidR="00E519A3" w:rsidRDefault="00E519A3"/>
        </w:tc>
      </w:tr>
      <w:tr w:rsidR="00E519A3" w14:paraId="3C4A29D5" w14:textId="77777777">
        <w:tc>
          <w:tcPr>
            <w:tcW w:w="4320" w:type="dxa"/>
          </w:tcPr>
          <w:p w14:paraId="0EE3612C" w14:textId="77777777" w:rsidR="00E519A3" w:rsidRDefault="00000000">
            <w:pPr>
              <w:jc w:val="right"/>
            </w:pPr>
            <w:r>
              <w:t>790</w:t>
            </w:r>
          </w:p>
        </w:tc>
        <w:tc>
          <w:tcPr>
            <w:tcW w:w="4320" w:type="dxa"/>
          </w:tcPr>
          <w:p w14:paraId="441387B6" w14:textId="77777777" w:rsidR="00E519A3" w:rsidRDefault="00000000">
            <w:r>
              <w:t xml:space="preserve">    </w:t>
            </w:r>
          </w:p>
        </w:tc>
      </w:tr>
      <w:tr w:rsidR="00E519A3" w14:paraId="27A5C758" w14:textId="77777777">
        <w:tc>
          <w:tcPr>
            <w:tcW w:w="4320" w:type="dxa"/>
          </w:tcPr>
          <w:p w14:paraId="0433AC9F" w14:textId="77777777" w:rsidR="00E519A3" w:rsidRDefault="00000000">
            <w:pPr>
              <w:jc w:val="right"/>
            </w:pPr>
            <w:r>
              <w:t>791</w:t>
            </w:r>
          </w:p>
        </w:tc>
        <w:tc>
          <w:tcPr>
            <w:tcW w:w="4320" w:type="dxa"/>
          </w:tcPr>
          <w:p w14:paraId="4D71F3E0" w14:textId="77777777" w:rsidR="00E519A3" w:rsidRDefault="00E519A3"/>
        </w:tc>
      </w:tr>
      <w:tr w:rsidR="00E519A3" w14:paraId="290A07DB" w14:textId="77777777">
        <w:tc>
          <w:tcPr>
            <w:tcW w:w="4320" w:type="dxa"/>
          </w:tcPr>
          <w:p w14:paraId="1DDD552F" w14:textId="77777777" w:rsidR="00E519A3" w:rsidRDefault="00000000">
            <w:pPr>
              <w:jc w:val="right"/>
            </w:pPr>
            <w:r>
              <w:t>792</w:t>
            </w:r>
          </w:p>
        </w:tc>
        <w:tc>
          <w:tcPr>
            <w:tcW w:w="4320" w:type="dxa"/>
          </w:tcPr>
          <w:p w14:paraId="4F19BA39" w14:textId="77777777" w:rsidR="00E519A3" w:rsidRDefault="00000000">
            <w:r>
              <w:t xml:space="preserve">    private fun loadDashboardStats() {</w:t>
            </w:r>
          </w:p>
        </w:tc>
      </w:tr>
      <w:tr w:rsidR="00E519A3" w14:paraId="2B3CCB2D" w14:textId="77777777">
        <w:tc>
          <w:tcPr>
            <w:tcW w:w="4320" w:type="dxa"/>
          </w:tcPr>
          <w:p w14:paraId="00DC2CA9" w14:textId="77777777" w:rsidR="00E519A3" w:rsidRDefault="00000000">
            <w:pPr>
              <w:jc w:val="right"/>
            </w:pPr>
            <w:r>
              <w:t>793</w:t>
            </w:r>
          </w:p>
        </w:tc>
        <w:tc>
          <w:tcPr>
            <w:tcW w:w="4320" w:type="dxa"/>
          </w:tcPr>
          <w:p w14:paraId="19AA098B" w14:textId="77777777" w:rsidR="00E519A3" w:rsidRDefault="00000000">
            <w:r>
              <w:t xml:space="preserve">        coroutineScope.launch {</w:t>
            </w:r>
          </w:p>
        </w:tc>
      </w:tr>
      <w:tr w:rsidR="00E519A3" w14:paraId="1BCBBDDB" w14:textId="77777777">
        <w:tc>
          <w:tcPr>
            <w:tcW w:w="4320" w:type="dxa"/>
          </w:tcPr>
          <w:p w14:paraId="564B4CBC" w14:textId="77777777" w:rsidR="00E519A3" w:rsidRDefault="00000000">
            <w:pPr>
              <w:jc w:val="right"/>
            </w:pPr>
            <w:r>
              <w:t>794</w:t>
            </w:r>
          </w:p>
        </w:tc>
        <w:tc>
          <w:tcPr>
            <w:tcW w:w="4320" w:type="dxa"/>
          </w:tcPr>
          <w:p w14:paraId="21CBA027" w14:textId="77777777" w:rsidR="00E519A3" w:rsidRDefault="00000000">
            <w:r>
              <w:t xml:space="preserve">            val onlineResult = withContext(Dispatchers.IO) {</w:t>
            </w:r>
          </w:p>
        </w:tc>
      </w:tr>
      <w:tr w:rsidR="00E519A3" w14:paraId="55AF9F18" w14:textId="77777777">
        <w:tc>
          <w:tcPr>
            <w:tcW w:w="4320" w:type="dxa"/>
          </w:tcPr>
          <w:p w14:paraId="723F2B2F" w14:textId="77777777" w:rsidR="00E519A3" w:rsidRDefault="00000000">
            <w:pPr>
              <w:jc w:val="right"/>
            </w:pPr>
            <w:r>
              <w:t>795</w:t>
            </w:r>
          </w:p>
        </w:tc>
        <w:tc>
          <w:tcPr>
            <w:tcW w:w="4320" w:type="dxa"/>
          </w:tcPr>
          <w:p w14:paraId="7C68A5DA" w14:textId="77777777" w:rsidR="00E519A3" w:rsidRDefault="00000000">
            <w:r>
              <w:t xml:space="preserve">                try { apiService.getOnlineUsers() } catch (e: Exception) { null }</w:t>
            </w:r>
          </w:p>
        </w:tc>
      </w:tr>
      <w:tr w:rsidR="00E519A3" w14:paraId="49DEAAC8" w14:textId="77777777">
        <w:tc>
          <w:tcPr>
            <w:tcW w:w="4320" w:type="dxa"/>
          </w:tcPr>
          <w:p w14:paraId="4D774225" w14:textId="77777777" w:rsidR="00E519A3" w:rsidRDefault="00000000">
            <w:pPr>
              <w:jc w:val="right"/>
            </w:pPr>
            <w:r>
              <w:t>796</w:t>
            </w:r>
          </w:p>
        </w:tc>
        <w:tc>
          <w:tcPr>
            <w:tcW w:w="4320" w:type="dxa"/>
          </w:tcPr>
          <w:p w14:paraId="73316AE4" w14:textId="77777777" w:rsidR="00E519A3" w:rsidRDefault="00000000">
            <w:r>
              <w:t xml:space="preserve">            }</w:t>
            </w:r>
          </w:p>
        </w:tc>
      </w:tr>
      <w:tr w:rsidR="00E519A3" w14:paraId="47A1E090" w14:textId="77777777">
        <w:tc>
          <w:tcPr>
            <w:tcW w:w="4320" w:type="dxa"/>
          </w:tcPr>
          <w:p w14:paraId="7E4AA188" w14:textId="77777777" w:rsidR="00E519A3" w:rsidRDefault="00000000">
            <w:pPr>
              <w:jc w:val="right"/>
            </w:pPr>
            <w:r>
              <w:t>797</w:t>
            </w:r>
          </w:p>
        </w:tc>
        <w:tc>
          <w:tcPr>
            <w:tcW w:w="4320" w:type="dxa"/>
          </w:tcPr>
          <w:p w14:paraId="1023C74F" w14:textId="77777777" w:rsidR="00E519A3" w:rsidRDefault="00000000">
            <w:r>
              <w:t xml:space="preserve">            val masteryResult = withContext(Dispatchers.IO) {</w:t>
            </w:r>
          </w:p>
        </w:tc>
      </w:tr>
      <w:tr w:rsidR="00E519A3" w14:paraId="70482C4C" w14:textId="77777777">
        <w:tc>
          <w:tcPr>
            <w:tcW w:w="4320" w:type="dxa"/>
          </w:tcPr>
          <w:p w14:paraId="2830DD5D" w14:textId="77777777" w:rsidR="00E519A3" w:rsidRDefault="00000000">
            <w:pPr>
              <w:jc w:val="right"/>
            </w:pPr>
            <w:r>
              <w:t>798</w:t>
            </w:r>
          </w:p>
        </w:tc>
        <w:tc>
          <w:tcPr>
            <w:tcW w:w="4320" w:type="dxa"/>
          </w:tcPr>
          <w:p w14:paraId="75A90595" w14:textId="77777777" w:rsidR="00E519A3" w:rsidRDefault="00000000">
            <w:r>
              <w:t xml:space="preserve">                try { apiService.getCourseMasteryStats() } catch (e: Exception) { null }</w:t>
            </w:r>
          </w:p>
        </w:tc>
      </w:tr>
      <w:tr w:rsidR="00E519A3" w14:paraId="588B60FD" w14:textId="77777777">
        <w:tc>
          <w:tcPr>
            <w:tcW w:w="4320" w:type="dxa"/>
          </w:tcPr>
          <w:p w14:paraId="1BD85387" w14:textId="77777777" w:rsidR="00E519A3" w:rsidRDefault="00000000">
            <w:pPr>
              <w:jc w:val="right"/>
            </w:pPr>
            <w:r>
              <w:t>799</w:t>
            </w:r>
          </w:p>
        </w:tc>
        <w:tc>
          <w:tcPr>
            <w:tcW w:w="4320" w:type="dxa"/>
          </w:tcPr>
          <w:p w14:paraId="55091585" w14:textId="77777777" w:rsidR="00E519A3" w:rsidRDefault="00000000">
            <w:r>
              <w:t xml:space="preserve">            }</w:t>
            </w:r>
          </w:p>
        </w:tc>
      </w:tr>
      <w:tr w:rsidR="00E519A3" w14:paraId="1F876348" w14:textId="77777777">
        <w:tc>
          <w:tcPr>
            <w:tcW w:w="4320" w:type="dxa"/>
          </w:tcPr>
          <w:p w14:paraId="7614A34C" w14:textId="77777777" w:rsidR="00E519A3" w:rsidRDefault="00000000">
            <w:pPr>
              <w:jc w:val="right"/>
            </w:pPr>
            <w:r>
              <w:t>800</w:t>
            </w:r>
          </w:p>
        </w:tc>
        <w:tc>
          <w:tcPr>
            <w:tcW w:w="4320" w:type="dxa"/>
          </w:tcPr>
          <w:p w14:paraId="10C98F33" w14:textId="77777777" w:rsidR="00E519A3" w:rsidRDefault="00000000">
            <w:r>
              <w:t xml:space="preserve">            val learningResult = withContext(Dispatchers.IO) {</w:t>
            </w:r>
          </w:p>
        </w:tc>
      </w:tr>
      <w:tr w:rsidR="00E519A3" w14:paraId="30D2FC51" w14:textId="77777777">
        <w:tc>
          <w:tcPr>
            <w:tcW w:w="4320" w:type="dxa"/>
          </w:tcPr>
          <w:p w14:paraId="27F88D23" w14:textId="77777777" w:rsidR="00E519A3" w:rsidRDefault="00000000">
            <w:pPr>
              <w:jc w:val="right"/>
            </w:pPr>
            <w:r>
              <w:t>801</w:t>
            </w:r>
          </w:p>
        </w:tc>
        <w:tc>
          <w:tcPr>
            <w:tcW w:w="4320" w:type="dxa"/>
          </w:tcPr>
          <w:p w14:paraId="054B323D" w14:textId="77777777" w:rsidR="00E519A3" w:rsidRDefault="00000000">
            <w:r>
              <w:t xml:space="preserve">                try { apiService.getLearningStats() } catch (e: Exception) { null }</w:t>
            </w:r>
          </w:p>
        </w:tc>
      </w:tr>
      <w:tr w:rsidR="00E519A3" w14:paraId="36C25D63" w14:textId="77777777">
        <w:tc>
          <w:tcPr>
            <w:tcW w:w="4320" w:type="dxa"/>
          </w:tcPr>
          <w:p w14:paraId="29268512" w14:textId="77777777" w:rsidR="00E519A3" w:rsidRDefault="00000000">
            <w:pPr>
              <w:jc w:val="right"/>
            </w:pPr>
            <w:r>
              <w:t>802</w:t>
            </w:r>
          </w:p>
        </w:tc>
        <w:tc>
          <w:tcPr>
            <w:tcW w:w="4320" w:type="dxa"/>
          </w:tcPr>
          <w:p w14:paraId="45CBCE9E" w14:textId="77777777" w:rsidR="00E519A3" w:rsidRDefault="00000000">
            <w:r>
              <w:t xml:space="preserve">            }</w:t>
            </w:r>
          </w:p>
        </w:tc>
      </w:tr>
      <w:tr w:rsidR="00E519A3" w14:paraId="7CB05632" w14:textId="77777777">
        <w:tc>
          <w:tcPr>
            <w:tcW w:w="4320" w:type="dxa"/>
          </w:tcPr>
          <w:p w14:paraId="59857E92" w14:textId="77777777" w:rsidR="00E519A3" w:rsidRDefault="00000000">
            <w:pPr>
              <w:jc w:val="right"/>
            </w:pPr>
            <w:r>
              <w:t>803</w:t>
            </w:r>
          </w:p>
        </w:tc>
        <w:tc>
          <w:tcPr>
            <w:tcW w:w="4320" w:type="dxa"/>
          </w:tcPr>
          <w:p w14:paraId="71559E8C" w14:textId="77777777" w:rsidR="00E519A3" w:rsidRDefault="00000000">
            <w:r>
              <w:t xml:space="preserve">            val activityResult = withContext(Dispatchers.IO) {</w:t>
            </w:r>
          </w:p>
        </w:tc>
      </w:tr>
      <w:tr w:rsidR="00E519A3" w14:paraId="4FF9E72A" w14:textId="77777777">
        <w:tc>
          <w:tcPr>
            <w:tcW w:w="4320" w:type="dxa"/>
          </w:tcPr>
          <w:p w14:paraId="13E7A764" w14:textId="77777777" w:rsidR="00E519A3" w:rsidRDefault="00000000">
            <w:pPr>
              <w:jc w:val="right"/>
            </w:pPr>
            <w:r>
              <w:t>804</w:t>
            </w:r>
          </w:p>
        </w:tc>
        <w:tc>
          <w:tcPr>
            <w:tcW w:w="4320" w:type="dxa"/>
          </w:tcPr>
          <w:p w14:paraId="390D581B" w14:textId="77777777" w:rsidR="00E519A3" w:rsidRDefault="00000000">
            <w:r>
              <w:t xml:space="preserve">                try { apiService.getActivityRanking() } catch (e: Exception) { null }</w:t>
            </w:r>
          </w:p>
        </w:tc>
      </w:tr>
      <w:tr w:rsidR="00E519A3" w14:paraId="35E60998" w14:textId="77777777">
        <w:tc>
          <w:tcPr>
            <w:tcW w:w="4320" w:type="dxa"/>
          </w:tcPr>
          <w:p w14:paraId="41260A8D" w14:textId="77777777" w:rsidR="00E519A3" w:rsidRDefault="00000000">
            <w:pPr>
              <w:jc w:val="right"/>
            </w:pPr>
            <w:r>
              <w:t>805</w:t>
            </w:r>
          </w:p>
        </w:tc>
        <w:tc>
          <w:tcPr>
            <w:tcW w:w="4320" w:type="dxa"/>
          </w:tcPr>
          <w:p w14:paraId="6B6FAA52" w14:textId="77777777" w:rsidR="00E519A3" w:rsidRDefault="00000000">
            <w:r>
              <w:t xml:space="preserve">            }</w:t>
            </w:r>
          </w:p>
        </w:tc>
      </w:tr>
      <w:tr w:rsidR="00E519A3" w14:paraId="6C204AF6" w14:textId="77777777">
        <w:tc>
          <w:tcPr>
            <w:tcW w:w="4320" w:type="dxa"/>
          </w:tcPr>
          <w:p w14:paraId="550AE528" w14:textId="77777777" w:rsidR="00E519A3" w:rsidRDefault="00000000">
            <w:pPr>
              <w:jc w:val="right"/>
            </w:pPr>
            <w:r>
              <w:t>806</w:t>
            </w:r>
          </w:p>
        </w:tc>
        <w:tc>
          <w:tcPr>
            <w:tcW w:w="4320" w:type="dxa"/>
          </w:tcPr>
          <w:p w14:paraId="1E0620AD" w14:textId="77777777" w:rsidR="00E519A3" w:rsidRDefault="00E519A3"/>
        </w:tc>
      </w:tr>
      <w:tr w:rsidR="00E519A3" w14:paraId="61CCD203" w14:textId="77777777">
        <w:tc>
          <w:tcPr>
            <w:tcW w:w="4320" w:type="dxa"/>
          </w:tcPr>
          <w:p w14:paraId="2DE8AF76" w14:textId="77777777" w:rsidR="00E519A3" w:rsidRDefault="00000000">
            <w:pPr>
              <w:jc w:val="right"/>
            </w:pPr>
            <w:r>
              <w:t>807</w:t>
            </w:r>
          </w:p>
        </w:tc>
        <w:tc>
          <w:tcPr>
            <w:tcW w:w="4320" w:type="dxa"/>
          </w:tcPr>
          <w:p w14:paraId="52A01184" w14:textId="77777777" w:rsidR="00E519A3" w:rsidRDefault="00000000">
            <w:r>
              <w:t xml:space="preserve">            if (onlineResult?.isSuccess == true) {</w:t>
            </w:r>
          </w:p>
        </w:tc>
      </w:tr>
      <w:tr w:rsidR="00E519A3" w14:paraId="43DE5649" w14:textId="77777777">
        <w:tc>
          <w:tcPr>
            <w:tcW w:w="4320" w:type="dxa"/>
          </w:tcPr>
          <w:p w14:paraId="09A1ADDC" w14:textId="77777777" w:rsidR="00E519A3" w:rsidRDefault="00000000">
            <w:pPr>
              <w:jc w:val="right"/>
            </w:pPr>
            <w:r>
              <w:t>808</w:t>
            </w:r>
          </w:p>
        </w:tc>
        <w:tc>
          <w:tcPr>
            <w:tcW w:w="4320" w:type="dxa"/>
          </w:tcPr>
          <w:p w14:paraId="1A979290" w14:textId="77777777" w:rsidR="00E519A3" w:rsidRDefault="00000000">
            <w:r>
              <w:t xml:space="preserve">                val stats = onlineResult.getOrNull()?.stats</w:t>
            </w:r>
          </w:p>
        </w:tc>
      </w:tr>
      <w:tr w:rsidR="00E519A3" w14:paraId="00CB70B7" w14:textId="77777777">
        <w:tc>
          <w:tcPr>
            <w:tcW w:w="4320" w:type="dxa"/>
          </w:tcPr>
          <w:p w14:paraId="43A0FC4C" w14:textId="77777777" w:rsidR="00E519A3" w:rsidRDefault="00000000">
            <w:pPr>
              <w:jc w:val="right"/>
            </w:pPr>
            <w:r>
              <w:t>809</w:t>
            </w:r>
          </w:p>
        </w:tc>
        <w:tc>
          <w:tcPr>
            <w:tcW w:w="4320" w:type="dxa"/>
          </w:tcPr>
          <w:p w14:paraId="11FBB7EB" w14:textId="77777777" w:rsidR="00E519A3" w:rsidRDefault="00000000">
            <w:r>
              <w:t xml:space="preserve">                setStatValue(statTotalUsers, stats?.totalUsers?.toString())</w:t>
            </w:r>
          </w:p>
        </w:tc>
      </w:tr>
      <w:tr w:rsidR="00E519A3" w14:paraId="3DCC39BE" w14:textId="77777777">
        <w:tc>
          <w:tcPr>
            <w:tcW w:w="4320" w:type="dxa"/>
          </w:tcPr>
          <w:p w14:paraId="17AFD4C1" w14:textId="77777777" w:rsidR="00E519A3" w:rsidRDefault="00000000">
            <w:pPr>
              <w:jc w:val="right"/>
            </w:pPr>
            <w:r>
              <w:t>810</w:t>
            </w:r>
          </w:p>
        </w:tc>
        <w:tc>
          <w:tcPr>
            <w:tcW w:w="4320" w:type="dxa"/>
          </w:tcPr>
          <w:p w14:paraId="4F81B366" w14:textId="77777777" w:rsidR="00E519A3" w:rsidRDefault="00000000">
            <w:r>
              <w:t xml:space="preserve">                setStatValue(statOnlineUsers, stats?.onlineCount?.toString())</w:t>
            </w:r>
          </w:p>
        </w:tc>
      </w:tr>
      <w:tr w:rsidR="00E519A3" w14:paraId="00536CE8" w14:textId="77777777">
        <w:tc>
          <w:tcPr>
            <w:tcW w:w="4320" w:type="dxa"/>
          </w:tcPr>
          <w:p w14:paraId="5ECFFC8C" w14:textId="77777777" w:rsidR="00E519A3" w:rsidRDefault="00000000">
            <w:pPr>
              <w:jc w:val="right"/>
            </w:pPr>
            <w:r>
              <w:t>811</w:t>
            </w:r>
          </w:p>
        </w:tc>
        <w:tc>
          <w:tcPr>
            <w:tcW w:w="4320" w:type="dxa"/>
          </w:tcPr>
          <w:p w14:paraId="6C186E7C" w14:textId="77777777" w:rsidR="00E519A3" w:rsidRDefault="00000000">
            <w:r>
              <w:t xml:space="preserve">                statOnlineRate.text = if (stats != null) String.format("%.1f%%", stats.onlineRate) else ""</w:t>
            </w:r>
          </w:p>
        </w:tc>
      </w:tr>
      <w:tr w:rsidR="00E519A3" w14:paraId="072AF3E7" w14:textId="77777777">
        <w:tc>
          <w:tcPr>
            <w:tcW w:w="4320" w:type="dxa"/>
          </w:tcPr>
          <w:p w14:paraId="1B85BC74" w14:textId="77777777" w:rsidR="00E519A3" w:rsidRDefault="00000000">
            <w:pPr>
              <w:jc w:val="right"/>
            </w:pPr>
            <w:r>
              <w:t>812</w:t>
            </w:r>
          </w:p>
        </w:tc>
        <w:tc>
          <w:tcPr>
            <w:tcW w:w="4320" w:type="dxa"/>
          </w:tcPr>
          <w:p w14:paraId="749B5C25" w14:textId="77777777" w:rsidR="00E519A3" w:rsidRDefault="00000000">
            <w:r>
              <w:t xml:space="preserve">            } else {</w:t>
            </w:r>
          </w:p>
        </w:tc>
      </w:tr>
      <w:tr w:rsidR="00E519A3" w14:paraId="2DDAB994" w14:textId="77777777">
        <w:tc>
          <w:tcPr>
            <w:tcW w:w="4320" w:type="dxa"/>
          </w:tcPr>
          <w:p w14:paraId="15DB8D28" w14:textId="77777777" w:rsidR="00E519A3" w:rsidRDefault="00000000">
            <w:pPr>
              <w:jc w:val="right"/>
            </w:pPr>
            <w:r>
              <w:t>813</w:t>
            </w:r>
          </w:p>
        </w:tc>
        <w:tc>
          <w:tcPr>
            <w:tcW w:w="4320" w:type="dxa"/>
          </w:tcPr>
          <w:p w14:paraId="22C2FFC4" w14:textId="77777777" w:rsidR="00E519A3" w:rsidRDefault="00000000">
            <w:r>
              <w:t xml:space="preserve">                setStatValue(statTotalUsers, null)</w:t>
            </w:r>
          </w:p>
        </w:tc>
      </w:tr>
      <w:tr w:rsidR="00E519A3" w14:paraId="2B4D028B" w14:textId="77777777">
        <w:tc>
          <w:tcPr>
            <w:tcW w:w="4320" w:type="dxa"/>
          </w:tcPr>
          <w:p w14:paraId="3B0E1F29" w14:textId="77777777" w:rsidR="00E519A3" w:rsidRDefault="00000000">
            <w:pPr>
              <w:jc w:val="right"/>
            </w:pPr>
            <w:r>
              <w:t>814</w:t>
            </w:r>
          </w:p>
        </w:tc>
        <w:tc>
          <w:tcPr>
            <w:tcW w:w="4320" w:type="dxa"/>
          </w:tcPr>
          <w:p w14:paraId="27CE2ACF" w14:textId="77777777" w:rsidR="00E519A3" w:rsidRDefault="00000000">
            <w:r>
              <w:t xml:space="preserve">                setStatValue(statOnlineUsers, null)</w:t>
            </w:r>
          </w:p>
        </w:tc>
      </w:tr>
      <w:tr w:rsidR="00E519A3" w14:paraId="65692E44" w14:textId="77777777">
        <w:tc>
          <w:tcPr>
            <w:tcW w:w="4320" w:type="dxa"/>
          </w:tcPr>
          <w:p w14:paraId="446762F1" w14:textId="77777777" w:rsidR="00E519A3" w:rsidRDefault="00000000">
            <w:pPr>
              <w:jc w:val="right"/>
            </w:pPr>
            <w:r>
              <w:t>815</w:t>
            </w:r>
          </w:p>
        </w:tc>
        <w:tc>
          <w:tcPr>
            <w:tcW w:w="4320" w:type="dxa"/>
          </w:tcPr>
          <w:p w14:paraId="4D4B863A" w14:textId="77777777" w:rsidR="00E519A3" w:rsidRDefault="00000000">
            <w:r>
              <w:t xml:space="preserve">            }</w:t>
            </w:r>
          </w:p>
        </w:tc>
      </w:tr>
      <w:tr w:rsidR="00E519A3" w14:paraId="0567E35D" w14:textId="77777777">
        <w:tc>
          <w:tcPr>
            <w:tcW w:w="4320" w:type="dxa"/>
          </w:tcPr>
          <w:p w14:paraId="0F20E6AF" w14:textId="77777777" w:rsidR="00E519A3" w:rsidRDefault="00000000">
            <w:pPr>
              <w:jc w:val="right"/>
            </w:pPr>
            <w:r>
              <w:t>816</w:t>
            </w:r>
          </w:p>
        </w:tc>
        <w:tc>
          <w:tcPr>
            <w:tcW w:w="4320" w:type="dxa"/>
          </w:tcPr>
          <w:p w14:paraId="7C3E8456" w14:textId="77777777" w:rsidR="00E519A3" w:rsidRDefault="00E519A3"/>
        </w:tc>
      </w:tr>
      <w:tr w:rsidR="00E519A3" w14:paraId="656E24FF" w14:textId="77777777">
        <w:tc>
          <w:tcPr>
            <w:tcW w:w="4320" w:type="dxa"/>
          </w:tcPr>
          <w:p w14:paraId="7D8A0DAB" w14:textId="77777777" w:rsidR="00E519A3" w:rsidRDefault="00000000">
            <w:pPr>
              <w:jc w:val="right"/>
            </w:pPr>
            <w:r>
              <w:t>817</w:t>
            </w:r>
          </w:p>
        </w:tc>
        <w:tc>
          <w:tcPr>
            <w:tcW w:w="4320" w:type="dxa"/>
          </w:tcPr>
          <w:p w14:paraId="343B63BD" w14:textId="77777777" w:rsidR="00E519A3" w:rsidRDefault="00000000">
            <w:r>
              <w:t xml:space="preserve">            if (masteryResult?.isSuccess == true) {</w:t>
            </w:r>
          </w:p>
        </w:tc>
      </w:tr>
      <w:tr w:rsidR="00E519A3" w14:paraId="61863127" w14:textId="77777777">
        <w:tc>
          <w:tcPr>
            <w:tcW w:w="4320" w:type="dxa"/>
          </w:tcPr>
          <w:p w14:paraId="4D8E3496" w14:textId="77777777" w:rsidR="00E519A3" w:rsidRDefault="00000000">
            <w:pPr>
              <w:jc w:val="right"/>
            </w:pPr>
            <w:r>
              <w:t>818</w:t>
            </w:r>
          </w:p>
        </w:tc>
        <w:tc>
          <w:tcPr>
            <w:tcW w:w="4320" w:type="dxa"/>
          </w:tcPr>
          <w:p w14:paraId="6384322F" w14:textId="77777777" w:rsidR="00E519A3" w:rsidRDefault="00000000">
            <w:r>
              <w:t xml:space="preserve">                val stats = masteryResult.getOrNull()?.stats</w:t>
            </w:r>
          </w:p>
        </w:tc>
      </w:tr>
      <w:tr w:rsidR="00E519A3" w14:paraId="1F8B82FD" w14:textId="77777777">
        <w:tc>
          <w:tcPr>
            <w:tcW w:w="4320" w:type="dxa"/>
          </w:tcPr>
          <w:p w14:paraId="74189D93" w14:textId="77777777" w:rsidR="00E519A3" w:rsidRDefault="00000000">
            <w:pPr>
              <w:jc w:val="right"/>
            </w:pPr>
            <w:r>
              <w:t>819</w:t>
            </w:r>
          </w:p>
        </w:tc>
        <w:tc>
          <w:tcPr>
            <w:tcW w:w="4320" w:type="dxa"/>
          </w:tcPr>
          <w:p w14:paraId="6F620CA2" w14:textId="77777777" w:rsidR="00E519A3" w:rsidRDefault="00000000">
            <w:r>
              <w:t xml:space="preserve">                setStatValue(statTotalCourses, stats?.totalCourses?.toString())</w:t>
            </w:r>
          </w:p>
        </w:tc>
      </w:tr>
      <w:tr w:rsidR="00E519A3" w14:paraId="0284ADFC" w14:textId="77777777">
        <w:tc>
          <w:tcPr>
            <w:tcW w:w="4320" w:type="dxa"/>
          </w:tcPr>
          <w:p w14:paraId="462CD92F" w14:textId="77777777" w:rsidR="00E519A3" w:rsidRDefault="00000000">
            <w:pPr>
              <w:jc w:val="right"/>
            </w:pPr>
            <w:r>
              <w:t>820</w:t>
            </w:r>
          </w:p>
        </w:tc>
        <w:tc>
          <w:tcPr>
            <w:tcW w:w="4320" w:type="dxa"/>
          </w:tcPr>
          <w:p w14:paraId="4194BF88" w14:textId="77777777" w:rsidR="00E519A3" w:rsidRDefault="00000000">
            <w:r>
              <w:t xml:space="preserve">                setStatValue(statAverageCompletion,</w:t>
            </w:r>
          </w:p>
        </w:tc>
      </w:tr>
      <w:tr w:rsidR="00E519A3" w14:paraId="14EC6C6B" w14:textId="77777777">
        <w:tc>
          <w:tcPr>
            <w:tcW w:w="4320" w:type="dxa"/>
          </w:tcPr>
          <w:p w14:paraId="37134D67" w14:textId="77777777" w:rsidR="00E519A3" w:rsidRDefault="00000000">
            <w:pPr>
              <w:jc w:val="right"/>
            </w:pPr>
            <w:r>
              <w:t>821</w:t>
            </w:r>
          </w:p>
        </w:tc>
        <w:tc>
          <w:tcPr>
            <w:tcW w:w="4320" w:type="dxa"/>
          </w:tcPr>
          <w:p w14:paraId="7A8D2C61" w14:textId="77777777" w:rsidR="00E519A3" w:rsidRDefault="00000000">
            <w:r>
              <w:t xml:space="preserve">                    if (stats != null) String.format("%.1f%%", minOf(stats.averageCompletionRate, 100.0)) else null)</w:t>
            </w:r>
          </w:p>
        </w:tc>
      </w:tr>
      <w:tr w:rsidR="00E519A3" w14:paraId="6FE4E4F9" w14:textId="77777777">
        <w:tc>
          <w:tcPr>
            <w:tcW w:w="4320" w:type="dxa"/>
          </w:tcPr>
          <w:p w14:paraId="4D07FCFE" w14:textId="77777777" w:rsidR="00E519A3" w:rsidRDefault="00000000">
            <w:pPr>
              <w:jc w:val="right"/>
            </w:pPr>
            <w:r>
              <w:t>822</w:t>
            </w:r>
          </w:p>
        </w:tc>
        <w:tc>
          <w:tcPr>
            <w:tcW w:w="4320" w:type="dxa"/>
          </w:tcPr>
          <w:p w14:paraId="468177FC" w14:textId="77777777" w:rsidR="00E519A3" w:rsidRDefault="00000000">
            <w:r>
              <w:t xml:space="preserve">            } else {</w:t>
            </w:r>
          </w:p>
        </w:tc>
      </w:tr>
      <w:tr w:rsidR="00E519A3" w14:paraId="76662F56" w14:textId="77777777">
        <w:tc>
          <w:tcPr>
            <w:tcW w:w="4320" w:type="dxa"/>
          </w:tcPr>
          <w:p w14:paraId="3B3109E9" w14:textId="77777777" w:rsidR="00E519A3" w:rsidRDefault="00000000">
            <w:pPr>
              <w:jc w:val="right"/>
            </w:pPr>
            <w:r>
              <w:t>823</w:t>
            </w:r>
          </w:p>
        </w:tc>
        <w:tc>
          <w:tcPr>
            <w:tcW w:w="4320" w:type="dxa"/>
          </w:tcPr>
          <w:p w14:paraId="63560762" w14:textId="77777777" w:rsidR="00E519A3" w:rsidRDefault="00000000">
            <w:r>
              <w:t xml:space="preserve">                setStatValue(statTotalCourses, null)</w:t>
            </w:r>
          </w:p>
        </w:tc>
      </w:tr>
      <w:tr w:rsidR="00E519A3" w14:paraId="2B4E4279" w14:textId="77777777">
        <w:tc>
          <w:tcPr>
            <w:tcW w:w="4320" w:type="dxa"/>
          </w:tcPr>
          <w:p w14:paraId="4932F64B" w14:textId="77777777" w:rsidR="00E519A3" w:rsidRDefault="00000000">
            <w:pPr>
              <w:jc w:val="right"/>
            </w:pPr>
            <w:r>
              <w:t>824</w:t>
            </w:r>
          </w:p>
        </w:tc>
        <w:tc>
          <w:tcPr>
            <w:tcW w:w="4320" w:type="dxa"/>
          </w:tcPr>
          <w:p w14:paraId="431F856B" w14:textId="77777777" w:rsidR="00E519A3" w:rsidRDefault="00000000">
            <w:r>
              <w:t xml:space="preserve">                setStatValue(statAverageCompletion, null)</w:t>
            </w:r>
          </w:p>
        </w:tc>
      </w:tr>
      <w:tr w:rsidR="00E519A3" w14:paraId="77D6263F" w14:textId="77777777">
        <w:tc>
          <w:tcPr>
            <w:tcW w:w="4320" w:type="dxa"/>
          </w:tcPr>
          <w:p w14:paraId="7458E54F" w14:textId="77777777" w:rsidR="00E519A3" w:rsidRDefault="00000000">
            <w:pPr>
              <w:jc w:val="right"/>
            </w:pPr>
            <w:r>
              <w:t>825</w:t>
            </w:r>
          </w:p>
        </w:tc>
        <w:tc>
          <w:tcPr>
            <w:tcW w:w="4320" w:type="dxa"/>
          </w:tcPr>
          <w:p w14:paraId="1162013C" w14:textId="77777777" w:rsidR="00E519A3" w:rsidRDefault="00000000">
            <w:r>
              <w:t xml:space="preserve">            }</w:t>
            </w:r>
          </w:p>
        </w:tc>
      </w:tr>
      <w:tr w:rsidR="00E519A3" w14:paraId="139E33AC" w14:textId="77777777">
        <w:tc>
          <w:tcPr>
            <w:tcW w:w="4320" w:type="dxa"/>
          </w:tcPr>
          <w:p w14:paraId="6D863BB7" w14:textId="77777777" w:rsidR="00E519A3" w:rsidRDefault="00000000">
            <w:pPr>
              <w:jc w:val="right"/>
            </w:pPr>
            <w:r>
              <w:t>826</w:t>
            </w:r>
          </w:p>
        </w:tc>
        <w:tc>
          <w:tcPr>
            <w:tcW w:w="4320" w:type="dxa"/>
          </w:tcPr>
          <w:p w14:paraId="51ADCCFF" w14:textId="77777777" w:rsidR="00E519A3" w:rsidRDefault="00E519A3"/>
        </w:tc>
      </w:tr>
      <w:tr w:rsidR="00E519A3" w14:paraId="682F7D72" w14:textId="77777777">
        <w:tc>
          <w:tcPr>
            <w:tcW w:w="4320" w:type="dxa"/>
          </w:tcPr>
          <w:p w14:paraId="37310994" w14:textId="77777777" w:rsidR="00E519A3" w:rsidRDefault="00000000">
            <w:pPr>
              <w:jc w:val="right"/>
            </w:pPr>
            <w:r>
              <w:t>827</w:t>
            </w:r>
          </w:p>
        </w:tc>
        <w:tc>
          <w:tcPr>
            <w:tcW w:w="4320" w:type="dxa"/>
          </w:tcPr>
          <w:p w14:paraId="6F49402A" w14:textId="77777777" w:rsidR="00E519A3" w:rsidRDefault="00000000">
            <w:r>
              <w:t xml:space="preserve">            if (learningResult?.isSuccess == true) {</w:t>
            </w:r>
          </w:p>
        </w:tc>
      </w:tr>
      <w:tr w:rsidR="00E519A3" w14:paraId="15928EFE" w14:textId="77777777">
        <w:tc>
          <w:tcPr>
            <w:tcW w:w="4320" w:type="dxa"/>
          </w:tcPr>
          <w:p w14:paraId="00EC77BA" w14:textId="77777777" w:rsidR="00E519A3" w:rsidRDefault="00000000">
            <w:pPr>
              <w:jc w:val="right"/>
            </w:pPr>
            <w:r>
              <w:t>828</w:t>
            </w:r>
          </w:p>
        </w:tc>
        <w:tc>
          <w:tcPr>
            <w:tcW w:w="4320" w:type="dxa"/>
          </w:tcPr>
          <w:p w14:paraId="0AB9D0F9" w14:textId="77777777" w:rsidR="00E519A3" w:rsidRDefault="00000000">
            <w:r>
              <w:t xml:space="preserve">                val stats = learningResult.getOrNull()?.stats</w:t>
            </w:r>
          </w:p>
        </w:tc>
      </w:tr>
      <w:tr w:rsidR="00E519A3" w14:paraId="2D25A81B" w14:textId="77777777">
        <w:tc>
          <w:tcPr>
            <w:tcW w:w="4320" w:type="dxa"/>
          </w:tcPr>
          <w:p w14:paraId="32845D89" w14:textId="77777777" w:rsidR="00E519A3" w:rsidRDefault="00000000">
            <w:pPr>
              <w:jc w:val="right"/>
            </w:pPr>
            <w:r>
              <w:t>829</w:t>
            </w:r>
          </w:p>
        </w:tc>
        <w:tc>
          <w:tcPr>
            <w:tcW w:w="4320" w:type="dxa"/>
          </w:tcPr>
          <w:p w14:paraId="1B0515E5" w14:textId="77777777" w:rsidR="00E519A3" w:rsidRDefault="00000000">
            <w:r>
              <w:t xml:space="preserve">                val watchTime = stats?.totalWatchTime</w:t>
            </w:r>
          </w:p>
        </w:tc>
      </w:tr>
      <w:tr w:rsidR="00E519A3" w14:paraId="5C783E87" w14:textId="77777777">
        <w:tc>
          <w:tcPr>
            <w:tcW w:w="4320" w:type="dxa"/>
          </w:tcPr>
          <w:p w14:paraId="18AECE98" w14:textId="77777777" w:rsidR="00E519A3" w:rsidRDefault="00000000">
            <w:pPr>
              <w:jc w:val="right"/>
            </w:pPr>
            <w:r>
              <w:t>830</w:t>
            </w:r>
          </w:p>
        </w:tc>
        <w:tc>
          <w:tcPr>
            <w:tcW w:w="4320" w:type="dxa"/>
          </w:tcPr>
          <w:p w14:paraId="05385096" w14:textId="77777777" w:rsidR="00E519A3" w:rsidRDefault="00000000">
            <w:r>
              <w:t xml:space="preserve">                setStatValue(statTotalWatchTime,</w:t>
            </w:r>
          </w:p>
        </w:tc>
      </w:tr>
      <w:tr w:rsidR="00E519A3" w14:paraId="21131B08" w14:textId="77777777">
        <w:tc>
          <w:tcPr>
            <w:tcW w:w="4320" w:type="dxa"/>
          </w:tcPr>
          <w:p w14:paraId="0C03B3CD" w14:textId="77777777" w:rsidR="00E519A3" w:rsidRDefault="00000000">
            <w:pPr>
              <w:jc w:val="right"/>
            </w:pPr>
            <w:r>
              <w:t>831</w:t>
            </w:r>
          </w:p>
        </w:tc>
        <w:tc>
          <w:tcPr>
            <w:tcW w:w="4320" w:type="dxa"/>
          </w:tcPr>
          <w:p w14:paraId="051566BD" w14:textId="77777777" w:rsidR="00E519A3" w:rsidRDefault="00000000">
            <w:r>
              <w:t xml:space="preserve">                    if (watchTime != null) formatWatchTime(watchTime) else null)</w:t>
            </w:r>
          </w:p>
        </w:tc>
      </w:tr>
      <w:tr w:rsidR="00E519A3" w14:paraId="4F8DCB03" w14:textId="77777777">
        <w:tc>
          <w:tcPr>
            <w:tcW w:w="4320" w:type="dxa"/>
          </w:tcPr>
          <w:p w14:paraId="7500C87C" w14:textId="77777777" w:rsidR="00E519A3" w:rsidRDefault="00000000">
            <w:pPr>
              <w:jc w:val="right"/>
            </w:pPr>
            <w:r>
              <w:t>832</w:t>
            </w:r>
          </w:p>
        </w:tc>
        <w:tc>
          <w:tcPr>
            <w:tcW w:w="4320" w:type="dxa"/>
          </w:tcPr>
          <w:p w14:paraId="3A18414C" w14:textId="77777777" w:rsidR="00E519A3" w:rsidRDefault="00000000">
            <w:r>
              <w:t xml:space="preserve">            } else {</w:t>
            </w:r>
          </w:p>
        </w:tc>
      </w:tr>
      <w:tr w:rsidR="00E519A3" w14:paraId="7FFCCE13" w14:textId="77777777">
        <w:tc>
          <w:tcPr>
            <w:tcW w:w="4320" w:type="dxa"/>
          </w:tcPr>
          <w:p w14:paraId="0DB21A18" w14:textId="77777777" w:rsidR="00E519A3" w:rsidRDefault="00000000">
            <w:pPr>
              <w:jc w:val="right"/>
            </w:pPr>
            <w:r>
              <w:t>833</w:t>
            </w:r>
          </w:p>
        </w:tc>
        <w:tc>
          <w:tcPr>
            <w:tcW w:w="4320" w:type="dxa"/>
          </w:tcPr>
          <w:p w14:paraId="049FC2B2" w14:textId="77777777" w:rsidR="00E519A3" w:rsidRDefault="00000000">
            <w:r>
              <w:t xml:space="preserve">                setStatValue(statTotalWatchTime, null)</w:t>
            </w:r>
          </w:p>
        </w:tc>
      </w:tr>
      <w:tr w:rsidR="00E519A3" w14:paraId="493A0D87" w14:textId="77777777">
        <w:tc>
          <w:tcPr>
            <w:tcW w:w="4320" w:type="dxa"/>
          </w:tcPr>
          <w:p w14:paraId="207A9D93" w14:textId="77777777" w:rsidR="00E519A3" w:rsidRDefault="00000000">
            <w:pPr>
              <w:jc w:val="right"/>
            </w:pPr>
            <w:r>
              <w:t>834</w:t>
            </w:r>
          </w:p>
        </w:tc>
        <w:tc>
          <w:tcPr>
            <w:tcW w:w="4320" w:type="dxa"/>
          </w:tcPr>
          <w:p w14:paraId="1AFBCED2" w14:textId="77777777" w:rsidR="00E519A3" w:rsidRDefault="00000000">
            <w:r>
              <w:t xml:space="preserve">            }</w:t>
            </w:r>
          </w:p>
        </w:tc>
      </w:tr>
      <w:tr w:rsidR="00E519A3" w14:paraId="40099443" w14:textId="77777777">
        <w:tc>
          <w:tcPr>
            <w:tcW w:w="4320" w:type="dxa"/>
          </w:tcPr>
          <w:p w14:paraId="5325D992" w14:textId="77777777" w:rsidR="00E519A3" w:rsidRDefault="00000000">
            <w:pPr>
              <w:jc w:val="right"/>
            </w:pPr>
            <w:r>
              <w:t>835</w:t>
            </w:r>
          </w:p>
        </w:tc>
        <w:tc>
          <w:tcPr>
            <w:tcW w:w="4320" w:type="dxa"/>
          </w:tcPr>
          <w:p w14:paraId="6E189499" w14:textId="77777777" w:rsidR="00E519A3" w:rsidRDefault="00E519A3"/>
        </w:tc>
      </w:tr>
      <w:tr w:rsidR="00E519A3" w14:paraId="78C0B686" w14:textId="77777777">
        <w:tc>
          <w:tcPr>
            <w:tcW w:w="4320" w:type="dxa"/>
          </w:tcPr>
          <w:p w14:paraId="4A89B0B8" w14:textId="77777777" w:rsidR="00E519A3" w:rsidRDefault="00000000">
            <w:pPr>
              <w:jc w:val="right"/>
            </w:pPr>
            <w:r>
              <w:t>836</w:t>
            </w:r>
          </w:p>
        </w:tc>
        <w:tc>
          <w:tcPr>
            <w:tcW w:w="4320" w:type="dxa"/>
          </w:tcPr>
          <w:p w14:paraId="1F4D6FA4" w14:textId="77777777" w:rsidR="00E519A3" w:rsidRDefault="00000000">
            <w:r>
              <w:t xml:space="preserve">            if (activityResult?.isSuccess == true) {</w:t>
            </w:r>
          </w:p>
        </w:tc>
      </w:tr>
      <w:tr w:rsidR="00E519A3" w14:paraId="3121FAAB" w14:textId="77777777">
        <w:tc>
          <w:tcPr>
            <w:tcW w:w="4320" w:type="dxa"/>
          </w:tcPr>
          <w:p w14:paraId="14272B9E" w14:textId="77777777" w:rsidR="00E519A3" w:rsidRDefault="00000000">
            <w:pPr>
              <w:jc w:val="right"/>
            </w:pPr>
            <w:r>
              <w:t>837</w:t>
            </w:r>
          </w:p>
        </w:tc>
        <w:tc>
          <w:tcPr>
            <w:tcW w:w="4320" w:type="dxa"/>
          </w:tcPr>
          <w:p w14:paraId="3DC10678" w14:textId="77777777" w:rsidR="00E519A3" w:rsidRDefault="00000000">
            <w:r>
              <w:t xml:space="preserve">                val stats = activityResult.getOrNull()?.stats</w:t>
            </w:r>
          </w:p>
        </w:tc>
      </w:tr>
      <w:tr w:rsidR="00E519A3" w14:paraId="65225D0B" w14:textId="77777777">
        <w:tc>
          <w:tcPr>
            <w:tcW w:w="4320" w:type="dxa"/>
          </w:tcPr>
          <w:p w14:paraId="7F9A3A20" w14:textId="77777777" w:rsidR="00E519A3" w:rsidRDefault="00000000">
            <w:pPr>
              <w:jc w:val="right"/>
            </w:pPr>
            <w:r>
              <w:t>838</w:t>
            </w:r>
          </w:p>
        </w:tc>
        <w:tc>
          <w:tcPr>
            <w:tcW w:w="4320" w:type="dxa"/>
          </w:tcPr>
          <w:p w14:paraId="5AB4CCD1" w14:textId="77777777" w:rsidR="00E519A3" w:rsidRDefault="00000000">
            <w:r>
              <w:t xml:space="preserve">                val high = stats?.activityDistribution?.high</w:t>
            </w:r>
          </w:p>
        </w:tc>
      </w:tr>
      <w:tr w:rsidR="00E519A3" w14:paraId="171EBC17" w14:textId="77777777">
        <w:tc>
          <w:tcPr>
            <w:tcW w:w="4320" w:type="dxa"/>
          </w:tcPr>
          <w:p w14:paraId="72585725" w14:textId="77777777" w:rsidR="00E519A3" w:rsidRDefault="00000000">
            <w:pPr>
              <w:jc w:val="right"/>
            </w:pPr>
            <w:r>
              <w:t>839</w:t>
            </w:r>
          </w:p>
        </w:tc>
        <w:tc>
          <w:tcPr>
            <w:tcW w:w="4320" w:type="dxa"/>
          </w:tcPr>
          <w:p w14:paraId="421412B7" w14:textId="77777777" w:rsidR="00E519A3" w:rsidRDefault="00000000">
            <w:r>
              <w:t xml:space="preserve">                setStatValue(statActiveUsers, high?.toString())</w:t>
            </w:r>
          </w:p>
        </w:tc>
      </w:tr>
      <w:tr w:rsidR="00E519A3" w14:paraId="6DA0C674" w14:textId="77777777">
        <w:tc>
          <w:tcPr>
            <w:tcW w:w="4320" w:type="dxa"/>
          </w:tcPr>
          <w:p w14:paraId="11228E62" w14:textId="77777777" w:rsidR="00E519A3" w:rsidRDefault="00000000">
            <w:pPr>
              <w:jc w:val="right"/>
            </w:pPr>
            <w:r>
              <w:t>840</w:t>
            </w:r>
          </w:p>
        </w:tc>
        <w:tc>
          <w:tcPr>
            <w:tcW w:w="4320" w:type="dxa"/>
          </w:tcPr>
          <w:p w14:paraId="75BCF8C6" w14:textId="77777777" w:rsidR="00E519A3" w:rsidRDefault="00000000">
            <w:r>
              <w:t xml:space="preserve">            } else {</w:t>
            </w:r>
          </w:p>
        </w:tc>
      </w:tr>
      <w:tr w:rsidR="00E519A3" w14:paraId="165F0A34" w14:textId="77777777">
        <w:tc>
          <w:tcPr>
            <w:tcW w:w="4320" w:type="dxa"/>
          </w:tcPr>
          <w:p w14:paraId="4BEA3A2A" w14:textId="77777777" w:rsidR="00E519A3" w:rsidRDefault="00000000">
            <w:pPr>
              <w:jc w:val="right"/>
            </w:pPr>
            <w:r>
              <w:t>841</w:t>
            </w:r>
          </w:p>
        </w:tc>
        <w:tc>
          <w:tcPr>
            <w:tcW w:w="4320" w:type="dxa"/>
          </w:tcPr>
          <w:p w14:paraId="73C637FE" w14:textId="77777777" w:rsidR="00E519A3" w:rsidRDefault="00000000">
            <w:r>
              <w:t xml:space="preserve">                setStatValue(statActiveUsers, null)</w:t>
            </w:r>
          </w:p>
        </w:tc>
      </w:tr>
      <w:tr w:rsidR="00E519A3" w14:paraId="59094551" w14:textId="77777777">
        <w:tc>
          <w:tcPr>
            <w:tcW w:w="4320" w:type="dxa"/>
          </w:tcPr>
          <w:p w14:paraId="57173B57" w14:textId="77777777" w:rsidR="00E519A3" w:rsidRDefault="00000000">
            <w:pPr>
              <w:jc w:val="right"/>
            </w:pPr>
            <w:r>
              <w:t>842</w:t>
            </w:r>
          </w:p>
        </w:tc>
        <w:tc>
          <w:tcPr>
            <w:tcW w:w="4320" w:type="dxa"/>
          </w:tcPr>
          <w:p w14:paraId="314C5944" w14:textId="77777777" w:rsidR="00E519A3" w:rsidRDefault="00000000">
            <w:r>
              <w:t xml:space="preserve">            }</w:t>
            </w:r>
          </w:p>
        </w:tc>
      </w:tr>
      <w:tr w:rsidR="00E519A3" w14:paraId="273C0A59" w14:textId="77777777">
        <w:tc>
          <w:tcPr>
            <w:tcW w:w="4320" w:type="dxa"/>
          </w:tcPr>
          <w:p w14:paraId="53B5166E" w14:textId="77777777" w:rsidR="00E519A3" w:rsidRDefault="00000000">
            <w:pPr>
              <w:jc w:val="right"/>
            </w:pPr>
            <w:r>
              <w:t>843</w:t>
            </w:r>
          </w:p>
        </w:tc>
        <w:tc>
          <w:tcPr>
            <w:tcW w:w="4320" w:type="dxa"/>
          </w:tcPr>
          <w:p w14:paraId="652A6A47" w14:textId="77777777" w:rsidR="00E519A3" w:rsidRDefault="00000000">
            <w:r>
              <w:t xml:space="preserve">        }</w:t>
            </w:r>
          </w:p>
        </w:tc>
      </w:tr>
      <w:tr w:rsidR="00E519A3" w14:paraId="1C3696C3" w14:textId="77777777">
        <w:tc>
          <w:tcPr>
            <w:tcW w:w="4320" w:type="dxa"/>
          </w:tcPr>
          <w:p w14:paraId="4565C908" w14:textId="77777777" w:rsidR="00E519A3" w:rsidRDefault="00000000">
            <w:pPr>
              <w:jc w:val="right"/>
            </w:pPr>
            <w:r>
              <w:t>844</w:t>
            </w:r>
          </w:p>
        </w:tc>
        <w:tc>
          <w:tcPr>
            <w:tcW w:w="4320" w:type="dxa"/>
          </w:tcPr>
          <w:p w14:paraId="6CDE036E" w14:textId="77777777" w:rsidR="00E519A3" w:rsidRDefault="00000000">
            <w:r>
              <w:t xml:space="preserve">    }</w:t>
            </w:r>
          </w:p>
        </w:tc>
      </w:tr>
      <w:tr w:rsidR="00E519A3" w14:paraId="566A5F31" w14:textId="77777777">
        <w:tc>
          <w:tcPr>
            <w:tcW w:w="4320" w:type="dxa"/>
          </w:tcPr>
          <w:p w14:paraId="75427DCB" w14:textId="77777777" w:rsidR="00E519A3" w:rsidRDefault="00000000">
            <w:pPr>
              <w:jc w:val="right"/>
            </w:pPr>
            <w:r>
              <w:t>845</w:t>
            </w:r>
          </w:p>
        </w:tc>
        <w:tc>
          <w:tcPr>
            <w:tcW w:w="4320" w:type="dxa"/>
          </w:tcPr>
          <w:p w14:paraId="12E0D57A" w14:textId="77777777" w:rsidR="00E519A3" w:rsidRDefault="00E519A3"/>
        </w:tc>
      </w:tr>
      <w:tr w:rsidR="00E519A3" w14:paraId="146E7213" w14:textId="77777777">
        <w:tc>
          <w:tcPr>
            <w:tcW w:w="4320" w:type="dxa"/>
          </w:tcPr>
          <w:p w14:paraId="49D2CBA4" w14:textId="77777777" w:rsidR="00E519A3" w:rsidRDefault="00000000">
            <w:pPr>
              <w:jc w:val="right"/>
            </w:pPr>
            <w:r>
              <w:t>846</w:t>
            </w:r>
          </w:p>
        </w:tc>
        <w:tc>
          <w:tcPr>
            <w:tcW w:w="4320" w:type="dxa"/>
          </w:tcPr>
          <w:p w14:paraId="36DB418C" w14:textId="77777777" w:rsidR="00E519A3" w:rsidRDefault="00000000">
            <w:r>
              <w:t xml:space="preserve">    private fun setStatValue(textView: TextView, value: String?) {</w:t>
            </w:r>
          </w:p>
        </w:tc>
      </w:tr>
      <w:tr w:rsidR="00E519A3" w14:paraId="302FDD43" w14:textId="77777777">
        <w:tc>
          <w:tcPr>
            <w:tcW w:w="4320" w:type="dxa"/>
          </w:tcPr>
          <w:p w14:paraId="6C1B110D" w14:textId="77777777" w:rsidR="00E519A3" w:rsidRDefault="00000000">
            <w:pPr>
              <w:jc w:val="right"/>
            </w:pPr>
            <w:r>
              <w:t>847</w:t>
            </w:r>
          </w:p>
        </w:tc>
        <w:tc>
          <w:tcPr>
            <w:tcW w:w="4320" w:type="dxa"/>
          </w:tcPr>
          <w:p w14:paraId="656A0ADE" w14:textId="77777777" w:rsidR="00E519A3" w:rsidRDefault="00000000">
            <w:r>
              <w:t xml:space="preserve">        textView.text = value ?: "--"</w:t>
            </w:r>
          </w:p>
        </w:tc>
      </w:tr>
      <w:tr w:rsidR="00E519A3" w14:paraId="0AFCF3E8" w14:textId="77777777">
        <w:tc>
          <w:tcPr>
            <w:tcW w:w="4320" w:type="dxa"/>
          </w:tcPr>
          <w:p w14:paraId="37481B6C" w14:textId="77777777" w:rsidR="00E519A3" w:rsidRDefault="00000000">
            <w:pPr>
              <w:jc w:val="right"/>
            </w:pPr>
            <w:r>
              <w:t>848</w:t>
            </w:r>
          </w:p>
        </w:tc>
        <w:tc>
          <w:tcPr>
            <w:tcW w:w="4320" w:type="dxa"/>
          </w:tcPr>
          <w:p w14:paraId="6450CE08" w14:textId="77777777" w:rsidR="00E519A3" w:rsidRDefault="00000000">
            <w:r>
              <w:t xml:space="preserve">        textView.alpha = if (value == null) 0.5f else 1.0f</w:t>
            </w:r>
          </w:p>
        </w:tc>
      </w:tr>
      <w:tr w:rsidR="00E519A3" w14:paraId="68F39FC3" w14:textId="77777777">
        <w:tc>
          <w:tcPr>
            <w:tcW w:w="4320" w:type="dxa"/>
          </w:tcPr>
          <w:p w14:paraId="2525CD72" w14:textId="77777777" w:rsidR="00E519A3" w:rsidRDefault="00000000">
            <w:pPr>
              <w:jc w:val="right"/>
            </w:pPr>
            <w:r>
              <w:lastRenderedPageBreak/>
              <w:t>849</w:t>
            </w:r>
          </w:p>
        </w:tc>
        <w:tc>
          <w:tcPr>
            <w:tcW w:w="4320" w:type="dxa"/>
          </w:tcPr>
          <w:p w14:paraId="364750CD" w14:textId="77777777" w:rsidR="00E519A3" w:rsidRDefault="00000000">
            <w:r>
              <w:t xml:space="preserve">    }</w:t>
            </w:r>
          </w:p>
        </w:tc>
      </w:tr>
      <w:tr w:rsidR="00E519A3" w14:paraId="518B4045" w14:textId="77777777">
        <w:tc>
          <w:tcPr>
            <w:tcW w:w="4320" w:type="dxa"/>
          </w:tcPr>
          <w:p w14:paraId="6544ED21" w14:textId="77777777" w:rsidR="00E519A3" w:rsidRDefault="00000000">
            <w:pPr>
              <w:jc w:val="right"/>
            </w:pPr>
            <w:r>
              <w:t>850</w:t>
            </w:r>
          </w:p>
        </w:tc>
        <w:tc>
          <w:tcPr>
            <w:tcW w:w="4320" w:type="dxa"/>
          </w:tcPr>
          <w:p w14:paraId="2049FD68" w14:textId="77777777" w:rsidR="00E519A3" w:rsidRDefault="00E519A3"/>
        </w:tc>
      </w:tr>
      <w:tr w:rsidR="00E519A3" w14:paraId="1A4D5CCF" w14:textId="77777777">
        <w:tc>
          <w:tcPr>
            <w:tcW w:w="4320" w:type="dxa"/>
          </w:tcPr>
          <w:p w14:paraId="662D6776" w14:textId="77777777" w:rsidR="00E519A3" w:rsidRDefault="00000000">
            <w:pPr>
              <w:jc w:val="right"/>
            </w:pPr>
            <w:r>
              <w:t>851</w:t>
            </w:r>
          </w:p>
        </w:tc>
        <w:tc>
          <w:tcPr>
            <w:tcW w:w="4320" w:type="dxa"/>
          </w:tcPr>
          <w:p w14:paraId="76E7163F" w14:textId="77777777" w:rsidR="00E519A3" w:rsidRDefault="00000000">
            <w:r>
              <w:t xml:space="preserve">    private fun formatWatchTime(minutes: Int): String {</w:t>
            </w:r>
          </w:p>
        </w:tc>
      </w:tr>
      <w:tr w:rsidR="00E519A3" w14:paraId="45F95777" w14:textId="77777777">
        <w:tc>
          <w:tcPr>
            <w:tcW w:w="4320" w:type="dxa"/>
          </w:tcPr>
          <w:p w14:paraId="24EE36A9" w14:textId="77777777" w:rsidR="00E519A3" w:rsidRDefault="00000000">
            <w:pPr>
              <w:jc w:val="right"/>
            </w:pPr>
            <w:r>
              <w:t>852</w:t>
            </w:r>
          </w:p>
        </w:tc>
        <w:tc>
          <w:tcPr>
            <w:tcW w:w="4320" w:type="dxa"/>
          </w:tcPr>
          <w:p w14:paraId="61B3B37B" w14:textId="77777777" w:rsidR="00E519A3" w:rsidRDefault="00000000">
            <w:r>
              <w:t xml:space="preserve">        return if (minutes &gt;= 60) "${minutes / 60}h${minutes % 60}m" else "${minutes}</w:t>
            </w:r>
            <w:r>
              <w:t>分钟</w:t>
            </w:r>
            <w:r>
              <w:t>"</w:t>
            </w:r>
          </w:p>
        </w:tc>
      </w:tr>
      <w:tr w:rsidR="00E519A3" w14:paraId="2B37AEB6" w14:textId="77777777">
        <w:tc>
          <w:tcPr>
            <w:tcW w:w="4320" w:type="dxa"/>
          </w:tcPr>
          <w:p w14:paraId="099D4BA6" w14:textId="77777777" w:rsidR="00E519A3" w:rsidRDefault="00000000">
            <w:pPr>
              <w:jc w:val="right"/>
            </w:pPr>
            <w:r>
              <w:t>853</w:t>
            </w:r>
          </w:p>
        </w:tc>
        <w:tc>
          <w:tcPr>
            <w:tcW w:w="4320" w:type="dxa"/>
          </w:tcPr>
          <w:p w14:paraId="726BC37E" w14:textId="77777777" w:rsidR="00E519A3" w:rsidRDefault="00000000">
            <w:r>
              <w:t xml:space="preserve">    }</w:t>
            </w:r>
          </w:p>
        </w:tc>
      </w:tr>
      <w:tr w:rsidR="00E519A3" w14:paraId="7D8B107B" w14:textId="77777777">
        <w:tc>
          <w:tcPr>
            <w:tcW w:w="4320" w:type="dxa"/>
          </w:tcPr>
          <w:p w14:paraId="1236525D" w14:textId="77777777" w:rsidR="00E519A3" w:rsidRDefault="00000000">
            <w:pPr>
              <w:jc w:val="right"/>
            </w:pPr>
            <w:r>
              <w:t>854</w:t>
            </w:r>
          </w:p>
        </w:tc>
        <w:tc>
          <w:tcPr>
            <w:tcW w:w="4320" w:type="dxa"/>
          </w:tcPr>
          <w:p w14:paraId="49026FE2" w14:textId="77777777" w:rsidR="00E519A3" w:rsidRDefault="00E519A3"/>
        </w:tc>
      </w:tr>
      <w:tr w:rsidR="00E519A3" w14:paraId="2F22E950" w14:textId="77777777">
        <w:tc>
          <w:tcPr>
            <w:tcW w:w="4320" w:type="dxa"/>
          </w:tcPr>
          <w:p w14:paraId="5B0447A7" w14:textId="77777777" w:rsidR="00E519A3" w:rsidRDefault="00000000">
            <w:pPr>
              <w:jc w:val="right"/>
            </w:pPr>
            <w:r>
              <w:t>855</w:t>
            </w:r>
          </w:p>
        </w:tc>
        <w:tc>
          <w:tcPr>
            <w:tcW w:w="4320" w:type="dxa"/>
          </w:tcPr>
          <w:p w14:paraId="4E3DAD01" w14:textId="77777777" w:rsidR="00E519A3" w:rsidRDefault="00000000">
            <w:r>
              <w:t xml:space="preserve">    </w:t>
            </w:r>
          </w:p>
        </w:tc>
      </w:tr>
      <w:tr w:rsidR="00E519A3" w14:paraId="367F7536" w14:textId="77777777">
        <w:tc>
          <w:tcPr>
            <w:tcW w:w="4320" w:type="dxa"/>
          </w:tcPr>
          <w:p w14:paraId="695D75C1" w14:textId="77777777" w:rsidR="00E519A3" w:rsidRDefault="00000000">
            <w:pPr>
              <w:jc w:val="right"/>
            </w:pPr>
            <w:r>
              <w:t>856</w:t>
            </w:r>
          </w:p>
        </w:tc>
        <w:tc>
          <w:tcPr>
            <w:tcW w:w="4320" w:type="dxa"/>
          </w:tcPr>
          <w:p w14:paraId="417B6932" w14:textId="77777777" w:rsidR="00E519A3" w:rsidRDefault="00E519A3"/>
        </w:tc>
      </w:tr>
      <w:tr w:rsidR="00E519A3" w14:paraId="3D25DF88" w14:textId="77777777">
        <w:tc>
          <w:tcPr>
            <w:tcW w:w="4320" w:type="dxa"/>
          </w:tcPr>
          <w:p w14:paraId="52C06E7C" w14:textId="77777777" w:rsidR="00E519A3" w:rsidRDefault="00000000">
            <w:pPr>
              <w:jc w:val="right"/>
            </w:pPr>
            <w:r>
              <w:t>857</w:t>
            </w:r>
          </w:p>
        </w:tc>
        <w:tc>
          <w:tcPr>
            <w:tcW w:w="4320" w:type="dxa"/>
          </w:tcPr>
          <w:p w14:paraId="3B5B6B08" w14:textId="77777777" w:rsidR="00E519A3" w:rsidRDefault="00000000">
            <w:r>
              <w:t xml:space="preserve">    private fun loadUsersList() {</w:t>
            </w:r>
          </w:p>
        </w:tc>
      </w:tr>
      <w:tr w:rsidR="00E519A3" w14:paraId="50EDFD6E" w14:textId="77777777">
        <w:tc>
          <w:tcPr>
            <w:tcW w:w="4320" w:type="dxa"/>
          </w:tcPr>
          <w:p w14:paraId="70FD4523" w14:textId="77777777" w:rsidR="00E519A3" w:rsidRDefault="00000000">
            <w:pPr>
              <w:jc w:val="right"/>
            </w:pPr>
            <w:r>
              <w:t>858</w:t>
            </w:r>
          </w:p>
        </w:tc>
        <w:tc>
          <w:tcPr>
            <w:tcW w:w="4320" w:type="dxa"/>
          </w:tcPr>
          <w:p w14:paraId="3F523CA9" w14:textId="77777777" w:rsidR="00E519A3" w:rsidRDefault="00000000">
            <w:r>
              <w:t xml:space="preserve">        coroutineScope.launch {</w:t>
            </w:r>
          </w:p>
        </w:tc>
      </w:tr>
      <w:tr w:rsidR="00E519A3" w14:paraId="4AAF8520" w14:textId="77777777">
        <w:tc>
          <w:tcPr>
            <w:tcW w:w="4320" w:type="dxa"/>
          </w:tcPr>
          <w:p w14:paraId="55203D3A" w14:textId="77777777" w:rsidR="00E519A3" w:rsidRDefault="00000000">
            <w:pPr>
              <w:jc w:val="right"/>
            </w:pPr>
            <w:r>
              <w:t>859</w:t>
            </w:r>
          </w:p>
        </w:tc>
        <w:tc>
          <w:tcPr>
            <w:tcW w:w="4320" w:type="dxa"/>
          </w:tcPr>
          <w:p w14:paraId="50D9B2DC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264727C2" w14:textId="77777777">
        <w:tc>
          <w:tcPr>
            <w:tcW w:w="4320" w:type="dxa"/>
          </w:tcPr>
          <w:p w14:paraId="4A930958" w14:textId="77777777" w:rsidR="00E519A3" w:rsidRDefault="00000000">
            <w:pPr>
              <w:jc w:val="right"/>
            </w:pPr>
            <w:r>
              <w:t>860</w:t>
            </w:r>
          </w:p>
        </w:tc>
        <w:tc>
          <w:tcPr>
            <w:tcW w:w="4320" w:type="dxa"/>
          </w:tcPr>
          <w:p w14:paraId="05DA6451" w14:textId="77777777" w:rsidR="00E519A3" w:rsidRDefault="00000000">
            <w:r>
              <w:t xml:space="preserve">                try { apiService.getAllUsers() } catch (e: Exception) { null }</w:t>
            </w:r>
          </w:p>
        </w:tc>
      </w:tr>
      <w:tr w:rsidR="00E519A3" w14:paraId="54F56198" w14:textId="77777777">
        <w:tc>
          <w:tcPr>
            <w:tcW w:w="4320" w:type="dxa"/>
          </w:tcPr>
          <w:p w14:paraId="12CCF706" w14:textId="77777777" w:rsidR="00E519A3" w:rsidRDefault="00000000">
            <w:pPr>
              <w:jc w:val="right"/>
            </w:pPr>
            <w:r>
              <w:t>861</w:t>
            </w:r>
          </w:p>
        </w:tc>
        <w:tc>
          <w:tcPr>
            <w:tcW w:w="4320" w:type="dxa"/>
          </w:tcPr>
          <w:p w14:paraId="5C2D67D6" w14:textId="77777777" w:rsidR="00E519A3" w:rsidRDefault="00000000">
            <w:r>
              <w:t xml:space="preserve">            }</w:t>
            </w:r>
          </w:p>
        </w:tc>
      </w:tr>
      <w:tr w:rsidR="00E519A3" w14:paraId="683D6251" w14:textId="77777777">
        <w:tc>
          <w:tcPr>
            <w:tcW w:w="4320" w:type="dxa"/>
          </w:tcPr>
          <w:p w14:paraId="64ADF0CA" w14:textId="77777777" w:rsidR="00E519A3" w:rsidRDefault="00000000">
            <w:pPr>
              <w:jc w:val="right"/>
            </w:pPr>
            <w:r>
              <w:t>862</w:t>
            </w:r>
          </w:p>
        </w:tc>
        <w:tc>
          <w:tcPr>
            <w:tcW w:w="4320" w:type="dxa"/>
          </w:tcPr>
          <w:p w14:paraId="7FFB56C9" w14:textId="77777777" w:rsidR="00E519A3" w:rsidRDefault="00E519A3"/>
        </w:tc>
      </w:tr>
      <w:tr w:rsidR="00E519A3" w14:paraId="20BB4D65" w14:textId="77777777">
        <w:tc>
          <w:tcPr>
            <w:tcW w:w="4320" w:type="dxa"/>
          </w:tcPr>
          <w:p w14:paraId="15F19CAA" w14:textId="77777777" w:rsidR="00E519A3" w:rsidRDefault="00000000">
            <w:pPr>
              <w:jc w:val="right"/>
            </w:pPr>
            <w:r>
              <w:t>863</w:t>
            </w:r>
          </w:p>
        </w:tc>
        <w:tc>
          <w:tcPr>
            <w:tcW w:w="4320" w:type="dxa"/>
          </w:tcPr>
          <w:p w14:paraId="7113D410" w14:textId="77777777" w:rsidR="00E519A3" w:rsidRDefault="00000000">
            <w:r>
              <w:t xml:space="preserve">            if (result?.isSuccess == true) {</w:t>
            </w:r>
          </w:p>
        </w:tc>
      </w:tr>
      <w:tr w:rsidR="00E519A3" w14:paraId="785C2A1C" w14:textId="77777777">
        <w:tc>
          <w:tcPr>
            <w:tcW w:w="4320" w:type="dxa"/>
          </w:tcPr>
          <w:p w14:paraId="4C94DE9A" w14:textId="77777777" w:rsidR="00E519A3" w:rsidRDefault="00000000">
            <w:pPr>
              <w:jc w:val="right"/>
            </w:pPr>
            <w:r>
              <w:t>864</w:t>
            </w:r>
          </w:p>
        </w:tc>
        <w:tc>
          <w:tcPr>
            <w:tcW w:w="4320" w:type="dxa"/>
          </w:tcPr>
          <w:p w14:paraId="062C9BA8" w14:textId="77777777" w:rsidR="00E519A3" w:rsidRDefault="00000000">
            <w:r>
              <w:t xml:space="preserve">                val users = result.getOrNull() ?: emptyList()</w:t>
            </w:r>
          </w:p>
        </w:tc>
      </w:tr>
      <w:tr w:rsidR="00E519A3" w14:paraId="07CCEA4A" w14:textId="77777777">
        <w:tc>
          <w:tcPr>
            <w:tcW w:w="4320" w:type="dxa"/>
          </w:tcPr>
          <w:p w14:paraId="02C86937" w14:textId="77777777" w:rsidR="00E519A3" w:rsidRDefault="00000000">
            <w:pPr>
              <w:jc w:val="right"/>
            </w:pPr>
            <w:r>
              <w:t>865</w:t>
            </w:r>
          </w:p>
        </w:tc>
        <w:tc>
          <w:tcPr>
            <w:tcW w:w="4320" w:type="dxa"/>
          </w:tcPr>
          <w:p w14:paraId="5D790BF7" w14:textId="77777777" w:rsidR="00E519A3" w:rsidRDefault="00000000">
            <w:r>
              <w:t xml:space="preserve">                val totalUsers = users.size</w:t>
            </w:r>
          </w:p>
        </w:tc>
      </w:tr>
      <w:tr w:rsidR="00E519A3" w14:paraId="47D3EBFE" w14:textId="77777777">
        <w:tc>
          <w:tcPr>
            <w:tcW w:w="4320" w:type="dxa"/>
          </w:tcPr>
          <w:p w14:paraId="5B44BE0C" w14:textId="77777777" w:rsidR="00E519A3" w:rsidRDefault="00000000">
            <w:pPr>
              <w:jc w:val="right"/>
            </w:pPr>
            <w:r>
              <w:t>866</w:t>
            </w:r>
          </w:p>
        </w:tc>
        <w:tc>
          <w:tcPr>
            <w:tcW w:w="4320" w:type="dxa"/>
          </w:tcPr>
          <w:p w14:paraId="773BAFCB" w14:textId="77777777" w:rsidR="00E519A3" w:rsidRDefault="00000000">
            <w:r>
              <w:t xml:space="preserve">                val teacherCount = users.count { it.role.lowercase() == "teacher" }</w:t>
            </w:r>
          </w:p>
        </w:tc>
      </w:tr>
      <w:tr w:rsidR="00E519A3" w14:paraId="7CE99ED3" w14:textId="77777777">
        <w:tc>
          <w:tcPr>
            <w:tcW w:w="4320" w:type="dxa"/>
          </w:tcPr>
          <w:p w14:paraId="281142D2" w14:textId="77777777" w:rsidR="00E519A3" w:rsidRDefault="00000000">
            <w:pPr>
              <w:jc w:val="right"/>
            </w:pPr>
            <w:r>
              <w:t>867</w:t>
            </w:r>
          </w:p>
        </w:tc>
        <w:tc>
          <w:tcPr>
            <w:tcW w:w="4320" w:type="dxa"/>
          </w:tcPr>
          <w:p w14:paraId="393D3A12" w14:textId="77777777" w:rsidR="00E519A3" w:rsidRDefault="00000000">
            <w:r>
              <w:t xml:space="preserve">                val studentCount = users.count { it.role.lowercase() == "student" }</w:t>
            </w:r>
          </w:p>
        </w:tc>
      </w:tr>
      <w:tr w:rsidR="00E519A3" w14:paraId="7435FCB5" w14:textId="77777777">
        <w:tc>
          <w:tcPr>
            <w:tcW w:w="4320" w:type="dxa"/>
          </w:tcPr>
          <w:p w14:paraId="297F0023" w14:textId="77777777" w:rsidR="00E519A3" w:rsidRDefault="00000000">
            <w:pPr>
              <w:jc w:val="right"/>
            </w:pPr>
            <w:r>
              <w:t>868</w:t>
            </w:r>
          </w:p>
        </w:tc>
        <w:tc>
          <w:tcPr>
            <w:tcW w:w="4320" w:type="dxa"/>
          </w:tcPr>
          <w:p w14:paraId="0834FF62" w14:textId="77777777" w:rsidR="00E519A3" w:rsidRDefault="00E519A3"/>
        </w:tc>
      </w:tr>
      <w:tr w:rsidR="00E519A3" w14:paraId="2636B084" w14:textId="77777777">
        <w:tc>
          <w:tcPr>
            <w:tcW w:w="4320" w:type="dxa"/>
          </w:tcPr>
          <w:p w14:paraId="562CAF1A" w14:textId="77777777" w:rsidR="00E519A3" w:rsidRDefault="00000000">
            <w:pPr>
              <w:jc w:val="right"/>
            </w:pPr>
            <w:r>
              <w:t>869</w:t>
            </w:r>
          </w:p>
        </w:tc>
        <w:tc>
          <w:tcPr>
            <w:tcW w:w="4320" w:type="dxa"/>
          </w:tcPr>
          <w:p w14:paraId="0B466253" w14:textId="77777777" w:rsidR="00E519A3" w:rsidRDefault="00000000">
            <w:r>
              <w:t xml:space="preserve">                adminStatTotalUsers.text = totalUsers.toString()</w:t>
            </w:r>
          </w:p>
        </w:tc>
      </w:tr>
      <w:tr w:rsidR="00E519A3" w14:paraId="6FECE442" w14:textId="77777777">
        <w:tc>
          <w:tcPr>
            <w:tcW w:w="4320" w:type="dxa"/>
          </w:tcPr>
          <w:p w14:paraId="1B1E91CB" w14:textId="77777777" w:rsidR="00E519A3" w:rsidRDefault="00000000">
            <w:pPr>
              <w:jc w:val="right"/>
            </w:pPr>
            <w:r>
              <w:t>870</w:t>
            </w:r>
          </w:p>
        </w:tc>
        <w:tc>
          <w:tcPr>
            <w:tcW w:w="4320" w:type="dxa"/>
          </w:tcPr>
          <w:p w14:paraId="7ECBEA6A" w14:textId="77777777" w:rsidR="00E519A3" w:rsidRDefault="00000000">
            <w:r>
              <w:t xml:space="preserve">                adminStatTeachers.text = teacherCount.toString()</w:t>
            </w:r>
          </w:p>
        </w:tc>
      </w:tr>
      <w:tr w:rsidR="00E519A3" w14:paraId="7CFD4BC5" w14:textId="77777777">
        <w:tc>
          <w:tcPr>
            <w:tcW w:w="4320" w:type="dxa"/>
          </w:tcPr>
          <w:p w14:paraId="6DFDACA3" w14:textId="77777777" w:rsidR="00E519A3" w:rsidRDefault="00000000">
            <w:pPr>
              <w:jc w:val="right"/>
            </w:pPr>
            <w:r>
              <w:t>871</w:t>
            </w:r>
          </w:p>
        </w:tc>
        <w:tc>
          <w:tcPr>
            <w:tcW w:w="4320" w:type="dxa"/>
          </w:tcPr>
          <w:p w14:paraId="37D4E260" w14:textId="77777777" w:rsidR="00E519A3" w:rsidRDefault="00000000">
            <w:r>
              <w:t xml:space="preserve">                adminStatStudents.text = studentCount.toString()</w:t>
            </w:r>
          </w:p>
        </w:tc>
      </w:tr>
      <w:tr w:rsidR="00E519A3" w14:paraId="5E2E2792" w14:textId="77777777">
        <w:tc>
          <w:tcPr>
            <w:tcW w:w="4320" w:type="dxa"/>
          </w:tcPr>
          <w:p w14:paraId="1C50CF09" w14:textId="77777777" w:rsidR="00E519A3" w:rsidRDefault="00000000">
            <w:pPr>
              <w:jc w:val="right"/>
            </w:pPr>
            <w:r>
              <w:t>872</w:t>
            </w:r>
          </w:p>
        </w:tc>
        <w:tc>
          <w:tcPr>
            <w:tcW w:w="4320" w:type="dxa"/>
          </w:tcPr>
          <w:p w14:paraId="63235985" w14:textId="77777777" w:rsidR="00E519A3" w:rsidRDefault="00E519A3"/>
        </w:tc>
      </w:tr>
      <w:tr w:rsidR="00E519A3" w14:paraId="66429990" w14:textId="77777777">
        <w:tc>
          <w:tcPr>
            <w:tcW w:w="4320" w:type="dxa"/>
          </w:tcPr>
          <w:p w14:paraId="2BB0E73A" w14:textId="77777777" w:rsidR="00E519A3" w:rsidRDefault="00000000">
            <w:pPr>
              <w:jc w:val="right"/>
            </w:pPr>
            <w:r>
              <w:t>873</w:t>
            </w:r>
          </w:p>
        </w:tc>
        <w:tc>
          <w:tcPr>
            <w:tcW w:w="4320" w:type="dxa"/>
          </w:tcPr>
          <w:p w14:paraId="3CA37815" w14:textId="77777777" w:rsidR="00E519A3" w:rsidRDefault="00000000">
            <w:r>
              <w:t xml:space="preserve">                userListContainer.removeAllViews()</w:t>
            </w:r>
          </w:p>
        </w:tc>
      </w:tr>
      <w:tr w:rsidR="00E519A3" w14:paraId="3010B69F" w14:textId="77777777">
        <w:tc>
          <w:tcPr>
            <w:tcW w:w="4320" w:type="dxa"/>
          </w:tcPr>
          <w:p w14:paraId="240A24A6" w14:textId="77777777" w:rsidR="00E519A3" w:rsidRDefault="00000000">
            <w:pPr>
              <w:jc w:val="right"/>
            </w:pPr>
            <w:r>
              <w:t>874</w:t>
            </w:r>
          </w:p>
        </w:tc>
        <w:tc>
          <w:tcPr>
            <w:tcW w:w="4320" w:type="dxa"/>
          </w:tcPr>
          <w:p w14:paraId="342CA708" w14:textId="77777777" w:rsidR="00E519A3" w:rsidRDefault="00000000">
            <w:r>
              <w:t xml:space="preserve">                for (user in users) {</w:t>
            </w:r>
          </w:p>
        </w:tc>
      </w:tr>
      <w:tr w:rsidR="00E519A3" w14:paraId="0B02574B" w14:textId="77777777">
        <w:tc>
          <w:tcPr>
            <w:tcW w:w="4320" w:type="dxa"/>
          </w:tcPr>
          <w:p w14:paraId="0C3ACE00" w14:textId="77777777" w:rsidR="00E519A3" w:rsidRDefault="00000000">
            <w:pPr>
              <w:jc w:val="right"/>
            </w:pPr>
            <w:r>
              <w:t>875</w:t>
            </w:r>
          </w:p>
        </w:tc>
        <w:tc>
          <w:tcPr>
            <w:tcW w:w="4320" w:type="dxa"/>
          </w:tcPr>
          <w:p w14:paraId="46FDA07B" w14:textId="77777777" w:rsidR="00E519A3" w:rsidRDefault="00000000">
            <w:r>
              <w:t xml:space="preserve">                    userListContainer.addView(createUserListItem(user.username, user.role, user.createdAt))</w:t>
            </w:r>
          </w:p>
        </w:tc>
      </w:tr>
      <w:tr w:rsidR="00E519A3" w14:paraId="66C3E7A7" w14:textId="77777777">
        <w:tc>
          <w:tcPr>
            <w:tcW w:w="4320" w:type="dxa"/>
          </w:tcPr>
          <w:p w14:paraId="73DB8C18" w14:textId="77777777" w:rsidR="00E519A3" w:rsidRDefault="00000000">
            <w:pPr>
              <w:jc w:val="right"/>
            </w:pPr>
            <w:r>
              <w:t>876</w:t>
            </w:r>
          </w:p>
        </w:tc>
        <w:tc>
          <w:tcPr>
            <w:tcW w:w="4320" w:type="dxa"/>
          </w:tcPr>
          <w:p w14:paraId="489A693B" w14:textId="77777777" w:rsidR="00E519A3" w:rsidRDefault="00000000">
            <w:r>
              <w:t xml:space="preserve">                }</w:t>
            </w:r>
          </w:p>
        </w:tc>
      </w:tr>
      <w:tr w:rsidR="00E519A3" w14:paraId="3841CA03" w14:textId="77777777">
        <w:tc>
          <w:tcPr>
            <w:tcW w:w="4320" w:type="dxa"/>
          </w:tcPr>
          <w:p w14:paraId="049AEF1A" w14:textId="77777777" w:rsidR="00E519A3" w:rsidRDefault="00000000">
            <w:pPr>
              <w:jc w:val="right"/>
            </w:pPr>
            <w:r>
              <w:t>877</w:t>
            </w:r>
          </w:p>
        </w:tc>
        <w:tc>
          <w:tcPr>
            <w:tcW w:w="4320" w:type="dxa"/>
          </w:tcPr>
          <w:p w14:paraId="46D36E78" w14:textId="77777777" w:rsidR="00E519A3" w:rsidRDefault="00000000">
            <w:r>
              <w:t xml:space="preserve">            } else {</w:t>
            </w:r>
          </w:p>
        </w:tc>
      </w:tr>
      <w:tr w:rsidR="00E519A3" w14:paraId="7837F8EA" w14:textId="77777777">
        <w:tc>
          <w:tcPr>
            <w:tcW w:w="4320" w:type="dxa"/>
          </w:tcPr>
          <w:p w14:paraId="4EEF9574" w14:textId="77777777" w:rsidR="00E519A3" w:rsidRDefault="00000000">
            <w:pPr>
              <w:jc w:val="right"/>
            </w:pPr>
            <w:r>
              <w:t>878</w:t>
            </w:r>
          </w:p>
        </w:tc>
        <w:tc>
          <w:tcPr>
            <w:tcW w:w="4320" w:type="dxa"/>
          </w:tcPr>
          <w:p w14:paraId="58455E1A" w14:textId="77777777" w:rsidR="00E519A3" w:rsidRDefault="00000000">
            <w:r>
              <w:t xml:space="preserve">                adminStatTotalUsers.text = "--"</w:t>
            </w:r>
          </w:p>
        </w:tc>
      </w:tr>
      <w:tr w:rsidR="00E519A3" w14:paraId="21AAD327" w14:textId="77777777">
        <w:tc>
          <w:tcPr>
            <w:tcW w:w="4320" w:type="dxa"/>
          </w:tcPr>
          <w:p w14:paraId="16551150" w14:textId="77777777" w:rsidR="00E519A3" w:rsidRDefault="00000000">
            <w:pPr>
              <w:jc w:val="right"/>
            </w:pPr>
            <w:r>
              <w:t>879</w:t>
            </w:r>
          </w:p>
        </w:tc>
        <w:tc>
          <w:tcPr>
            <w:tcW w:w="4320" w:type="dxa"/>
          </w:tcPr>
          <w:p w14:paraId="5885D78B" w14:textId="77777777" w:rsidR="00E519A3" w:rsidRDefault="00000000">
            <w:r>
              <w:t xml:space="preserve">                adminStatTeachers.text = "--"</w:t>
            </w:r>
          </w:p>
        </w:tc>
      </w:tr>
      <w:tr w:rsidR="00E519A3" w14:paraId="15BD64D8" w14:textId="77777777">
        <w:tc>
          <w:tcPr>
            <w:tcW w:w="4320" w:type="dxa"/>
          </w:tcPr>
          <w:p w14:paraId="317348F9" w14:textId="77777777" w:rsidR="00E519A3" w:rsidRDefault="00000000">
            <w:pPr>
              <w:jc w:val="right"/>
            </w:pPr>
            <w:r>
              <w:t>880</w:t>
            </w:r>
          </w:p>
        </w:tc>
        <w:tc>
          <w:tcPr>
            <w:tcW w:w="4320" w:type="dxa"/>
          </w:tcPr>
          <w:p w14:paraId="2EC34F13" w14:textId="77777777" w:rsidR="00E519A3" w:rsidRDefault="00000000">
            <w:r>
              <w:t xml:space="preserve">                adminStatStudents.text = "--"</w:t>
            </w:r>
          </w:p>
        </w:tc>
      </w:tr>
      <w:tr w:rsidR="00E519A3" w14:paraId="5662E5E0" w14:textId="77777777">
        <w:tc>
          <w:tcPr>
            <w:tcW w:w="4320" w:type="dxa"/>
          </w:tcPr>
          <w:p w14:paraId="1DD27D40" w14:textId="77777777" w:rsidR="00E519A3" w:rsidRDefault="00000000">
            <w:pPr>
              <w:jc w:val="right"/>
            </w:pPr>
            <w:r>
              <w:t>881</w:t>
            </w:r>
          </w:p>
        </w:tc>
        <w:tc>
          <w:tcPr>
            <w:tcW w:w="4320" w:type="dxa"/>
          </w:tcPr>
          <w:p w14:paraId="2F1BBE5E" w14:textId="77777777" w:rsidR="00E519A3" w:rsidRDefault="00000000">
            <w:r>
              <w:t xml:space="preserve">                userListContainer.removeAllViews()</w:t>
            </w:r>
          </w:p>
        </w:tc>
      </w:tr>
      <w:tr w:rsidR="00E519A3" w14:paraId="2CB955F3" w14:textId="77777777">
        <w:tc>
          <w:tcPr>
            <w:tcW w:w="4320" w:type="dxa"/>
          </w:tcPr>
          <w:p w14:paraId="2B19B863" w14:textId="77777777" w:rsidR="00E519A3" w:rsidRDefault="00000000">
            <w:pPr>
              <w:jc w:val="right"/>
            </w:pPr>
            <w:r>
              <w:t>882</w:t>
            </w:r>
          </w:p>
        </w:tc>
        <w:tc>
          <w:tcPr>
            <w:tcW w:w="4320" w:type="dxa"/>
          </w:tcPr>
          <w:p w14:paraId="14C38B07" w14:textId="77777777" w:rsidR="00E519A3" w:rsidRDefault="00000000">
            <w:r>
              <w:t xml:space="preserve">                userListContainer.addView(createEmptyView("</w:t>
            </w:r>
            <w:r>
              <w:t>加载用户失败</w:t>
            </w:r>
            <w:r>
              <w:t>"))</w:t>
            </w:r>
          </w:p>
        </w:tc>
      </w:tr>
      <w:tr w:rsidR="00E519A3" w14:paraId="0D5E3CBF" w14:textId="77777777">
        <w:tc>
          <w:tcPr>
            <w:tcW w:w="4320" w:type="dxa"/>
          </w:tcPr>
          <w:p w14:paraId="5D230CEA" w14:textId="77777777" w:rsidR="00E519A3" w:rsidRDefault="00000000">
            <w:pPr>
              <w:jc w:val="right"/>
            </w:pPr>
            <w:r>
              <w:t>883</w:t>
            </w:r>
          </w:p>
        </w:tc>
        <w:tc>
          <w:tcPr>
            <w:tcW w:w="4320" w:type="dxa"/>
          </w:tcPr>
          <w:p w14:paraId="24B34B58" w14:textId="77777777" w:rsidR="00E519A3" w:rsidRDefault="00000000">
            <w:r>
              <w:t xml:space="preserve">            }</w:t>
            </w:r>
          </w:p>
        </w:tc>
      </w:tr>
      <w:tr w:rsidR="00E519A3" w14:paraId="6584EEFF" w14:textId="77777777">
        <w:tc>
          <w:tcPr>
            <w:tcW w:w="4320" w:type="dxa"/>
          </w:tcPr>
          <w:p w14:paraId="734D33B1" w14:textId="77777777" w:rsidR="00E519A3" w:rsidRDefault="00000000">
            <w:pPr>
              <w:jc w:val="right"/>
            </w:pPr>
            <w:r>
              <w:t>884</w:t>
            </w:r>
          </w:p>
        </w:tc>
        <w:tc>
          <w:tcPr>
            <w:tcW w:w="4320" w:type="dxa"/>
          </w:tcPr>
          <w:p w14:paraId="73C4F200" w14:textId="77777777" w:rsidR="00E519A3" w:rsidRDefault="00000000">
            <w:r>
              <w:t xml:space="preserve">        }</w:t>
            </w:r>
          </w:p>
        </w:tc>
      </w:tr>
      <w:tr w:rsidR="00E519A3" w14:paraId="62F4E57B" w14:textId="77777777">
        <w:tc>
          <w:tcPr>
            <w:tcW w:w="4320" w:type="dxa"/>
          </w:tcPr>
          <w:p w14:paraId="37D1965D" w14:textId="77777777" w:rsidR="00E519A3" w:rsidRDefault="00000000">
            <w:pPr>
              <w:jc w:val="right"/>
            </w:pPr>
            <w:r>
              <w:t>885</w:t>
            </w:r>
          </w:p>
        </w:tc>
        <w:tc>
          <w:tcPr>
            <w:tcW w:w="4320" w:type="dxa"/>
          </w:tcPr>
          <w:p w14:paraId="7E822C92" w14:textId="77777777" w:rsidR="00E519A3" w:rsidRDefault="00000000">
            <w:r>
              <w:t xml:space="preserve">    }</w:t>
            </w:r>
          </w:p>
        </w:tc>
      </w:tr>
      <w:tr w:rsidR="00E519A3" w14:paraId="2CF8DE02" w14:textId="77777777">
        <w:tc>
          <w:tcPr>
            <w:tcW w:w="4320" w:type="dxa"/>
          </w:tcPr>
          <w:p w14:paraId="6814970B" w14:textId="77777777" w:rsidR="00E519A3" w:rsidRDefault="00000000">
            <w:pPr>
              <w:jc w:val="right"/>
            </w:pPr>
            <w:r>
              <w:t>886</w:t>
            </w:r>
          </w:p>
        </w:tc>
        <w:tc>
          <w:tcPr>
            <w:tcW w:w="4320" w:type="dxa"/>
          </w:tcPr>
          <w:p w14:paraId="78F36865" w14:textId="77777777" w:rsidR="00E519A3" w:rsidRDefault="00E519A3"/>
        </w:tc>
      </w:tr>
      <w:tr w:rsidR="00E519A3" w14:paraId="3C4C4117" w14:textId="77777777">
        <w:tc>
          <w:tcPr>
            <w:tcW w:w="4320" w:type="dxa"/>
          </w:tcPr>
          <w:p w14:paraId="6269BB2E" w14:textId="77777777" w:rsidR="00E519A3" w:rsidRDefault="00000000">
            <w:pPr>
              <w:jc w:val="right"/>
            </w:pPr>
            <w:r>
              <w:t>887</w:t>
            </w:r>
          </w:p>
        </w:tc>
        <w:tc>
          <w:tcPr>
            <w:tcW w:w="4320" w:type="dxa"/>
          </w:tcPr>
          <w:p w14:paraId="0D3EC65B" w14:textId="77777777" w:rsidR="00E519A3" w:rsidRDefault="00000000">
            <w:r>
              <w:t xml:space="preserve">    </w:t>
            </w:r>
          </w:p>
        </w:tc>
      </w:tr>
      <w:tr w:rsidR="00E519A3" w14:paraId="6A6A30F2" w14:textId="77777777">
        <w:tc>
          <w:tcPr>
            <w:tcW w:w="4320" w:type="dxa"/>
          </w:tcPr>
          <w:p w14:paraId="5469D364" w14:textId="77777777" w:rsidR="00E519A3" w:rsidRDefault="00000000">
            <w:pPr>
              <w:jc w:val="right"/>
            </w:pPr>
            <w:r>
              <w:t>888</w:t>
            </w:r>
          </w:p>
        </w:tc>
        <w:tc>
          <w:tcPr>
            <w:tcW w:w="4320" w:type="dxa"/>
          </w:tcPr>
          <w:p w14:paraId="7ADF7A77" w14:textId="77777777" w:rsidR="00E519A3" w:rsidRDefault="00E519A3"/>
        </w:tc>
      </w:tr>
      <w:tr w:rsidR="00E519A3" w14:paraId="0CF4564E" w14:textId="77777777">
        <w:tc>
          <w:tcPr>
            <w:tcW w:w="4320" w:type="dxa"/>
          </w:tcPr>
          <w:p w14:paraId="06E4AEBA" w14:textId="77777777" w:rsidR="00E519A3" w:rsidRDefault="00000000">
            <w:pPr>
              <w:jc w:val="right"/>
            </w:pPr>
            <w:r>
              <w:t>889</w:t>
            </w:r>
          </w:p>
        </w:tc>
        <w:tc>
          <w:tcPr>
            <w:tcW w:w="4320" w:type="dxa"/>
          </w:tcPr>
          <w:p w14:paraId="0E0FBDE3" w14:textId="77777777" w:rsidR="00E519A3" w:rsidRDefault="00000000">
            <w:r>
              <w:t xml:space="preserve">    private fun loadRankingList() {</w:t>
            </w:r>
          </w:p>
        </w:tc>
      </w:tr>
      <w:tr w:rsidR="00E519A3" w14:paraId="60FDEB83" w14:textId="77777777">
        <w:tc>
          <w:tcPr>
            <w:tcW w:w="4320" w:type="dxa"/>
          </w:tcPr>
          <w:p w14:paraId="149FA197" w14:textId="77777777" w:rsidR="00E519A3" w:rsidRDefault="00000000">
            <w:pPr>
              <w:jc w:val="right"/>
            </w:pPr>
            <w:r>
              <w:t>890</w:t>
            </w:r>
          </w:p>
        </w:tc>
        <w:tc>
          <w:tcPr>
            <w:tcW w:w="4320" w:type="dxa"/>
          </w:tcPr>
          <w:p w14:paraId="4B06DA9F" w14:textId="77777777" w:rsidR="00E519A3" w:rsidRDefault="00000000">
            <w:r>
              <w:t xml:space="preserve">        coroutineScope.launch {</w:t>
            </w:r>
          </w:p>
        </w:tc>
      </w:tr>
      <w:tr w:rsidR="00E519A3" w14:paraId="2226B9DA" w14:textId="77777777">
        <w:tc>
          <w:tcPr>
            <w:tcW w:w="4320" w:type="dxa"/>
          </w:tcPr>
          <w:p w14:paraId="0840F40F" w14:textId="77777777" w:rsidR="00E519A3" w:rsidRDefault="00000000">
            <w:pPr>
              <w:jc w:val="right"/>
            </w:pPr>
            <w:r>
              <w:t>891</w:t>
            </w:r>
          </w:p>
        </w:tc>
        <w:tc>
          <w:tcPr>
            <w:tcW w:w="4320" w:type="dxa"/>
          </w:tcPr>
          <w:p w14:paraId="3EDF9367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3F3056D8" w14:textId="77777777">
        <w:tc>
          <w:tcPr>
            <w:tcW w:w="4320" w:type="dxa"/>
          </w:tcPr>
          <w:p w14:paraId="42B49518" w14:textId="77777777" w:rsidR="00E519A3" w:rsidRDefault="00000000">
            <w:pPr>
              <w:jc w:val="right"/>
            </w:pPr>
            <w:r>
              <w:t>892</w:t>
            </w:r>
          </w:p>
        </w:tc>
        <w:tc>
          <w:tcPr>
            <w:tcW w:w="4320" w:type="dxa"/>
          </w:tcPr>
          <w:p w14:paraId="24C89CB3" w14:textId="77777777" w:rsidR="00E519A3" w:rsidRDefault="00000000">
            <w:r>
              <w:t xml:space="preserve">                try { apiService.getActivityRanking(7, 20) } catch (e: Exception) { null }</w:t>
            </w:r>
          </w:p>
        </w:tc>
      </w:tr>
      <w:tr w:rsidR="00E519A3" w14:paraId="2579F277" w14:textId="77777777">
        <w:tc>
          <w:tcPr>
            <w:tcW w:w="4320" w:type="dxa"/>
          </w:tcPr>
          <w:p w14:paraId="3C8071D0" w14:textId="77777777" w:rsidR="00E519A3" w:rsidRDefault="00000000">
            <w:pPr>
              <w:jc w:val="right"/>
            </w:pPr>
            <w:r>
              <w:t>893</w:t>
            </w:r>
          </w:p>
        </w:tc>
        <w:tc>
          <w:tcPr>
            <w:tcW w:w="4320" w:type="dxa"/>
          </w:tcPr>
          <w:p w14:paraId="269B0E22" w14:textId="77777777" w:rsidR="00E519A3" w:rsidRDefault="00000000">
            <w:r>
              <w:t xml:space="preserve">            }</w:t>
            </w:r>
          </w:p>
        </w:tc>
      </w:tr>
      <w:tr w:rsidR="00E519A3" w14:paraId="37E5D1C1" w14:textId="77777777">
        <w:tc>
          <w:tcPr>
            <w:tcW w:w="4320" w:type="dxa"/>
          </w:tcPr>
          <w:p w14:paraId="525776FA" w14:textId="77777777" w:rsidR="00E519A3" w:rsidRDefault="00000000">
            <w:pPr>
              <w:jc w:val="right"/>
            </w:pPr>
            <w:r>
              <w:t>894</w:t>
            </w:r>
          </w:p>
        </w:tc>
        <w:tc>
          <w:tcPr>
            <w:tcW w:w="4320" w:type="dxa"/>
          </w:tcPr>
          <w:p w14:paraId="007C340F" w14:textId="77777777" w:rsidR="00E519A3" w:rsidRDefault="00E519A3"/>
        </w:tc>
      </w:tr>
      <w:tr w:rsidR="00E519A3" w14:paraId="5D10C473" w14:textId="77777777">
        <w:tc>
          <w:tcPr>
            <w:tcW w:w="4320" w:type="dxa"/>
          </w:tcPr>
          <w:p w14:paraId="06ACBCB3" w14:textId="77777777" w:rsidR="00E519A3" w:rsidRDefault="00000000">
            <w:pPr>
              <w:jc w:val="right"/>
            </w:pPr>
            <w:r>
              <w:t>895</w:t>
            </w:r>
          </w:p>
        </w:tc>
        <w:tc>
          <w:tcPr>
            <w:tcW w:w="4320" w:type="dxa"/>
          </w:tcPr>
          <w:p w14:paraId="2BCFC6F7" w14:textId="77777777" w:rsidR="00E519A3" w:rsidRDefault="00000000">
            <w:r>
              <w:t xml:space="preserve">            if (result?.isSuccess == true) {</w:t>
            </w:r>
          </w:p>
        </w:tc>
      </w:tr>
      <w:tr w:rsidR="00E519A3" w14:paraId="2E8F8231" w14:textId="77777777">
        <w:tc>
          <w:tcPr>
            <w:tcW w:w="4320" w:type="dxa"/>
          </w:tcPr>
          <w:p w14:paraId="674D5DFF" w14:textId="77777777" w:rsidR="00E519A3" w:rsidRDefault="00000000">
            <w:pPr>
              <w:jc w:val="right"/>
            </w:pPr>
            <w:r>
              <w:t>896</w:t>
            </w:r>
          </w:p>
        </w:tc>
        <w:tc>
          <w:tcPr>
            <w:tcW w:w="4320" w:type="dxa"/>
          </w:tcPr>
          <w:p w14:paraId="1E1BE0E5" w14:textId="77777777" w:rsidR="00E519A3" w:rsidRDefault="00000000">
            <w:r>
              <w:t xml:space="preserve">                val response = result.getOrNull()</w:t>
            </w:r>
          </w:p>
        </w:tc>
      </w:tr>
      <w:tr w:rsidR="00E519A3" w14:paraId="56043AD4" w14:textId="77777777">
        <w:tc>
          <w:tcPr>
            <w:tcW w:w="4320" w:type="dxa"/>
          </w:tcPr>
          <w:p w14:paraId="528252D6" w14:textId="77777777" w:rsidR="00E519A3" w:rsidRDefault="00000000">
            <w:pPr>
              <w:jc w:val="right"/>
            </w:pPr>
            <w:r>
              <w:t>897</w:t>
            </w:r>
          </w:p>
        </w:tc>
        <w:tc>
          <w:tcPr>
            <w:tcW w:w="4320" w:type="dxa"/>
          </w:tcPr>
          <w:p w14:paraId="6CB0CF0E" w14:textId="77777777" w:rsidR="00E519A3" w:rsidRDefault="00000000">
            <w:r>
              <w:t xml:space="preserve">                val stats = response?.stats</w:t>
            </w:r>
          </w:p>
        </w:tc>
      </w:tr>
      <w:tr w:rsidR="00E519A3" w14:paraId="14F25DBC" w14:textId="77777777">
        <w:tc>
          <w:tcPr>
            <w:tcW w:w="4320" w:type="dxa"/>
          </w:tcPr>
          <w:p w14:paraId="7B51C2D6" w14:textId="77777777" w:rsidR="00E519A3" w:rsidRDefault="00000000">
            <w:pPr>
              <w:jc w:val="right"/>
            </w:pPr>
            <w:r>
              <w:t>898</w:t>
            </w:r>
          </w:p>
        </w:tc>
        <w:tc>
          <w:tcPr>
            <w:tcW w:w="4320" w:type="dxa"/>
          </w:tcPr>
          <w:p w14:paraId="0AAC7432" w14:textId="77777777" w:rsidR="00E519A3" w:rsidRDefault="00000000">
            <w:r>
              <w:t xml:space="preserve">                val ranking = response?.ranking ?: emptyList()</w:t>
            </w:r>
          </w:p>
        </w:tc>
      </w:tr>
      <w:tr w:rsidR="00E519A3" w14:paraId="3C2EDDB4" w14:textId="77777777">
        <w:tc>
          <w:tcPr>
            <w:tcW w:w="4320" w:type="dxa"/>
          </w:tcPr>
          <w:p w14:paraId="3102B849" w14:textId="77777777" w:rsidR="00E519A3" w:rsidRDefault="00000000">
            <w:pPr>
              <w:jc w:val="right"/>
            </w:pPr>
            <w:r>
              <w:t>899</w:t>
            </w:r>
          </w:p>
        </w:tc>
        <w:tc>
          <w:tcPr>
            <w:tcW w:w="4320" w:type="dxa"/>
          </w:tcPr>
          <w:p w14:paraId="50648AD5" w14:textId="77777777" w:rsidR="00E519A3" w:rsidRDefault="00E519A3"/>
        </w:tc>
      </w:tr>
      <w:tr w:rsidR="00E519A3" w14:paraId="3807B618" w14:textId="77777777">
        <w:tc>
          <w:tcPr>
            <w:tcW w:w="4320" w:type="dxa"/>
          </w:tcPr>
          <w:p w14:paraId="6CFC1170" w14:textId="77777777" w:rsidR="00E519A3" w:rsidRDefault="00000000">
            <w:pPr>
              <w:jc w:val="right"/>
            </w:pPr>
            <w:r>
              <w:t>900</w:t>
            </w:r>
          </w:p>
        </w:tc>
        <w:tc>
          <w:tcPr>
            <w:tcW w:w="4320" w:type="dxa"/>
          </w:tcPr>
          <w:p w14:paraId="1D35E7BB" w14:textId="77777777" w:rsidR="00E519A3" w:rsidRDefault="00000000">
            <w:r>
              <w:t xml:space="preserve">                rankTotalUsers.text = stats?.totalUsers?.toString() ?: "--"</w:t>
            </w:r>
          </w:p>
        </w:tc>
      </w:tr>
      <w:tr w:rsidR="00E519A3" w14:paraId="5FAA6981" w14:textId="77777777">
        <w:tc>
          <w:tcPr>
            <w:tcW w:w="4320" w:type="dxa"/>
          </w:tcPr>
          <w:p w14:paraId="1AE1834C" w14:textId="77777777" w:rsidR="00E519A3" w:rsidRDefault="00000000">
            <w:pPr>
              <w:jc w:val="right"/>
            </w:pPr>
            <w:r>
              <w:t>901</w:t>
            </w:r>
          </w:p>
        </w:tc>
        <w:tc>
          <w:tcPr>
            <w:tcW w:w="4320" w:type="dxa"/>
          </w:tcPr>
          <w:p w14:paraId="5876C683" w14:textId="77777777" w:rsidR="00E519A3" w:rsidRDefault="00000000">
            <w:r>
              <w:t xml:space="preserve">                rankAverageScore.text = stats?.let { String.format("%.1f", it.averageActivityScore) } ?: "--"</w:t>
            </w:r>
          </w:p>
        </w:tc>
      </w:tr>
      <w:tr w:rsidR="00E519A3" w14:paraId="67D58AF3" w14:textId="77777777">
        <w:tc>
          <w:tcPr>
            <w:tcW w:w="4320" w:type="dxa"/>
          </w:tcPr>
          <w:p w14:paraId="279E5281" w14:textId="77777777" w:rsidR="00E519A3" w:rsidRDefault="00000000">
            <w:pPr>
              <w:jc w:val="right"/>
            </w:pPr>
            <w:r>
              <w:t>902</w:t>
            </w:r>
          </w:p>
        </w:tc>
        <w:tc>
          <w:tcPr>
            <w:tcW w:w="4320" w:type="dxa"/>
          </w:tcPr>
          <w:p w14:paraId="7FCFF421" w14:textId="77777777" w:rsidR="00E519A3" w:rsidRDefault="00000000">
            <w:r>
              <w:t xml:space="preserve">                rankMaxScore.text = stats?.let { String.format("%.1f", it.maxActivityScore) } ?: "--"</w:t>
            </w:r>
          </w:p>
        </w:tc>
      </w:tr>
      <w:tr w:rsidR="00E519A3" w14:paraId="50A1DE08" w14:textId="77777777">
        <w:tc>
          <w:tcPr>
            <w:tcW w:w="4320" w:type="dxa"/>
          </w:tcPr>
          <w:p w14:paraId="06407AF3" w14:textId="77777777" w:rsidR="00E519A3" w:rsidRDefault="00000000">
            <w:pPr>
              <w:jc w:val="right"/>
            </w:pPr>
            <w:r>
              <w:t>903</w:t>
            </w:r>
          </w:p>
        </w:tc>
        <w:tc>
          <w:tcPr>
            <w:tcW w:w="4320" w:type="dxa"/>
          </w:tcPr>
          <w:p w14:paraId="72B97A9D" w14:textId="77777777" w:rsidR="00E519A3" w:rsidRDefault="00E519A3"/>
        </w:tc>
      </w:tr>
      <w:tr w:rsidR="00E519A3" w14:paraId="05AF98D0" w14:textId="77777777">
        <w:tc>
          <w:tcPr>
            <w:tcW w:w="4320" w:type="dxa"/>
          </w:tcPr>
          <w:p w14:paraId="6CCFC2A1" w14:textId="77777777" w:rsidR="00E519A3" w:rsidRDefault="00000000">
            <w:pPr>
              <w:jc w:val="right"/>
            </w:pPr>
            <w:r>
              <w:t>904</w:t>
            </w:r>
          </w:p>
        </w:tc>
        <w:tc>
          <w:tcPr>
            <w:tcW w:w="4320" w:type="dxa"/>
          </w:tcPr>
          <w:p w14:paraId="796A7FA3" w14:textId="77777777" w:rsidR="00E519A3" w:rsidRDefault="00000000">
            <w:r>
              <w:t xml:space="preserve">                rankingListContainer.removeAllViews()</w:t>
            </w:r>
          </w:p>
        </w:tc>
      </w:tr>
      <w:tr w:rsidR="00E519A3" w14:paraId="0749264B" w14:textId="77777777">
        <w:tc>
          <w:tcPr>
            <w:tcW w:w="4320" w:type="dxa"/>
          </w:tcPr>
          <w:p w14:paraId="3C861C22" w14:textId="77777777" w:rsidR="00E519A3" w:rsidRDefault="00000000">
            <w:pPr>
              <w:jc w:val="right"/>
            </w:pPr>
            <w:r>
              <w:t>905</w:t>
            </w:r>
          </w:p>
        </w:tc>
        <w:tc>
          <w:tcPr>
            <w:tcW w:w="4320" w:type="dxa"/>
          </w:tcPr>
          <w:p w14:paraId="7FF22382" w14:textId="77777777" w:rsidR="00E519A3" w:rsidRDefault="00000000">
            <w:r>
              <w:t xml:space="preserve">                for (item in ranking) {</w:t>
            </w:r>
          </w:p>
        </w:tc>
      </w:tr>
      <w:tr w:rsidR="00E519A3" w14:paraId="3AA6D0CB" w14:textId="77777777">
        <w:tc>
          <w:tcPr>
            <w:tcW w:w="4320" w:type="dxa"/>
          </w:tcPr>
          <w:p w14:paraId="1C4ECCA9" w14:textId="77777777" w:rsidR="00E519A3" w:rsidRDefault="00000000">
            <w:pPr>
              <w:jc w:val="right"/>
            </w:pPr>
            <w:r>
              <w:t>906</w:t>
            </w:r>
          </w:p>
        </w:tc>
        <w:tc>
          <w:tcPr>
            <w:tcW w:w="4320" w:type="dxa"/>
          </w:tcPr>
          <w:p w14:paraId="160E38D4" w14:textId="77777777" w:rsidR="00E519A3" w:rsidRDefault="00000000">
            <w:r>
              <w:t xml:space="preserve">                    rankingListContainer.addView(createRankingItem(item.rank, item.username, item.activityScore))</w:t>
            </w:r>
          </w:p>
        </w:tc>
      </w:tr>
      <w:tr w:rsidR="00E519A3" w14:paraId="1B5CFEE0" w14:textId="77777777">
        <w:tc>
          <w:tcPr>
            <w:tcW w:w="4320" w:type="dxa"/>
          </w:tcPr>
          <w:p w14:paraId="2CA4C2EE" w14:textId="77777777" w:rsidR="00E519A3" w:rsidRDefault="00000000">
            <w:pPr>
              <w:jc w:val="right"/>
            </w:pPr>
            <w:r>
              <w:t>907</w:t>
            </w:r>
          </w:p>
        </w:tc>
        <w:tc>
          <w:tcPr>
            <w:tcW w:w="4320" w:type="dxa"/>
          </w:tcPr>
          <w:p w14:paraId="47D6ED5E" w14:textId="77777777" w:rsidR="00E519A3" w:rsidRDefault="00000000">
            <w:r>
              <w:t xml:space="preserve">                }</w:t>
            </w:r>
          </w:p>
        </w:tc>
      </w:tr>
      <w:tr w:rsidR="00E519A3" w14:paraId="154CC52C" w14:textId="77777777">
        <w:tc>
          <w:tcPr>
            <w:tcW w:w="4320" w:type="dxa"/>
          </w:tcPr>
          <w:p w14:paraId="59AA950A" w14:textId="77777777" w:rsidR="00E519A3" w:rsidRDefault="00000000">
            <w:pPr>
              <w:jc w:val="right"/>
            </w:pPr>
            <w:r>
              <w:t>908</w:t>
            </w:r>
          </w:p>
        </w:tc>
        <w:tc>
          <w:tcPr>
            <w:tcW w:w="4320" w:type="dxa"/>
          </w:tcPr>
          <w:p w14:paraId="00248D48" w14:textId="77777777" w:rsidR="00E519A3" w:rsidRDefault="00000000">
            <w:r>
              <w:t xml:space="preserve">            } else {</w:t>
            </w:r>
          </w:p>
        </w:tc>
      </w:tr>
      <w:tr w:rsidR="00E519A3" w14:paraId="50DD5352" w14:textId="77777777">
        <w:tc>
          <w:tcPr>
            <w:tcW w:w="4320" w:type="dxa"/>
          </w:tcPr>
          <w:p w14:paraId="3D34DD70" w14:textId="77777777" w:rsidR="00E519A3" w:rsidRDefault="00000000">
            <w:pPr>
              <w:jc w:val="right"/>
            </w:pPr>
            <w:r>
              <w:t>909</w:t>
            </w:r>
          </w:p>
        </w:tc>
        <w:tc>
          <w:tcPr>
            <w:tcW w:w="4320" w:type="dxa"/>
          </w:tcPr>
          <w:p w14:paraId="301FD93A" w14:textId="77777777" w:rsidR="00E519A3" w:rsidRDefault="00000000">
            <w:r>
              <w:t xml:space="preserve">                rankTotalUsers.text = "--"</w:t>
            </w:r>
          </w:p>
        </w:tc>
      </w:tr>
      <w:tr w:rsidR="00E519A3" w14:paraId="2C648116" w14:textId="77777777">
        <w:tc>
          <w:tcPr>
            <w:tcW w:w="4320" w:type="dxa"/>
          </w:tcPr>
          <w:p w14:paraId="55D2550B" w14:textId="77777777" w:rsidR="00E519A3" w:rsidRDefault="00000000">
            <w:pPr>
              <w:jc w:val="right"/>
            </w:pPr>
            <w:r>
              <w:t>910</w:t>
            </w:r>
          </w:p>
        </w:tc>
        <w:tc>
          <w:tcPr>
            <w:tcW w:w="4320" w:type="dxa"/>
          </w:tcPr>
          <w:p w14:paraId="01156230" w14:textId="77777777" w:rsidR="00E519A3" w:rsidRDefault="00000000">
            <w:r>
              <w:t xml:space="preserve">                rankAverageScore.text = "--"</w:t>
            </w:r>
          </w:p>
        </w:tc>
      </w:tr>
      <w:tr w:rsidR="00E519A3" w14:paraId="2B86D833" w14:textId="77777777">
        <w:tc>
          <w:tcPr>
            <w:tcW w:w="4320" w:type="dxa"/>
          </w:tcPr>
          <w:p w14:paraId="26B904EF" w14:textId="77777777" w:rsidR="00E519A3" w:rsidRDefault="00000000">
            <w:pPr>
              <w:jc w:val="right"/>
            </w:pPr>
            <w:r>
              <w:t>911</w:t>
            </w:r>
          </w:p>
        </w:tc>
        <w:tc>
          <w:tcPr>
            <w:tcW w:w="4320" w:type="dxa"/>
          </w:tcPr>
          <w:p w14:paraId="22FEFEEF" w14:textId="77777777" w:rsidR="00E519A3" w:rsidRDefault="00000000">
            <w:r>
              <w:t xml:space="preserve">                rankMaxScore.text = "--"</w:t>
            </w:r>
          </w:p>
        </w:tc>
      </w:tr>
      <w:tr w:rsidR="00E519A3" w14:paraId="7B1E74D4" w14:textId="77777777">
        <w:tc>
          <w:tcPr>
            <w:tcW w:w="4320" w:type="dxa"/>
          </w:tcPr>
          <w:p w14:paraId="6F20F5A7" w14:textId="77777777" w:rsidR="00E519A3" w:rsidRDefault="00000000">
            <w:pPr>
              <w:jc w:val="right"/>
            </w:pPr>
            <w:r>
              <w:t>912</w:t>
            </w:r>
          </w:p>
        </w:tc>
        <w:tc>
          <w:tcPr>
            <w:tcW w:w="4320" w:type="dxa"/>
          </w:tcPr>
          <w:p w14:paraId="5E7CF70C" w14:textId="77777777" w:rsidR="00E519A3" w:rsidRDefault="00000000">
            <w:r>
              <w:t xml:space="preserve">                rankingListContainer.removeAllViews()</w:t>
            </w:r>
          </w:p>
        </w:tc>
      </w:tr>
      <w:tr w:rsidR="00E519A3" w14:paraId="5AD80EB8" w14:textId="77777777">
        <w:tc>
          <w:tcPr>
            <w:tcW w:w="4320" w:type="dxa"/>
          </w:tcPr>
          <w:p w14:paraId="5A74D151" w14:textId="77777777" w:rsidR="00E519A3" w:rsidRDefault="00000000">
            <w:pPr>
              <w:jc w:val="right"/>
            </w:pPr>
            <w:r>
              <w:t>913</w:t>
            </w:r>
          </w:p>
        </w:tc>
        <w:tc>
          <w:tcPr>
            <w:tcW w:w="4320" w:type="dxa"/>
          </w:tcPr>
          <w:p w14:paraId="4E8EE445" w14:textId="77777777" w:rsidR="00E519A3" w:rsidRDefault="00000000">
            <w:r>
              <w:t xml:space="preserve">                rankingListContainer.addView(createEmptyView("</w:t>
            </w:r>
            <w:r>
              <w:t>加载排行失败</w:t>
            </w:r>
            <w:r>
              <w:t>"))</w:t>
            </w:r>
          </w:p>
        </w:tc>
      </w:tr>
      <w:tr w:rsidR="00E519A3" w14:paraId="7B7F9EB1" w14:textId="77777777">
        <w:tc>
          <w:tcPr>
            <w:tcW w:w="4320" w:type="dxa"/>
          </w:tcPr>
          <w:p w14:paraId="2DB99903" w14:textId="77777777" w:rsidR="00E519A3" w:rsidRDefault="00000000">
            <w:pPr>
              <w:jc w:val="right"/>
            </w:pPr>
            <w:r>
              <w:t>914</w:t>
            </w:r>
          </w:p>
        </w:tc>
        <w:tc>
          <w:tcPr>
            <w:tcW w:w="4320" w:type="dxa"/>
          </w:tcPr>
          <w:p w14:paraId="442FDEB5" w14:textId="77777777" w:rsidR="00E519A3" w:rsidRDefault="00000000">
            <w:r>
              <w:t xml:space="preserve">            }</w:t>
            </w:r>
          </w:p>
        </w:tc>
      </w:tr>
      <w:tr w:rsidR="00E519A3" w14:paraId="771416E0" w14:textId="77777777">
        <w:tc>
          <w:tcPr>
            <w:tcW w:w="4320" w:type="dxa"/>
          </w:tcPr>
          <w:p w14:paraId="69F7DD71" w14:textId="77777777" w:rsidR="00E519A3" w:rsidRDefault="00000000">
            <w:pPr>
              <w:jc w:val="right"/>
            </w:pPr>
            <w:r>
              <w:t>915</w:t>
            </w:r>
          </w:p>
        </w:tc>
        <w:tc>
          <w:tcPr>
            <w:tcW w:w="4320" w:type="dxa"/>
          </w:tcPr>
          <w:p w14:paraId="64F71CAD" w14:textId="77777777" w:rsidR="00E519A3" w:rsidRDefault="00000000">
            <w:r>
              <w:t xml:space="preserve">        }</w:t>
            </w:r>
          </w:p>
        </w:tc>
      </w:tr>
      <w:tr w:rsidR="00E519A3" w14:paraId="3F38AAD8" w14:textId="77777777">
        <w:tc>
          <w:tcPr>
            <w:tcW w:w="4320" w:type="dxa"/>
          </w:tcPr>
          <w:p w14:paraId="58BE7D25" w14:textId="77777777" w:rsidR="00E519A3" w:rsidRDefault="00000000">
            <w:pPr>
              <w:jc w:val="right"/>
            </w:pPr>
            <w:r>
              <w:t>916</w:t>
            </w:r>
          </w:p>
        </w:tc>
        <w:tc>
          <w:tcPr>
            <w:tcW w:w="4320" w:type="dxa"/>
          </w:tcPr>
          <w:p w14:paraId="1ED3D254" w14:textId="77777777" w:rsidR="00E519A3" w:rsidRDefault="00000000">
            <w:r>
              <w:t xml:space="preserve">    }</w:t>
            </w:r>
          </w:p>
        </w:tc>
      </w:tr>
      <w:tr w:rsidR="00E519A3" w14:paraId="162C1D8F" w14:textId="77777777">
        <w:tc>
          <w:tcPr>
            <w:tcW w:w="4320" w:type="dxa"/>
          </w:tcPr>
          <w:p w14:paraId="7BFF017F" w14:textId="77777777" w:rsidR="00E519A3" w:rsidRDefault="00000000">
            <w:pPr>
              <w:jc w:val="right"/>
            </w:pPr>
            <w:r>
              <w:lastRenderedPageBreak/>
              <w:t>917</w:t>
            </w:r>
          </w:p>
        </w:tc>
        <w:tc>
          <w:tcPr>
            <w:tcW w:w="4320" w:type="dxa"/>
          </w:tcPr>
          <w:p w14:paraId="00E96DF6" w14:textId="77777777" w:rsidR="00E519A3" w:rsidRDefault="00E519A3"/>
        </w:tc>
      </w:tr>
      <w:tr w:rsidR="00E519A3" w14:paraId="4798A7C0" w14:textId="77777777">
        <w:tc>
          <w:tcPr>
            <w:tcW w:w="4320" w:type="dxa"/>
          </w:tcPr>
          <w:p w14:paraId="3576AA5A" w14:textId="77777777" w:rsidR="00E519A3" w:rsidRDefault="00000000">
            <w:pPr>
              <w:jc w:val="right"/>
            </w:pPr>
            <w:r>
              <w:t>918</w:t>
            </w:r>
          </w:p>
        </w:tc>
        <w:tc>
          <w:tcPr>
            <w:tcW w:w="4320" w:type="dxa"/>
          </w:tcPr>
          <w:p w14:paraId="247214E7" w14:textId="77777777" w:rsidR="00E519A3" w:rsidRDefault="00000000">
            <w:r>
              <w:t xml:space="preserve">    </w:t>
            </w:r>
          </w:p>
        </w:tc>
      </w:tr>
      <w:tr w:rsidR="00E519A3" w14:paraId="7726D03F" w14:textId="77777777">
        <w:tc>
          <w:tcPr>
            <w:tcW w:w="4320" w:type="dxa"/>
          </w:tcPr>
          <w:p w14:paraId="466855AE" w14:textId="77777777" w:rsidR="00E519A3" w:rsidRDefault="00000000">
            <w:pPr>
              <w:jc w:val="right"/>
            </w:pPr>
            <w:r>
              <w:t>919</w:t>
            </w:r>
          </w:p>
        </w:tc>
        <w:tc>
          <w:tcPr>
            <w:tcW w:w="4320" w:type="dxa"/>
          </w:tcPr>
          <w:p w14:paraId="2BABC163" w14:textId="77777777" w:rsidR="00E519A3" w:rsidRDefault="00E519A3"/>
        </w:tc>
      </w:tr>
      <w:tr w:rsidR="00E519A3" w14:paraId="077094F4" w14:textId="77777777">
        <w:tc>
          <w:tcPr>
            <w:tcW w:w="4320" w:type="dxa"/>
          </w:tcPr>
          <w:p w14:paraId="27100690" w14:textId="77777777" w:rsidR="00E519A3" w:rsidRDefault="00000000">
            <w:pPr>
              <w:jc w:val="right"/>
            </w:pPr>
            <w:r>
              <w:t>920</w:t>
            </w:r>
          </w:p>
        </w:tc>
        <w:tc>
          <w:tcPr>
            <w:tcW w:w="4320" w:type="dxa"/>
          </w:tcPr>
          <w:p w14:paraId="2CD87797" w14:textId="77777777" w:rsidR="00E519A3" w:rsidRDefault="00000000">
            <w:r>
              <w:t xml:space="preserve">    private fun loadStudentList() {</w:t>
            </w:r>
          </w:p>
        </w:tc>
      </w:tr>
      <w:tr w:rsidR="00E519A3" w14:paraId="01C4EF79" w14:textId="77777777">
        <w:tc>
          <w:tcPr>
            <w:tcW w:w="4320" w:type="dxa"/>
          </w:tcPr>
          <w:p w14:paraId="050F17DB" w14:textId="77777777" w:rsidR="00E519A3" w:rsidRDefault="00000000">
            <w:pPr>
              <w:jc w:val="right"/>
            </w:pPr>
            <w:r>
              <w:t>921</w:t>
            </w:r>
          </w:p>
        </w:tc>
        <w:tc>
          <w:tcPr>
            <w:tcW w:w="4320" w:type="dxa"/>
          </w:tcPr>
          <w:p w14:paraId="2F12DD6A" w14:textId="77777777" w:rsidR="00E519A3" w:rsidRDefault="00000000">
            <w:r>
              <w:t xml:space="preserve">        coroutineScope.launch {</w:t>
            </w:r>
          </w:p>
        </w:tc>
      </w:tr>
      <w:tr w:rsidR="00E519A3" w14:paraId="1C837A23" w14:textId="77777777">
        <w:tc>
          <w:tcPr>
            <w:tcW w:w="4320" w:type="dxa"/>
          </w:tcPr>
          <w:p w14:paraId="7B239EC4" w14:textId="77777777" w:rsidR="00E519A3" w:rsidRDefault="00000000">
            <w:pPr>
              <w:jc w:val="right"/>
            </w:pPr>
            <w:r>
              <w:t>922</w:t>
            </w:r>
          </w:p>
        </w:tc>
        <w:tc>
          <w:tcPr>
            <w:tcW w:w="4320" w:type="dxa"/>
          </w:tcPr>
          <w:p w14:paraId="208EACAF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307EDF29" w14:textId="77777777">
        <w:tc>
          <w:tcPr>
            <w:tcW w:w="4320" w:type="dxa"/>
          </w:tcPr>
          <w:p w14:paraId="7AF14BE8" w14:textId="77777777" w:rsidR="00E519A3" w:rsidRDefault="00000000">
            <w:pPr>
              <w:jc w:val="right"/>
            </w:pPr>
            <w:r>
              <w:t>923</w:t>
            </w:r>
          </w:p>
        </w:tc>
        <w:tc>
          <w:tcPr>
            <w:tcW w:w="4320" w:type="dxa"/>
          </w:tcPr>
          <w:p w14:paraId="15F9F028" w14:textId="77777777" w:rsidR="00E519A3" w:rsidRDefault="00000000">
            <w:r>
              <w:t xml:space="preserve">                try { apiService.getLearningStats(20) } catch (e: Exception) { null }</w:t>
            </w:r>
          </w:p>
        </w:tc>
      </w:tr>
      <w:tr w:rsidR="00E519A3" w14:paraId="4B8B4DEF" w14:textId="77777777">
        <w:tc>
          <w:tcPr>
            <w:tcW w:w="4320" w:type="dxa"/>
          </w:tcPr>
          <w:p w14:paraId="0E43FD51" w14:textId="77777777" w:rsidR="00E519A3" w:rsidRDefault="00000000">
            <w:pPr>
              <w:jc w:val="right"/>
            </w:pPr>
            <w:r>
              <w:t>924</w:t>
            </w:r>
          </w:p>
        </w:tc>
        <w:tc>
          <w:tcPr>
            <w:tcW w:w="4320" w:type="dxa"/>
          </w:tcPr>
          <w:p w14:paraId="6159C299" w14:textId="77777777" w:rsidR="00E519A3" w:rsidRDefault="00000000">
            <w:r>
              <w:t xml:space="preserve">            }</w:t>
            </w:r>
          </w:p>
        </w:tc>
      </w:tr>
      <w:tr w:rsidR="00E519A3" w14:paraId="3DCE3492" w14:textId="77777777">
        <w:tc>
          <w:tcPr>
            <w:tcW w:w="4320" w:type="dxa"/>
          </w:tcPr>
          <w:p w14:paraId="3A39A84F" w14:textId="77777777" w:rsidR="00E519A3" w:rsidRDefault="00000000">
            <w:pPr>
              <w:jc w:val="right"/>
            </w:pPr>
            <w:r>
              <w:t>925</w:t>
            </w:r>
          </w:p>
        </w:tc>
        <w:tc>
          <w:tcPr>
            <w:tcW w:w="4320" w:type="dxa"/>
          </w:tcPr>
          <w:p w14:paraId="50FABA69" w14:textId="77777777" w:rsidR="00E519A3" w:rsidRDefault="00E519A3"/>
        </w:tc>
      </w:tr>
      <w:tr w:rsidR="00E519A3" w14:paraId="09398597" w14:textId="77777777">
        <w:tc>
          <w:tcPr>
            <w:tcW w:w="4320" w:type="dxa"/>
          </w:tcPr>
          <w:p w14:paraId="2AC3AA7E" w14:textId="77777777" w:rsidR="00E519A3" w:rsidRDefault="00000000">
            <w:pPr>
              <w:jc w:val="right"/>
            </w:pPr>
            <w:r>
              <w:t>926</w:t>
            </w:r>
          </w:p>
        </w:tc>
        <w:tc>
          <w:tcPr>
            <w:tcW w:w="4320" w:type="dxa"/>
          </w:tcPr>
          <w:p w14:paraId="2F707B5E" w14:textId="77777777" w:rsidR="00E519A3" w:rsidRDefault="00000000">
            <w:r>
              <w:t xml:space="preserve">            if (result?.isSuccess == true) {</w:t>
            </w:r>
          </w:p>
        </w:tc>
      </w:tr>
      <w:tr w:rsidR="00E519A3" w14:paraId="10FBC9F5" w14:textId="77777777">
        <w:tc>
          <w:tcPr>
            <w:tcW w:w="4320" w:type="dxa"/>
          </w:tcPr>
          <w:p w14:paraId="7EC6AD6C" w14:textId="77777777" w:rsidR="00E519A3" w:rsidRDefault="00000000">
            <w:pPr>
              <w:jc w:val="right"/>
            </w:pPr>
            <w:r>
              <w:t>927</w:t>
            </w:r>
          </w:p>
        </w:tc>
        <w:tc>
          <w:tcPr>
            <w:tcW w:w="4320" w:type="dxa"/>
          </w:tcPr>
          <w:p w14:paraId="26F7F196" w14:textId="77777777" w:rsidR="00E519A3" w:rsidRDefault="00000000">
            <w:r>
              <w:t xml:space="preserve">                val response = result.getOrNull()</w:t>
            </w:r>
          </w:p>
        </w:tc>
      </w:tr>
      <w:tr w:rsidR="00E519A3" w14:paraId="23304B00" w14:textId="77777777">
        <w:tc>
          <w:tcPr>
            <w:tcW w:w="4320" w:type="dxa"/>
          </w:tcPr>
          <w:p w14:paraId="267F73E7" w14:textId="77777777" w:rsidR="00E519A3" w:rsidRDefault="00000000">
            <w:pPr>
              <w:jc w:val="right"/>
            </w:pPr>
            <w:r>
              <w:t>928</w:t>
            </w:r>
          </w:p>
        </w:tc>
        <w:tc>
          <w:tcPr>
            <w:tcW w:w="4320" w:type="dxa"/>
          </w:tcPr>
          <w:p w14:paraId="028E2BBB" w14:textId="77777777" w:rsidR="00E519A3" w:rsidRDefault="00000000">
            <w:r>
              <w:t xml:space="preserve">                val stats = response?.stats</w:t>
            </w:r>
          </w:p>
        </w:tc>
      </w:tr>
      <w:tr w:rsidR="00E519A3" w14:paraId="4AD261A7" w14:textId="77777777">
        <w:tc>
          <w:tcPr>
            <w:tcW w:w="4320" w:type="dxa"/>
          </w:tcPr>
          <w:p w14:paraId="0EB9FCF9" w14:textId="77777777" w:rsidR="00E519A3" w:rsidRDefault="00000000">
            <w:pPr>
              <w:jc w:val="right"/>
            </w:pPr>
            <w:r>
              <w:t>929</w:t>
            </w:r>
          </w:p>
        </w:tc>
        <w:tc>
          <w:tcPr>
            <w:tcW w:w="4320" w:type="dxa"/>
          </w:tcPr>
          <w:p w14:paraId="102A88E5" w14:textId="77777777" w:rsidR="00E519A3" w:rsidRDefault="00000000">
            <w:r>
              <w:t xml:space="preserve">                val students = response?.students ?: emptyList()</w:t>
            </w:r>
          </w:p>
        </w:tc>
      </w:tr>
      <w:tr w:rsidR="00E519A3" w14:paraId="614DE522" w14:textId="77777777">
        <w:tc>
          <w:tcPr>
            <w:tcW w:w="4320" w:type="dxa"/>
          </w:tcPr>
          <w:p w14:paraId="03F920CF" w14:textId="77777777" w:rsidR="00E519A3" w:rsidRDefault="00000000">
            <w:pPr>
              <w:jc w:val="right"/>
            </w:pPr>
            <w:r>
              <w:t>930</w:t>
            </w:r>
          </w:p>
        </w:tc>
        <w:tc>
          <w:tcPr>
            <w:tcW w:w="4320" w:type="dxa"/>
          </w:tcPr>
          <w:p w14:paraId="076C5036" w14:textId="77777777" w:rsidR="00E519A3" w:rsidRDefault="00E519A3"/>
        </w:tc>
      </w:tr>
      <w:tr w:rsidR="00E519A3" w14:paraId="7E973E3C" w14:textId="77777777">
        <w:tc>
          <w:tcPr>
            <w:tcW w:w="4320" w:type="dxa"/>
          </w:tcPr>
          <w:p w14:paraId="045C2811" w14:textId="77777777" w:rsidR="00E519A3" w:rsidRDefault="00000000">
            <w:pPr>
              <w:jc w:val="right"/>
            </w:pPr>
            <w:r>
              <w:t>931</w:t>
            </w:r>
          </w:p>
        </w:tc>
        <w:tc>
          <w:tcPr>
            <w:tcW w:w="4320" w:type="dxa"/>
          </w:tcPr>
          <w:p w14:paraId="5E79B811" w14:textId="77777777" w:rsidR="00E519A3" w:rsidRDefault="00000000">
            <w:r>
              <w:t xml:space="preserve">                learnTotalStudents.text = stats?.totalStudents?.toString() ?: "--"</w:t>
            </w:r>
          </w:p>
        </w:tc>
      </w:tr>
      <w:tr w:rsidR="00E519A3" w14:paraId="4EC86228" w14:textId="77777777">
        <w:tc>
          <w:tcPr>
            <w:tcW w:w="4320" w:type="dxa"/>
          </w:tcPr>
          <w:p w14:paraId="0B3B90BE" w14:textId="77777777" w:rsidR="00E519A3" w:rsidRDefault="00000000">
            <w:pPr>
              <w:jc w:val="right"/>
            </w:pPr>
            <w:r>
              <w:t>932</w:t>
            </w:r>
          </w:p>
        </w:tc>
        <w:tc>
          <w:tcPr>
            <w:tcW w:w="4320" w:type="dxa"/>
          </w:tcPr>
          <w:p w14:paraId="072C6FC4" w14:textId="77777777" w:rsidR="00E519A3" w:rsidRDefault="00000000">
            <w:r>
              <w:t xml:space="preserve">                learnAvgProgress.text = stats?.let { String.format("%.1f%%", it.averageProgress) } ?: "--"</w:t>
            </w:r>
          </w:p>
        </w:tc>
      </w:tr>
      <w:tr w:rsidR="00E519A3" w14:paraId="4AEE6E9E" w14:textId="77777777">
        <w:tc>
          <w:tcPr>
            <w:tcW w:w="4320" w:type="dxa"/>
          </w:tcPr>
          <w:p w14:paraId="786A7BF5" w14:textId="77777777" w:rsidR="00E519A3" w:rsidRDefault="00000000">
            <w:pPr>
              <w:jc w:val="right"/>
            </w:pPr>
            <w:r>
              <w:t>933</w:t>
            </w:r>
          </w:p>
        </w:tc>
        <w:tc>
          <w:tcPr>
            <w:tcW w:w="4320" w:type="dxa"/>
          </w:tcPr>
          <w:p w14:paraId="282267A2" w14:textId="77777777" w:rsidR="00E519A3" w:rsidRDefault="00000000">
            <w:r>
              <w:t xml:space="preserve">                learnCompletedCourses.text = stats?.totalCompletedCourses?.toString() ?: "--"</w:t>
            </w:r>
          </w:p>
        </w:tc>
      </w:tr>
      <w:tr w:rsidR="00E519A3" w14:paraId="1931AF63" w14:textId="77777777">
        <w:tc>
          <w:tcPr>
            <w:tcW w:w="4320" w:type="dxa"/>
          </w:tcPr>
          <w:p w14:paraId="38168927" w14:textId="77777777" w:rsidR="00E519A3" w:rsidRDefault="00000000">
            <w:pPr>
              <w:jc w:val="right"/>
            </w:pPr>
            <w:r>
              <w:t>934</w:t>
            </w:r>
          </w:p>
        </w:tc>
        <w:tc>
          <w:tcPr>
            <w:tcW w:w="4320" w:type="dxa"/>
          </w:tcPr>
          <w:p w14:paraId="53986A45" w14:textId="77777777" w:rsidR="00E519A3" w:rsidRDefault="00E519A3"/>
        </w:tc>
      </w:tr>
      <w:tr w:rsidR="00E519A3" w14:paraId="62204099" w14:textId="77777777">
        <w:tc>
          <w:tcPr>
            <w:tcW w:w="4320" w:type="dxa"/>
          </w:tcPr>
          <w:p w14:paraId="22222609" w14:textId="77777777" w:rsidR="00E519A3" w:rsidRDefault="00000000">
            <w:pPr>
              <w:jc w:val="right"/>
            </w:pPr>
            <w:r>
              <w:t>935</w:t>
            </w:r>
          </w:p>
        </w:tc>
        <w:tc>
          <w:tcPr>
            <w:tcW w:w="4320" w:type="dxa"/>
          </w:tcPr>
          <w:p w14:paraId="1319DC2C" w14:textId="77777777" w:rsidR="00E519A3" w:rsidRDefault="00000000">
            <w:r>
              <w:t xml:space="preserve">                studentListContainer.removeAllViews()</w:t>
            </w:r>
          </w:p>
        </w:tc>
      </w:tr>
      <w:tr w:rsidR="00E519A3" w14:paraId="3CC2B9A5" w14:textId="77777777">
        <w:tc>
          <w:tcPr>
            <w:tcW w:w="4320" w:type="dxa"/>
          </w:tcPr>
          <w:p w14:paraId="0A5B2BC4" w14:textId="77777777" w:rsidR="00E519A3" w:rsidRDefault="00000000">
            <w:pPr>
              <w:jc w:val="right"/>
            </w:pPr>
            <w:r>
              <w:t>936</w:t>
            </w:r>
          </w:p>
        </w:tc>
        <w:tc>
          <w:tcPr>
            <w:tcW w:w="4320" w:type="dxa"/>
          </w:tcPr>
          <w:p w14:paraId="66AAAD2E" w14:textId="77777777" w:rsidR="00E519A3" w:rsidRDefault="00000000">
            <w:r>
              <w:t xml:space="preserve">                for (student in students) {</w:t>
            </w:r>
          </w:p>
        </w:tc>
      </w:tr>
      <w:tr w:rsidR="00E519A3" w14:paraId="6E39E59C" w14:textId="77777777">
        <w:tc>
          <w:tcPr>
            <w:tcW w:w="4320" w:type="dxa"/>
          </w:tcPr>
          <w:p w14:paraId="1558B30E" w14:textId="77777777" w:rsidR="00E519A3" w:rsidRDefault="00000000">
            <w:pPr>
              <w:jc w:val="right"/>
            </w:pPr>
            <w:r>
              <w:t>937</w:t>
            </w:r>
          </w:p>
        </w:tc>
        <w:tc>
          <w:tcPr>
            <w:tcW w:w="4320" w:type="dxa"/>
          </w:tcPr>
          <w:p w14:paraId="06D9D7D6" w14:textId="77777777" w:rsidR="00E519A3" w:rsidRDefault="00000000">
            <w:r>
              <w:t xml:space="preserve">                    studentListContainer.addView(createStudentItem(</w:t>
            </w:r>
          </w:p>
        </w:tc>
      </w:tr>
      <w:tr w:rsidR="00E519A3" w14:paraId="101EAB0A" w14:textId="77777777">
        <w:tc>
          <w:tcPr>
            <w:tcW w:w="4320" w:type="dxa"/>
          </w:tcPr>
          <w:p w14:paraId="3E2A8CB4" w14:textId="77777777" w:rsidR="00E519A3" w:rsidRDefault="00000000">
            <w:pPr>
              <w:jc w:val="right"/>
            </w:pPr>
            <w:r>
              <w:t>938</w:t>
            </w:r>
          </w:p>
        </w:tc>
        <w:tc>
          <w:tcPr>
            <w:tcW w:w="4320" w:type="dxa"/>
          </w:tcPr>
          <w:p w14:paraId="0164B920" w14:textId="77777777" w:rsidR="00E519A3" w:rsidRDefault="00000000">
            <w:r>
              <w:t xml:space="preserve">                        student.username,</w:t>
            </w:r>
          </w:p>
        </w:tc>
      </w:tr>
      <w:tr w:rsidR="00E519A3" w14:paraId="3F9063B9" w14:textId="77777777">
        <w:tc>
          <w:tcPr>
            <w:tcW w:w="4320" w:type="dxa"/>
          </w:tcPr>
          <w:p w14:paraId="03944AC5" w14:textId="77777777" w:rsidR="00E519A3" w:rsidRDefault="00000000">
            <w:pPr>
              <w:jc w:val="right"/>
            </w:pPr>
            <w:r>
              <w:t>939</w:t>
            </w:r>
          </w:p>
        </w:tc>
        <w:tc>
          <w:tcPr>
            <w:tcW w:w="4320" w:type="dxa"/>
          </w:tcPr>
          <w:p w14:paraId="6B052604" w14:textId="77777777" w:rsidR="00E519A3" w:rsidRDefault="00000000">
            <w:r>
              <w:t xml:space="preserve">                        student.averageProgress,</w:t>
            </w:r>
          </w:p>
        </w:tc>
      </w:tr>
      <w:tr w:rsidR="00E519A3" w14:paraId="6CB5AE12" w14:textId="77777777">
        <w:tc>
          <w:tcPr>
            <w:tcW w:w="4320" w:type="dxa"/>
          </w:tcPr>
          <w:p w14:paraId="214E809B" w14:textId="77777777" w:rsidR="00E519A3" w:rsidRDefault="00000000">
            <w:pPr>
              <w:jc w:val="right"/>
            </w:pPr>
            <w:r>
              <w:t>940</w:t>
            </w:r>
          </w:p>
        </w:tc>
        <w:tc>
          <w:tcPr>
            <w:tcW w:w="4320" w:type="dxa"/>
          </w:tcPr>
          <w:p w14:paraId="5BA89053" w14:textId="77777777" w:rsidR="00E519A3" w:rsidRDefault="00000000">
            <w:r>
              <w:t xml:space="preserve">                        student.totalWatchTime</w:t>
            </w:r>
          </w:p>
        </w:tc>
      </w:tr>
      <w:tr w:rsidR="00E519A3" w14:paraId="1E4B63A5" w14:textId="77777777">
        <w:tc>
          <w:tcPr>
            <w:tcW w:w="4320" w:type="dxa"/>
          </w:tcPr>
          <w:p w14:paraId="10E3D44A" w14:textId="77777777" w:rsidR="00E519A3" w:rsidRDefault="00000000">
            <w:pPr>
              <w:jc w:val="right"/>
            </w:pPr>
            <w:r>
              <w:t>941</w:t>
            </w:r>
          </w:p>
        </w:tc>
        <w:tc>
          <w:tcPr>
            <w:tcW w:w="4320" w:type="dxa"/>
          </w:tcPr>
          <w:p w14:paraId="0F53D628" w14:textId="77777777" w:rsidR="00E519A3" w:rsidRDefault="00000000">
            <w:r>
              <w:t xml:space="preserve">                    ))</w:t>
            </w:r>
          </w:p>
        </w:tc>
      </w:tr>
      <w:tr w:rsidR="00E519A3" w14:paraId="269E4A2F" w14:textId="77777777">
        <w:tc>
          <w:tcPr>
            <w:tcW w:w="4320" w:type="dxa"/>
          </w:tcPr>
          <w:p w14:paraId="4D3A83BD" w14:textId="77777777" w:rsidR="00E519A3" w:rsidRDefault="00000000">
            <w:pPr>
              <w:jc w:val="right"/>
            </w:pPr>
            <w:r>
              <w:t>942</w:t>
            </w:r>
          </w:p>
        </w:tc>
        <w:tc>
          <w:tcPr>
            <w:tcW w:w="4320" w:type="dxa"/>
          </w:tcPr>
          <w:p w14:paraId="58DCB87C" w14:textId="77777777" w:rsidR="00E519A3" w:rsidRDefault="00000000">
            <w:r>
              <w:t xml:space="preserve">                }</w:t>
            </w:r>
          </w:p>
        </w:tc>
      </w:tr>
      <w:tr w:rsidR="00E519A3" w14:paraId="60DCBEF4" w14:textId="77777777">
        <w:tc>
          <w:tcPr>
            <w:tcW w:w="4320" w:type="dxa"/>
          </w:tcPr>
          <w:p w14:paraId="2190BE73" w14:textId="77777777" w:rsidR="00E519A3" w:rsidRDefault="00000000">
            <w:pPr>
              <w:jc w:val="right"/>
            </w:pPr>
            <w:r>
              <w:t>943</w:t>
            </w:r>
          </w:p>
        </w:tc>
        <w:tc>
          <w:tcPr>
            <w:tcW w:w="4320" w:type="dxa"/>
          </w:tcPr>
          <w:p w14:paraId="48E6FF4B" w14:textId="77777777" w:rsidR="00E519A3" w:rsidRDefault="00000000">
            <w:r>
              <w:t xml:space="preserve">            } else {</w:t>
            </w:r>
          </w:p>
        </w:tc>
      </w:tr>
      <w:tr w:rsidR="00E519A3" w14:paraId="6A606B35" w14:textId="77777777">
        <w:tc>
          <w:tcPr>
            <w:tcW w:w="4320" w:type="dxa"/>
          </w:tcPr>
          <w:p w14:paraId="0F968743" w14:textId="77777777" w:rsidR="00E519A3" w:rsidRDefault="00000000">
            <w:pPr>
              <w:jc w:val="right"/>
            </w:pPr>
            <w:r>
              <w:t>944</w:t>
            </w:r>
          </w:p>
        </w:tc>
        <w:tc>
          <w:tcPr>
            <w:tcW w:w="4320" w:type="dxa"/>
          </w:tcPr>
          <w:p w14:paraId="1CCFC90B" w14:textId="77777777" w:rsidR="00E519A3" w:rsidRDefault="00000000">
            <w:r>
              <w:t xml:space="preserve">                learnTotalStudents.text = "--"</w:t>
            </w:r>
          </w:p>
        </w:tc>
      </w:tr>
      <w:tr w:rsidR="00E519A3" w14:paraId="6E45DE6E" w14:textId="77777777">
        <w:tc>
          <w:tcPr>
            <w:tcW w:w="4320" w:type="dxa"/>
          </w:tcPr>
          <w:p w14:paraId="0FFDC3A6" w14:textId="77777777" w:rsidR="00E519A3" w:rsidRDefault="00000000">
            <w:pPr>
              <w:jc w:val="right"/>
            </w:pPr>
            <w:r>
              <w:t>945</w:t>
            </w:r>
          </w:p>
        </w:tc>
        <w:tc>
          <w:tcPr>
            <w:tcW w:w="4320" w:type="dxa"/>
          </w:tcPr>
          <w:p w14:paraId="1547604B" w14:textId="77777777" w:rsidR="00E519A3" w:rsidRDefault="00000000">
            <w:r>
              <w:t xml:space="preserve">                learnAvgProgress.text = "--"</w:t>
            </w:r>
          </w:p>
        </w:tc>
      </w:tr>
      <w:tr w:rsidR="00E519A3" w14:paraId="18A60C31" w14:textId="77777777">
        <w:tc>
          <w:tcPr>
            <w:tcW w:w="4320" w:type="dxa"/>
          </w:tcPr>
          <w:p w14:paraId="09732337" w14:textId="77777777" w:rsidR="00E519A3" w:rsidRDefault="00000000">
            <w:pPr>
              <w:jc w:val="right"/>
            </w:pPr>
            <w:r>
              <w:t>946</w:t>
            </w:r>
          </w:p>
        </w:tc>
        <w:tc>
          <w:tcPr>
            <w:tcW w:w="4320" w:type="dxa"/>
          </w:tcPr>
          <w:p w14:paraId="211AB532" w14:textId="77777777" w:rsidR="00E519A3" w:rsidRDefault="00000000">
            <w:r>
              <w:t xml:space="preserve">                learnCompletedCourses.text = "--"</w:t>
            </w:r>
          </w:p>
        </w:tc>
      </w:tr>
      <w:tr w:rsidR="00E519A3" w14:paraId="08CDEDF3" w14:textId="77777777">
        <w:tc>
          <w:tcPr>
            <w:tcW w:w="4320" w:type="dxa"/>
          </w:tcPr>
          <w:p w14:paraId="352E8327" w14:textId="77777777" w:rsidR="00E519A3" w:rsidRDefault="00000000">
            <w:pPr>
              <w:jc w:val="right"/>
            </w:pPr>
            <w:r>
              <w:t>947</w:t>
            </w:r>
          </w:p>
        </w:tc>
        <w:tc>
          <w:tcPr>
            <w:tcW w:w="4320" w:type="dxa"/>
          </w:tcPr>
          <w:p w14:paraId="546A305B" w14:textId="77777777" w:rsidR="00E519A3" w:rsidRDefault="00000000">
            <w:r>
              <w:t xml:space="preserve">                studentListContainer.removeAllViews()</w:t>
            </w:r>
          </w:p>
        </w:tc>
      </w:tr>
      <w:tr w:rsidR="00E519A3" w14:paraId="1B04EEEF" w14:textId="77777777">
        <w:tc>
          <w:tcPr>
            <w:tcW w:w="4320" w:type="dxa"/>
          </w:tcPr>
          <w:p w14:paraId="5F2E436A" w14:textId="77777777" w:rsidR="00E519A3" w:rsidRDefault="00000000">
            <w:pPr>
              <w:jc w:val="right"/>
            </w:pPr>
            <w:r>
              <w:t>948</w:t>
            </w:r>
          </w:p>
        </w:tc>
        <w:tc>
          <w:tcPr>
            <w:tcW w:w="4320" w:type="dxa"/>
          </w:tcPr>
          <w:p w14:paraId="0CDD25EF" w14:textId="77777777" w:rsidR="00E519A3" w:rsidRDefault="00000000">
            <w:r>
              <w:t xml:space="preserve">                studentListContainer.addView(createEmptyView("</w:t>
            </w:r>
            <w:r>
              <w:t>加载学生数据失败</w:t>
            </w:r>
            <w:r>
              <w:t>"))</w:t>
            </w:r>
          </w:p>
        </w:tc>
      </w:tr>
      <w:tr w:rsidR="00E519A3" w14:paraId="6F0A8CDE" w14:textId="77777777">
        <w:tc>
          <w:tcPr>
            <w:tcW w:w="4320" w:type="dxa"/>
          </w:tcPr>
          <w:p w14:paraId="274F07A4" w14:textId="77777777" w:rsidR="00E519A3" w:rsidRDefault="00000000">
            <w:pPr>
              <w:jc w:val="right"/>
            </w:pPr>
            <w:r>
              <w:t>949</w:t>
            </w:r>
          </w:p>
        </w:tc>
        <w:tc>
          <w:tcPr>
            <w:tcW w:w="4320" w:type="dxa"/>
          </w:tcPr>
          <w:p w14:paraId="1DE4D6A0" w14:textId="77777777" w:rsidR="00E519A3" w:rsidRDefault="00000000">
            <w:r>
              <w:t xml:space="preserve">            }</w:t>
            </w:r>
          </w:p>
        </w:tc>
      </w:tr>
      <w:tr w:rsidR="00E519A3" w14:paraId="45C07F61" w14:textId="77777777">
        <w:tc>
          <w:tcPr>
            <w:tcW w:w="4320" w:type="dxa"/>
          </w:tcPr>
          <w:p w14:paraId="02CB0B33" w14:textId="77777777" w:rsidR="00E519A3" w:rsidRDefault="00000000">
            <w:pPr>
              <w:jc w:val="right"/>
            </w:pPr>
            <w:r>
              <w:t>950</w:t>
            </w:r>
          </w:p>
        </w:tc>
        <w:tc>
          <w:tcPr>
            <w:tcW w:w="4320" w:type="dxa"/>
          </w:tcPr>
          <w:p w14:paraId="42796264" w14:textId="77777777" w:rsidR="00E519A3" w:rsidRDefault="00000000">
            <w:r>
              <w:t xml:space="preserve">        }</w:t>
            </w:r>
          </w:p>
        </w:tc>
      </w:tr>
      <w:tr w:rsidR="00E519A3" w14:paraId="5DF69A09" w14:textId="77777777">
        <w:tc>
          <w:tcPr>
            <w:tcW w:w="4320" w:type="dxa"/>
          </w:tcPr>
          <w:p w14:paraId="04E3900C" w14:textId="77777777" w:rsidR="00E519A3" w:rsidRDefault="00000000">
            <w:pPr>
              <w:jc w:val="right"/>
            </w:pPr>
            <w:r>
              <w:t>951</w:t>
            </w:r>
          </w:p>
        </w:tc>
        <w:tc>
          <w:tcPr>
            <w:tcW w:w="4320" w:type="dxa"/>
          </w:tcPr>
          <w:p w14:paraId="2919CDBD" w14:textId="77777777" w:rsidR="00E519A3" w:rsidRDefault="00000000">
            <w:r>
              <w:t xml:space="preserve">    }</w:t>
            </w:r>
          </w:p>
        </w:tc>
      </w:tr>
      <w:tr w:rsidR="00E519A3" w14:paraId="4D2E8814" w14:textId="77777777">
        <w:tc>
          <w:tcPr>
            <w:tcW w:w="4320" w:type="dxa"/>
          </w:tcPr>
          <w:p w14:paraId="588024F5" w14:textId="77777777" w:rsidR="00E519A3" w:rsidRDefault="00000000">
            <w:pPr>
              <w:jc w:val="right"/>
            </w:pPr>
            <w:r>
              <w:t>952</w:t>
            </w:r>
          </w:p>
        </w:tc>
        <w:tc>
          <w:tcPr>
            <w:tcW w:w="4320" w:type="dxa"/>
          </w:tcPr>
          <w:p w14:paraId="4716B51A" w14:textId="77777777" w:rsidR="00E519A3" w:rsidRDefault="00E519A3"/>
        </w:tc>
      </w:tr>
      <w:tr w:rsidR="00E519A3" w14:paraId="2B7A5A1D" w14:textId="77777777">
        <w:tc>
          <w:tcPr>
            <w:tcW w:w="4320" w:type="dxa"/>
          </w:tcPr>
          <w:p w14:paraId="0D2734BF" w14:textId="77777777" w:rsidR="00E519A3" w:rsidRDefault="00000000">
            <w:pPr>
              <w:jc w:val="right"/>
            </w:pPr>
            <w:r>
              <w:t>953</w:t>
            </w:r>
          </w:p>
        </w:tc>
        <w:tc>
          <w:tcPr>
            <w:tcW w:w="4320" w:type="dxa"/>
          </w:tcPr>
          <w:p w14:paraId="341F2FD2" w14:textId="77777777" w:rsidR="00E519A3" w:rsidRDefault="00000000">
            <w:r>
              <w:t xml:space="preserve">    </w:t>
            </w:r>
          </w:p>
        </w:tc>
      </w:tr>
      <w:tr w:rsidR="00E519A3" w14:paraId="4FF3EF70" w14:textId="77777777">
        <w:tc>
          <w:tcPr>
            <w:tcW w:w="4320" w:type="dxa"/>
          </w:tcPr>
          <w:p w14:paraId="0FDFE7AD" w14:textId="77777777" w:rsidR="00E519A3" w:rsidRDefault="00000000">
            <w:pPr>
              <w:jc w:val="right"/>
            </w:pPr>
            <w:r>
              <w:t>954</w:t>
            </w:r>
          </w:p>
        </w:tc>
        <w:tc>
          <w:tcPr>
            <w:tcW w:w="4320" w:type="dxa"/>
          </w:tcPr>
          <w:p w14:paraId="1BC782DC" w14:textId="77777777" w:rsidR="00E519A3" w:rsidRDefault="00E519A3"/>
        </w:tc>
      </w:tr>
      <w:tr w:rsidR="00E519A3" w14:paraId="062C61C4" w14:textId="77777777">
        <w:tc>
          <w:tcPr>
            <w:tcW w:w="4320" w:type="dxa"/>
          </w:tcPr>
          <w:p w14:paraId="5C357A65" w14:textId="77777777" w:rsidR="00E519A3" w:rsidRDefault="00000000">
            <w:pPr>
              <w:jc w:val="right"/>
            </w:pPr>
            <w:r>
              <w:t>955</w:t>
            </w:r>
          </w:p>
        </w:tc>
        <w:tc>
          <w:tcPr>
            <w:tcW w:w="4320" w:type="dxa"/>
          </w:tcPr>
          <w:p w14:paraId="0AA56550" w14:textId="77777777" w:rsidR="00E519A3" w:rsidRDefault="00000000">
            <w:r>
              <w:t xml:space="preserve">    private fun loadCourseList() {</w:t>
            </w:r>
          </w:p>
        </w:tc>
      </w:tr>
      <w:tr w:rsidR="00E519A3" w14:paraId="07E1E3E8" w14:textId="77777777">
        <w:tc>
          <w:tcPr>
            <w:tcW w:w="4320" w:type="dxa"/>
          </w:tcPr>
          <w:p w14:paraId="6FAF5C6A" w14:textId="77777777" w:rsidR="00E519A3" w:rsidRDefault="00000000">
            <w:pPr>
              <w:jc w:val="right"/>
            </w:pPr>
            <w:r>
              <w:t>956</w:t>
            </w:r>
          </w:p>
        </w:tc>
        <w:tc>
          <w:tcPr>
            <w:tcW w:w="4320" w:type="dxa"/>
          </w:tcPr>
          <w:p w14:paraId="357941E6" w14:textId="77777777" w:rsidR="00E519A3" w:rsidRDefault="00000000">
            <w:r>
              <w:t xml:space="preserve">        coroutineScope.launch {</w:t>
            </w:r>
          </w:p>
        </w:tc>
      </w:tr>
      <w:tr w:rsidR="00E519A3" w14:paraId="6B58EF42" w14:textId="77777777">
        <w:tc>
          <w:tcPr>
            <w:tcW w:w="4320" w:type="dxa"/>
          </w:tcPr>
          <w:p w14:paraId="7FF0FC77" w14:textId="77777777" w:rsidR="00E519A3" w:rsidRDefault="00000000">
            <w:pPr>
              <w:jc w:val="right"/>
            </w:pPr>
            <w:r>
              <w:t>957</w:t>
            </w:r>
          </w:p>
        </w:tc>
        <w:tc>
          <w:tcPr>
            <w:tcW w:w="4320" w:type="dxa"/>
          </w:tcPr>
          <w:p w14:paraId="5B12627B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0D019AB1" w14:textId="77777777">
        <w:tc>
          <w:tcPr>
            <w:tcW w:w="4320" w:type="dxa"/>
          </w:tcPr>
          <w:p w14:paraId="4DDFAA5E" w14:textId="77777777" w:rsidR="00E519A3" w:rsidRDefault="00000000">
            <w:pPr>
              <w:jc w:val="right"/>
            </w:pPr>
            <w:r>
              <w:t>958</w:t>
            </w:r>
          </w:p>
        </w:tc>
        <w:tc>
          <w:tcPr>
            <w:tcW w:w="4320" w:type="dxa"/>
          </w:tcPr>
          <w:p w14:paraId="1897A780" w14:textId="77777777" w:rsidR="00E519A3" w:rsidRDefault="00000000">
            <w:r>
              <w:t xml:space="preserve">                try { apiService.getCourseMasteryStats(20) } catch (e: Exception) { null }</w:t>
            </w:r>
          </w:p>
        </w:tc>
      </w:tr>
      <w:tr w:rsidR="00E519A3" w14:paraId="12F3A198" w14:textId="77777777">
        <w:tc>
          <w:tcPr>
            <w:tcW w:w="4320" w:type="dxa"/>
          </w:tcPr>
          <w:p w14:paraId="11982CD4" w14:textId="77777777" w:rsidR="00E519A3" w:rsidRDefault="00000000">
            <w:pPr>
              <w:jc w:val="right"/>
            </w:pPr>
            <w:r>
              <w:t>959</w:t>
            </w:r>
          </w:p>
        </w:tc>
        <w:tc>
          <w:tcPr>
            <w:tcW w:w="4320" w:type="dxa"/>
          </w:tcPr>
          <w:p w14:paraId="15FC8128" w14:textId="77777777" w:rsidR="00E519A3" w:rsidRDefault="00000000">
            <w:r>
              <w:t xml:space="preserve">            }</w:t>
            </w:r>
          </w:p>
        </w:tc>
      </w:tr>
      <w:tr w:rsidR="00E519A3" w14:paraId="253C48ED" w14:textId="77777777">
        <w:tc>
          <w:tcPr>
            <w:tcW w:w="4320" w:type="dxa"/>
          </w:tcPr>
          <w:p w14:paraId="278AF154" w14:textId="77777777" w:rsidR="00E519A3" w:rsidRDefault="00000000">
            <w:pPr>
              <w:jc w:val="right"/>
            </w:pPr>
            <w:r>
              <w:t>960</w:t>
            </w:r>
          </w:p>
        </w:tc>
        <w:tc>
          <w:tcPr>
            <w:tcW w:w="4320" w:type="dxa"/>
          </w:tcPr>
          <w:p w14:paraId="1858E455" w14:textId="77777777" w:rsidR="00E519A3" w:rsidRDefault="00E519A3"/>
        </w:tc>
      </w:tr>
      <w:tr w:rsidR="00E519A3" w14:paraId="09F1C5C0" w14:textId="77777777">
        <w:tc>
          <w:tcPr>
            <w:tcW w:w="4320" w:type="dxa"/>
          </w:tcPr>
          <w:p w14:paraId="14C680D8" w14:textId="77777777" w:rsidR="00E519A3" w:rsidRDefault="00000000">
            <w:pPr>
              <w:jc w:val="right"/>
            </w:pPr>
            <w:r>
              <w:t>961</w:t>
            </w:r>
          </w:p>
        </w:tc>
        <w:tc>
          <w:tcPr>
            <w:tcW w:w="4320" w:type="dxa"/>
          </w:tcPr>
          <w:p w14:paraId="1E49A2A8" w14:textId="77777777" w:rsidR="00E519A3" w:rsidRDefault="00000000">
            <w:r>
              <w:t xml:space="preserve">            if (result?.isSuccess == true) {</w:t>
            </w:r>
          </w:p>
        </w:tc>
      </w:tr>
      <w:tr w:rsidR="00E519A3" w14:paraId="21786E8E" w14:textId="77777777">
        <w:tc>
          <w:tcPr>
            <w:tcW w:w="4320" w:type="dxa"/>
          </w:tcPr>
          <w:p w14:paraId="1B3C0B81" w14:textId="77777777" w:rsidR="00E519A3" w:rsidRDefault="00000000">
            <w:pPr>
              <w:jc w:val="right"/>
            </w:pPr>
            <w:r>
              <w:t>962</w:t>
            </w:r>
          </w:p>
        </w:tc>
        <w:tc>
          <w:tcPr>
            <w:tcW w:w="4320" w:type="dxa"/>
          </w:tcPr>
          <w:p w14:paraId="6992028B" w14:textId="77777777" w:rsidR="00E519A3" w:rsidRDefault="00000000">
            <w:r>
              <w:t xml:space="preserve">                val response = result.getOrNull()</w:t>
            </w:r>
          </w:p>
        </w:tc>
      </w:tr>
      <w:tr w:rsidR="00E519A3" w14:paraId="27AA761C" w14:textId="77777777">
        <w:tc>
          <w:tcPr>
            <w:tcW w:w="4320" w:type="dxa"/>
          </w:tcPr>
          <w:p w14:paraId="2436122F" w14:textId="77777777" w:rsidR="00E519A3" w:rsidRDefault="00000000">
            <w:pPr>
              <w:jc w:val="right"/>
            </w:pPr>
            <w:r>
              <w:t>963</w:t>
            </w:r>
          </w:p>
        </w:tc>
        <w:tc>
          <w:tcPr>
            <w:tcW w:w="4320" w:type="dxa"/>
          </w:tcPr>
          <w:p w14:paraId="49644B52" w14:textId="77777777" w:rsidR="00E519A3" w:rsidRDefault="00000000">
            <w:r>
              <w:t xml:space="preserve">                val stats = response?.stats</w:t>
            </w:r>
          </w:p>
        </w:tc>
      </w:tr>
      <w:tr w:rsidR="00E519A3" w14:paraId="69C36576" w14:textId="77777777">
        <w:tc>
          <w:tcPr>
            <w:tcW w:w="4320" w:type="dxa"/>
          </w:tcPr>
          <w:p w14:paraId="5181EA89" w14:textId="77777777" w:rsidR="00E519A3" w:rsidRDefault="00000000">
            <w:pPr>
              <w:jc w:val="right"/>
            </w:pPr>
            <w:r>
              <w:t>964</w:t>
            </w:r>
          </w:p>
        </w:tc>
        <w:tc>
          <w:tcPr>
            <w:tcW w:w="4320" w:type="dxa"/>
          </w:tcPr>
          <w:p w14:paraId="000F65DC" w14:textId="77777777" w:rsidR="00E519A3" w:rsidRDefault="00000000">
            <w:r>
              <w:t xml:space="preserve">                val courses = response?.courses ?: emptyList()</w:t>
            </w:r>
          </w:p>
        </w:tc>
      </w:tr>
      <w:tr w:rsidR="00E519A3" w14:paraId="085CCA98" w14:textId="77777777">
        <w:tc>
          <w:tcPr>
            <w:tcW w:w="4320" w:type="dxa"/>
          </w:tcPr>
          <w:p w14:paraId="08185715" w14:textId="77777777" w:rsidR="00E519A3" w:rsidRDefault="00000000">
            <w:pPr>
              <w:jc w:val="right"/>
            </w:pPr>
            <w:r>
              <w:t>965</w:t>
            </w:r>
          </w:p>
        </w:tc>
        <w:tc>
          <w:tcPr>
            <w:tcW w:w="4320" w:type="dxa"/>
          </w:tcPr>
          <w:p w14:paraId="28D1815E" w14:textId="77777777" w:rsidR="00E519A3" w:rsidRDefault="00E519A3"/>
        </w:tc>
      </w:tr>
      <w:tr w:rsidR="00E519A3" w14:paraId="671FDE20" w14:textId="77777777">
        <w:tc>
          <w:tcPr>
            <w:tcW w:w="4320" w:type="dxa"/>
          </w:tcPr>
          <w:p w14:paraId="6AD4DBB8" w14:textId="77777777" w:rsidR="00E519A3" w:rsidRDefault="00000000">
            <w:pPr>
              <w:jc w:val="right"/>
            </w:pPr>
            <w:r>
              <w:t>966</w:t>
            </w:r>
          </w:p>
        </w:tc>
        <w:tc>
          <w:tcPr>
            <w:tcW w:w="4320" w:type="dxa"/>
          </w:tcPr>
          <w:p w14:paraId="02FE0C05" w14:textId="77777777" w:rsidR="00E519A3" w:rsidRDefault="00000000">
            <w:r>
              <w:t xml:space="preserve">                masteryTotalCourses.text = stats?.totalCourses?.toString() ?: "--"</w:t>
            </w:r>
          </w:p>
        </w:tc>
      </w:tr>
      <w:tr w:rsidR="00E519A3" w14:paraId="23086083" w14:textId="77777777">
        <w:tc>
          <w:tcPr>
            <w:tcW w:w="4320" w:type="dxa"/>
          </w:tcPr>
          <w:p w14:paraId="4C996850" w14:textId="77777777" w:rsidR="00E519A3" w:rsidRDefault="00000000">
            <w:pPr>
              <w:jc w:val="right"/>
            </w:pPr>
            <w:r>
              <w:t>967</w:t>
            </w:r>
          </w:p>
        </w:tc>
        <w:tc>
          <w:tcPr>
            <w:tcW w:w="4320" w:type="dxa"/>
          </w:tcPr>
          <w:p w14:paraId="3443AB1E" w14:textId="77777777" w:rsidR="00E519A3" w:rsidRDefault="00000000">
            <w:r>
              <w:t xml:space="preserve">                masteryAvgProgress.text = stats?.let { String.format("%.1f%%", it.averageProgress) } ?: "--"</w:t>
            </w:r>
          </w:p>
        </w:tc>
      </w:tr>
      <w:tr w:rsidR="00E519A3" w14:paraId="31411B6F" w14:textId="77777777">
        <w:tc>
          <w:tcPr>
            <w:tcW w:w="4320" w:type="dxa"/>
          </w:tcPr>
          <w:p w14:paraId="136B476D" w14:textId="77777777" w:rsidR="00E519A3" w:rsidRDefault="00000000">
            <w:pPr>
              <w:jc w:val="right"/>
            </w:pPr>
            <w:r>
              <w:t>968</w:t>
            </w:r>
          </w:p>
        </w:tc>
        <w:tc>
          <w:tcPr>
            <w:tcW w:w="4320" w:type="dxa"/>
          </w:tcPr>
          <w:p w14:paraId="159FDF2A" w14:textId="77777777" w:rsidR="00E519A3" w:rsidRDefault="00000000">
            <w:r>
              <w:t xml:space="preserve">                masteryCompletionRate.text = stats?.let { String.format("%.1f%%", minOf(it.averageCompletionRate, 100.0)) } ?: "--"</w:t>
            </w:r>
          </w:p>
        </w:tc>
      </w:tr>
      <w:tr w:rsidR="00E519A3" w14:paraId="3F0099D2" w14:textId="77777777">
        <w:tc>
          <w:tcPr>
            <w:tcW w:w="4320" w:type="dxa"/>
          </w:tcPr>
          <w:p w14:paraId="29C64E9D" w14:textId="77777777" w:rsidR="00E519A3" w:rsidRDefault="00000000">
            <w:pPr>
              <w:jc w:val="right"/>
            </w:pPr>
            <w:r>
              <w:t>969</w:t>
            </w:r>
          </w:p>
        </w:tc>
        <w:tc>
          <w:tcPr>
            <w:tcW w:w="4320" w:type="dxa"/>
          </w:tcPr>
          <w:p w14:paraId="37C295FB" w14:textId="77777777" w:rsidR="00E519A3" w:rsidRDefault="00E519A3"/>
        </w:tc>
      </w:tr>
      <w:tr w:rsidR="00E519A3" w14:paraId="6C0E6895" w14:textId="77777777">
        <w:tc>
          <w:tcPr>
            <w:tcW w:w="4320" w:type="dxa"/>
          </w:tcPr>
          <w:p w14:paraId="1519ECC0" w14:textId="77777777" w:rsidR="00E519A3" w:rsidRDefault="00000000">
            <w:pPr>
              <w:jc w:val="right"/>
            </w:pPr>
            <w:r>
              <w:t>970</w:t>
            </w:r>
          </w:p>
        </w:tc>
        <w:tc>
          <w:tcPr>
            <w:tcW w:w="4320" w:type="dxa"/>
          </w:tcPr>
          <w:p w14:paraId="1E9C44F7" w14:textId="77777777" w:rsidR="00E519A3" w:rsidRDefault="00000000">
            <w:r>
              <w:t xml:space="preserve">                courseListContainer.removeAllViews()</w:t>
            </w:r>
          </w:p>
        </w:tc>
      </w:tr>
      <w:tr w:rsidR="00E519A3" w14:paraId="1B79A47D" w14:textId="77777777">
        <w:tc>
          <w:tcPr>
            <w:tcW w:w="4320" w:type="dxa"/>
          </w:tcPr>
          <w:p w14:paraId="7FCF0673" w14:textId="77777777" w:rsidR="00E519A3" w:rsidRDefault="00000000">
            <w:pPr>
              <w:jc w:val="right"/>
            </w:pPr>
            <w:r>
              <w:t>971</w:t>
            </w:r>
          </w:p>
        </w:tc>
        <w:tc>
          <w:tcPr>
            <w:tcW w:w="4320" w:type="dxa"/>
          </w:tcPr>
          <w:p w14:paraId="44376064" w14:textId="77777777" w:rsidR="00E519A3" w:rsidRDefault="00000000">
            <w:r>
              <w:t xml:space="preserve">                for (course in courses) {</w:t>
            </w:r>
          </w:p>
        </w:tc>
      </w:tr>
      <w:tr w:rsidR="00E519A3" w14:paraId="14F67297" w14:textId="77777777">
        <w:tc>
          <w:tcPr>
            <w:tcW w:w="4320" w:type="dxa"/>
          </w:tcPr>
          <w:p w14:paraId="24A7FFD1" w14:textId="77777777" w:rsidR="00E519A3" w:rsidRDefault="00000000">
            <w:pPr>
              <w:jc w:val="right"/>
            </w:pPr>
            <w:r>
              <w:t>972</w:t>
            </w:r>
          </w:p>
        </w:tc>
        <w:tc>
          <w:tcPr>
            <w:tcW w:w="4320" w:type="dxa"/>
          </w:tcPr>
          <w:p w14:paraId="5C0DB570" w14:textId="77777777" w:rsidR="00E519A3" w:rsidRDefault="00000000">
            <w:r>
              <w:t xml:space="preserve">                    courseListContainer.addView(createCourseItem(</w:t>
            </w:r>
          </w:p>
        </w:tc>
      </w:tr>
      <w:tr w:rsidR="00E519A3" w14:paraId="2FEE9DFF" w14:textId="77777777">
        <w:tc>
          <w:tcPr>
            <w:tcW w:w="4320" w:type="dxa"/>
          </w:tcPr>
          <w:p w14:paraId="4D96C9B8" w14:textId="77777777" w:rsidR="00E519A3" w:rsidRDefault="00000000">
            <w:pPr>
              <w:jc w:val="right"/>
            </w:pPr>
            <w:r>
              <w:t>973</w:t>
            </w:r>
          </w:p>
        </w:tc>
        <w:tc>
          <w:tcPr>
            <w:tcW w:w="4320" w:type="dxa"/>
          </w:tcPr>
          <w:p w14:paraId="2CC580E5" w14:textId="77777777" w:rsidR="00E519A3" w:rsidRDefault="00000000">
            <w:r>
              <w:t xml:space="preserve">                        course.courseName,</w:t>
            </w:r>
          </w:p>
        </w:tc>
      </w:tr>
      <w:tr w:rsidR="00E519A3" w14:paraId="552E4F8D" w14:textId="77777777">
        <w:tc>
          <w:tcPr>
            <w:tcW w:w="4320" w:type="dxa"/>
          </w:tcPr>
          <w:p w14:paraId="702FFA14" w14:textId="77777777" w:rsidR="00E519A3" w:rsidRDefault="00000000">
            <w:pPr>
              <w:jc w:val="right"/>
            </w:pPr>
            <w:r>
              <w:t>974</w:t>
            </w:r>
          </w:p>
        </w:tc>
        <w:tc>
          <w:tcPr>
            <w:tcW w:w="4320" w:type="dxa"/>
          </w:tcPr>
          <w:p w14:paraId="7B99C52D" w14:textId="77777777" w:rsidR="00E519A3" w:rsidRDefault="00000000">
            <w:r>
              <w:t xml:space="preserve">                        course.teacherName ?: "",</w:t>
            </w:r>
          </w:p>
        </w:tc>
      </w:tr>
      <w:tr w:rsidR="00E519A3" w14:paraId="49B85B65" w14:textId="77777777">
        <w:tc>
          <w:tcPr>
            <w:tcW w:w="4320" w:type="dxa"/>
          </w:tcPr>
          <w:p w14:paraId="6CAEA5F8" w14:textId="77777777" w:rsidR="00E519A3" w:rsidRDefault="00000000">
            <w:pPr>
              <w:jc w:val="right"/>
            </w:pPr>
            <w:r>
              <w:t>975</w:t>
            </w:r>
          </w:p>
        </w:tc>
        <w:tc>
          <w:tcPr>
            <w:tcW w:w="4320" w:type="dxa"/>
          </w:tcPr>
          <w:p w14:paraId="0321FB75" w14:textId="77777777" w:rsidR="00E519A3" w:rsidRDefault="00000000">
            <w:r>
              <w:t xml:space="preserve">                        course.averageProgress</w:t>
            </w:r>
          </w:p>
        </w:tc>
      </w:tr>
      <w:tr w:rsidR="00E519A3" w14:paraId="20ADB8A0" w14:textId="77777777">
        <w:tc>
          <w:tcPr>
            <w:tcW w:w="4320" w:type="dxa"/>
          </w:tcPr>
          <w:p w14:paraId="40970BC2" w14:textId="77777777" w:rsidR="00E519A3" w:rsidRDefault="00000000">
            <w:pPr>
              <w:jc w:val="right"/>
            </w:pPr>
            <w:r>
              <w:t>976</w:t>
            </w:r>
          </w:p>
        </w:tc>
        <w:tc>
          <w:tcPr>
            <w:tcW w:w="4320" w:type="dxa"/>
          </w:tcPr>
          <w:p w14:paraId="7DAAE8B1" w14:textId="77777777" w:rsidR="00E519A3" w:rsidRDefault="00000000">
            <w:r>
              <w:t xml:space="preserve">                    ))</w:t>
            </w:r>
          </w:p>
        </w:tc>
      </w:tr>
      <w:tr w:rsidR="00E519A3" w14:paraId="2E74FACE" w14:textId="77777777">
        <w:tc>
          <w:tcPr>
            <w:tcW w:w="4320" w:type="dxa"/>
          </w:tcPr>
          <w:p w14:paraId="4390A260" w14:textId="77777777" w:rsidR="00E519A3" w:rsidRDefault="00000000">
            <w:pPr>
              <w:jc w:val="right"/>
            </w:pPr>
            <w:r>
              <w:t>977</w:t>
            </w:r>
          </w:p>
        </w:tc>
        <w:tc>
          <w:tcPr>
            <w:tcW w:w="4320" w:type="dxa"/>
          </w:tcPr>
          <w:p w14:paraId="1EB204F5" w14:textId="77777777" w:rsidR="00E519A3" w:rsidRDefault="00000000">
            <w:r>
              <w:t xml:space="preserve">                }</w:t>
            </w:r>
          </w:p>
        </w:tc>
      </w:tr>
      <w:tr w:rsidR="00E519A3" w14:paraId="0E5518A7" w14:textId="77777777">
        <w:tc>
          <w:tcPr>
            <w:tcW w:w="4320" w:type="dxa"/>
          </w:tcPr>
          <w:p w14:paraId="58C67578" w14:textId="77777777" w:rsidR="00E519A3" w:rsidRDefault="00000000">
            <w:pPr>
              <w:jc w:val="right"/>
            </w:pPr>
            <w:r>
              <w:t>978</w:t>
            </w:r>
          </w:p>
        </w:tc>
        <w:tc>
          <w:tcPr>
            <w:tcW w:w="4320" w:type="dxa"/>
          </w:tcPr>
          <w:p w14:paraId="5095651E" w14:textId="77777777" w:rsidR="00E519A3" w:rsidRDefault="00000000">
            <w:r>
              <w:t xml:space="preserve">            } else {</w:t>
            </w:r>
          </w:p>
        </w:tc>
      </w:tr>
      <w:tr w:rsidR="00E519A3" w14:paraId="008B6CA5" w14:textId="77777777">
        <w:tc>
          <w:tcPr>
            <w:tcW w:w="4320" w:type="dxa"/>
          </w:tcPr>
          <w:p w14:paraId="719F6F98" w14:textId="77777777" w:rsidR="00E519A3" w:rsidRDefault="00000000">
            <w:pPr>
              <w:jc w:val="right"/>
            </w:pPr>
            <w:r>
              <w:t>979</w:t>
            </w:r>
          </w:p>
        </w:tc>
        <w:tc>
          <w:tcPr>
            <w:tcW w:w="4320" w:type="dxa"/>
          </w:tcPr>
          <w:p w14:paraId="0C890B84" w14:textId="77777777" w:rsidR="00E519A3" w:rsidRDefault="00000000">
            <w:r>
              <w:t xml:space="preserve">                masteryTotalCourses.text = "--"</w:t>
            </w:r>
          </w:p>
        </w:tc>
      </w:tr>
      <w:tr w:rsidR="00E519A3" w14:paraId="025CF60F" w14:textId="77777777">
        <w:tc>
          <w:tcPr>
            <w:tcW w:w="4320" w:type="dxa"/>
          </w:tcPr>
          <w:p w14:paraId="7FD3B76D" w14:textId="77777777" w:rsidR="00E519A3" w:rsidRDefault="00000000">
            <w:pPr>
              <w:jc w:val="right"/>
            </w:pPr>
            <w:r>
              <w:t>980</w:t>
            </w:r>
          </w:p>
        </w:tc>
        <w:tc>
          <w:tcPr>
            <w:tcW w:w="4320" w:type="dxa"/>
          </w:tcPr>
          <w:p w14:paraId="7830C75B" w14:textId="77777777" w:rsidR="00E519A3" w:rsidRDefault="00000000">
            <w:r>
              <w:t xml:space="preserve">                masteryAvgProgress.text = "--"</w:t>
            </w:r>
          </w:p>
        </w:tc>
      </w:tr>
      <w:tr w:rsidR="00E519A3" w14:paraId="46A250E4" w14:textId="77777777">
        <w:tc>
          <w:tcPr>
            <w:tcW w:w="4320" w:type="dxa"/>
          </w:tcPr>
          <w:p w14:paraId="435844A3" w14:textId="77777777" w:rsidR="00E519A3" w:rsidRDefault="00000000">
            <w:pPr>
              <w:jc w:val="right"/>
            </w:pPr>
            <w:r>
              <w:t>981</w:t>
            </w:r>
          </w:p>
        </w:tc>
        <w:tc>
          <w:tcPr>
            <w:tcW w:w="4320" w:type="dxa"/>
          </w:tcPr>
          <w:p w14:paraId="2C4DFAFC" w14:textId="77777777" w:rsidR="00E519A3" w:rsidRDefault="00000000">
            <w:r>
              <w:t xml:space="preserve">                masteryCompletionRate.text = "--"</w:t>
            </w:r>
          </w:p>
        </w:tc>
      </w:tr>
      <w:tr w:rsidR="00E519A3" w14:paraId="52A43E02" w14:textId="77777777">
        <w:tc>
          <w:tcPr>
            <w:tcW w:w="4320" w:type="dxa"/>
          </w:tcPr>
          <w:p w14:paraId="5C060F45" w14:textId="77777777" w:rsidR="00E519A3" w:rsidRDefault="00000000">
            <w:pPr>
              <w:jc w:val="right"/>
            </w:pPr>
            <w:r>
              <w:t>982</w:t>
            </w:r>
          </w:p>
        </w:tc>
        <w:tc>
          <w:tcPr>
            <w:tcW w:w="4320" w:type="dxa"/>
          </w:tcPr>
          <w:p w14:paraId="6F84BF1A" w14:textId="77777777" w:rsidR="00E519A3" w:rsidRDefault="00000000">
            <w:r>
              <w:t xml:space="preserve">                courseListContainer.removeAllViews()</w:t>
            </w:r>
          </w:p>
        </w:tc>
      </w:tr>
      <w:tr w:rsidR="00E519A3" w14:paraId="0EE843F2" w14:textId="77777777">
        <w:tc>
          <w:tcPr>
            <w:tcW w:w="4320" w:type="dxa"/>
          </w:tcPr>
          <w:p w14:paraId="01EBAC6B" w14:textId="77777777" w:rsidR="00E519A3" w:rsidRDefault="00000000">
            <w:pPr>
              <w:jc w:val="right"/>
            </w:pPr>
            <w:r>
              <w:t>983</w:t>
            </w:r>
          </w:p>
        </w:tc>
        <w:tc>
          <w:tcPr>
            <w:tcW w:w="4320" w:type="dxa"/>
          </w:tcPr>
          <w:p w14:paraId="4942489B" w14:textId="77777777" w:rsidR="00E519A3" w:rsidRDefault="00000000">
            <w:r>
              <w:t xml:space="preserve">                courseListContainer.addView(createEmptyView("</w:t>
            </w:r>
            <w:r>
              <w:t>加载课程数据失败</w:t>
            </w:r>
            <w:r>
              <w:t>"))</w:t>
            </w:r>
          </w:p>
        </w:tc>
      </w:tr>
      <w:tr w:rsidR="00E519A3" w14:paraId="0077A9DE" w14:textId="77777777">
        <w:tc>
          <w:tcPr>
            <w:tcW w:w="4320" w:type="dxa"/>
          </w:tcPr>
          <w:p w14:paraId="7F835907" w14:textId="77777777" w:rsidR="00E519A3" w:rsidRDefault="00000000">
            <w:pPr>
              <w:jc w:val="right"/>
            </w:pPr>
            <w:r>
              <w:t>984</w:t>
            </w:r>
          </w:p>
        </w:tc>
        <w:tc>
          <w:tcPr>
            <w:tcW w:w="4320" w:type="dxa"/>
          </w:tcPr>
          <w:p w14:paraId="6CFB51A2" w14:textId="77777777" w:rsidR="00E519A3" w:rsidRDefault="00000000">
            <w:r>
              <w:t xml:space="preserve">            }</w:t>
            </w:r>
          </w:p>
        </w:tc>
      </w:tr>
      <w:tr w:rsidR="00E519A3" w14:paraId="1A7489B1" w14:textId="77777777">
        <w:tc>
          <w:tcPr>
            <w:tcW w:w="4320" w:type="dxa"/>
          </w:tcPr>
          <w:p w14:paraId="09BC606D" w14:textId="77777777" w:rsidR="00E519A3" w:rsidRDefault="00000000">
            <w:pPr>
              <w:jc w:val="right"/>
            </w:pPr>
            <w:r>
              <w:t>985</w:t>
            </w:r>
          </w:p>
        </w:tc>
        <w:tc>
          <w:tcPr>
            <w:tcW w:w="4320" w:type="dxa"/>
          </w:tcPr>
          <w:p w14:paraId="1ACBE09C" w14:textId="77777777" w:rsidR="00E519A3" w:rsidRDefault="00000000">
            <w:r>
              <w:t xml:space="preserve">        }</w:t>
            </w:r>
          </w:p>
        </w:tc>
      </w:tr>
      <w:tr w:rsidR="00E519A3" w14:paraId="4CB742A3" w14:textId="77777777">
        <w:tc>
          <w:tcPr>
            <w:tcW w:w="4320" w:type="dxa"/>
          </w:tcPr>
          <w:p w14:paraId="03D3124D" w14:textId="77777777" w:rsidR="00E519A3" w:rsidRDefault="00000000">
            <w:pPr>
              <w:jc w:val="right"/>
            </w:pPr>
            <w:r>
              <w:t>986</w:t>
            </w:r>
          </w:p>
        </w:tc>
        <w:tc>
          <w:tcPr>
            <w:tcW w:w="4320" w:type="dxa"/>
          </w:tcPr>
          <w:p w14:paraId="5371B846" w14:textId="77777777" w:rsidR="00E519A3" w:rsidRDefault="00000000">
            <w:r>
              <w:t xml:space="preserve">    }</w:t>
            </w:r>
          </w:p>
        </w:tc>
      </w:tr>
      <w:tr w:rsidR="00E519A3" w14:paraId="01F9D76C" w14:textId="77777777">
        <w:tc>
          <w:tcPr>
            <w:tcW w:w="4320" w:type="dxa"/>
          </w:tcPr>
          <w:p w14:paraId="2D844A46" w14:textId="77777777" w:rsidR="00E519A3" w:rsidRDefault="00000000">
            <w:pPr>
              <w:jc w:val="right"/>
            </w:pPr>
            <w:r>
              <w:lastRenderedPageBreak/>
              <w:t>987</w:t>
            </w:r>
          </w:p>
        </w:tc>
        <w:tc>
          <w:tcPr>
            <w:tcW w:w="4320" w:type="dxa"/>
          </w:tcPr>
          <w:p w14:paraId="472217DA" w14:textId="77777777" w:rsidR="00E519A3" w:rsidRDefault="00E519A3"/>
        </w:tc>
      </w:tr>
      <w:tr w:rsidR="00E519A3" w14:paraId="2F38B376" w14:textId="77777777">
        <w:tc>
          <w:tcPr>
            <w:tcW w:w="4320" w:type="dxa"/>
          </w:tcPr>
          <w:p w14:paraId="68C9F9D0" w14:textId="77777777" w:rsidR="00E519A3" w:rsidRDefault="00000000">
            <w:pPr>
              <w:jc w:val="right"/>
            </w:pPr>
            <w:r>
              <w:t>988</w:t>
            </w:r>
          </w:p>
        </w:tc>
        <w:tc>
          <w:tcPr>
            <w:tcW w:w="4320" w:type="dxa"/>
          </w:tcPr>
          <w:p w14:paraId="27818785" w14:textId="77777777" w:rsidR="00E519A3" w:rsidRDefault="00000000">
            <w:r>
              <w:t xml:space="preserve">    </w:t>
            </w:r>
          </w:p>
        </w:tc>
      </w:tr>
      <w:tr w:rsidR="00E519A3" w14:paraId="1E20159D" w14:textId="77777777">
        <w:tc>
          <w:tcPr>
            <w:tcW w:w="4320" w:type="dxa"/>
          </w:tcPr>
          <w:p w14:paraId="2D498DE9" w14:textId="77777777" w:rsidR="00E519A3" w:rsidRDefault="00000000">
            <w:pPr>
              <w:jc w:val="right"/>
            </w:pPr>
            <w:r>
              <w:t>989</w:t>
            </w:r>
          </w:p>
        </w:tc>
        <w:tc>
          <w:tcPr>
            <w:tcW w:w="4320" w:type="dxa"/>
          </w:tcPr>
          <w:p w14:paraId="79D5E787" w14:textId="77777777" w:rsidR="00E519A3" w:rsidRDefault="00E519A3"/>
        </w:tc>
      </w:tr>
      <w:tr w:rsidR="00E519A3" w14:paraId="16B50FB6" w14:textId="77777777">
        <w:tc>
          <w:tcPr>
            <w:tcW w:w="4320" w:type="dxa"/>
          </w:tcPr>
          <w:p w14:paraId="4FE9ED58" w14:textId="77777777" w:rsidR="00E519A3" w:rsidRDefault="00000000">
            <w:pPr>
              <w:jc w:val="right"/>
            </w:pPr>
            <w:r>
              <w:t>990</w:t>
            </w:r>
          </w:p>
        </w:tc>
        <w:tc>
          <w:tcPr>
            <w:tcW w:w="4320" w:type="dxa"/>
          </w:tcPr>
          <w:p w14:paraId="5C43237B" w14:textId="77777777" w:rsidR="00E519A3" w:rsidRDefault="00000000">
            <w:r>
              <w:t xml:space="preserve">    private fun createUserListItem(username: String, role: String, createdAt: String?): View {</w:t>
            </w:r>
          </w:p>
        </w:tc>
      </w:tr>
      <w:tr w:rsidR="00E519A3" w14:paraId="5B2C9503" w14:textId="77777777">
        <w:tc>
          <w:tcPr>
            <w:tcW w:w="4320" w:type="dxa"/>
          </w:tcPr>
          <w:p w14:paraId="3B286D6B" w14:textId="77777777" w:rsidR="00E519A3" w:rsidRDefault="00000000">
            <w:pPr>
              <w:jc w:val="right"/>
            </w:pPr>
            <w:r>
              <w:t>991</w:t>
            </w:r>
          </w:p>
        </w:tc>
        <w:tc>
          <w:tcPr>
            <w:tcW w:w="4320" w:type="dxa"/>
          </w:tcPr>
          <w:p w14:paraId="18FA7379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553CFDB1" w14:textId="77777777">
        <w:tc>
          <w:tcPr>
            <w:tcW w:w="4320" w:type="dxa"/>
          </w:tcPr>
          <w:p w14:paraId="585D8CCC" w14:textId="77777777" w:rsidR="00E519A3" w:rsidRDefault="00000000">
            <w:pPr>
              <w:jc w:val="right"/>
            </w:pPr>
            <w:r>
              <w:t>992</w:t>
            </w:r>
          </w:p>
        </w:tc>
        <w:tc>
          <w:tcPr>
            <w:tcW w:w="4320" w:type="dxa"/>
          </w:tcPr>
          <w:p w14:paraId="17EF5FDA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72ED2FCB" w14:textId="77777777">
        <w:tc>
          <w:tcPr>
            <w:tcW w:w="4320" w:type="dxa"/>
          </w:tcPr>
          <w:p w14:paraId="1FDD64CA" w14:textId="77777777" w:rsidR="00E519A3" w:rsidRDefault="00000000">
            <w:pPr>
              <w:jc w:val="right"/>
            </w:pPr>
            <w:r>
              <w:t>993</w:t>
            </w:r>
          </w:p>
        </w:tc>
        <w:tc>
          <w:tcPr>
            <w:tcW w:w="4320" w:type="dxa"/>
          </w:tcPr>
          <w:p w14:paraId="0B706C08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14D06BAF" w14:textId="77777777">
        <w:tc>
          <w:tcPr>
            <w:tcW w:w="4320" w:type="dxa"/>
          </w:tcPr>
          <w:p w14:paraId="104F6421" w14:textId="77777777" w:rsidR="00E519A3" w:rsidRDefault="00000000">
            <w:pPr>
              <w:jc w:val="right"/>
            </w:pPr>
            <w:r>
              <w:t>994</w:t>
            </w:r>
          </w:p>
        </w:tc>
        <w:tc>
          <w:tcPr>
            <w:tcW w:w="4320" w:type="dxa"/>
          </w:tcPr>
          <w:p w14:paraId="50C0F052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1BF836D6" w14:textId="77777777">
        <w:tc>
          <w:tcPr>
            <w:tcW w:w="4320" w:type="dxa"/>
          </w:tcPr>
          <w:p w14:paraId="1ABFCFA6" w14:textId="77777777" w:rsidR="00E519A3" w:rsidRDefault="00000000">
            <w:pPr>
              <w:jc w:val="right"/>
            </w:pPr>
            <w:r>
              <w:t>995</w:t>
            </w:r>
          </w:p>
        </w:tc>
        <w:tc>
          <w:tcPr>
            <w:tcW w:w="4320" w:type="dxa"/>
          </w:tcPr>
          <w:p w14:paraId="4B8DDA30" w14:textId="77777777" w:rsidR="00E519A3" w:rsidRDefault="00000000">
            <w:r>
              <w:t xml:space="preserve">            ).apply { setMargins(0, 0, 0, 8) }</w:t>
            </w:r>
          </w:p>
        </w:tc>
      </w:tr>
      <w:tr w:rsidR="00E519A3" w14:paraId="0BC7F48D" w14:textId="77777777">
        <w:tc>
          <w:tcPr>
            <w:tcW w:w="4320" w:type="dxa"/>
          </w:tcPr>
          <w:p w14:paraId="1C5C6997" w14:textId="77777777" w:rsidR="00E519A3" w:rsidRDefault="00000000">
            <w:pPr>
              <w:jc w:val="right"/>
            </w:pPr>
            <w:r>
              <w:t>996</w:t>
            </w:r>
          </w:p>
        </w:tc>
        <w:tc>
          <w:tcPr>
            <w:tcW w:w="4320" w:type="dxa"/>
          </w:tcPr>
          <w:p w14:paraId="204B8206" w14:textId="77777777" w:rsidR="00E519A3" w:rsidRDefault="00000000">
            <w:r>
              <w:t xml:space="preserve">            radius = 12f</w:t>
            </w:r>
          </w:p>
        </w:tc>
      </w:tr>
      <w:tr w:rsidR="00E519A3" w14:paraId="29C526E6" w14:textId="77777777">
        <w:tc>
          <w:tcPr>
            <w:tcW w:w="4320" w:type="dxa"/>
          </w:tcPr>
          <w:p w14:paraId="10FD8CEF" w14:textId="77777777" w:rsidR="00E519A3" w:rsidRDefault="00000000">
            <w:pPr>
              <w:jc w:val="right"/>
            </w:pPr>
            <w:r>
              <w:t>997</w:t>
            </w:r>
          </w:p>
        </w:tc>
        <w:tc>
          <w:tcPr>
            <w:tcW w:w="4320" w:type="dxa"/>
          </w:tcPr>
          <w:p w14:paraId="6A1459C7" w14:textId="77777777" w:rsidR="00E519A3" w:rsidRDefault="00000000">
            <w:r>
              <w:t xml:space="preserve">            cardElevation = 2f</w:t>
            </w:r>
          </w:p>
        </w:tc>
      </w:tr>
      <w:tr w:rsidR="00E519A3" w14:paraId="152CB776" w14:textId="77777777">
        <w:tc>
          <w:tcPr>
            <w:tcW w:w="4320" w:type="dxa"/>
          </w:tcPr>
          <w:p w14:paraId="0B7205D9" w14:textId="77777777" w:rsidR="00E519A3" w:rsidRDefault="00000000">
            <w:pPr>
              <w:jc w:val="right"/>
            </w:pPr>
            <w:r>
              <w:t>998</w:t>
            </w:r>
          </w:p>
        </w:tc>
        <w:tc>
          <w:tcPr>
            <w:tcW w:w="4320" w:type="dxa"/>
          </w:tcPr>
          <w:p w14:paraId="30570377" w14:textId="77777777" w:rsidR="00E519A3" w:rsidRDefault="00000000">
            <w:r>
              <w:t xml:space="preserve">            setCardBackgroundColor(0xFFF5F5F5.toInt())</w:t>
            </w:r>
          </w:p>
        </w:tc>
      </w:tr>
      <w:tr w:rsidR="00E519A3" w14:paraId="50801290" w14:textId="77777777">
        <w:tc>
          <w:tcPr>
            <w:tcW w:w="4320" w:type="dxa"/>
          </w:tcPr>
          <w:p w14:paraId="6F86EB6D" w14:textId="77777777" w:rsidR="00E519A3" w:rsidRDefault="00000000">
            <w:pPr>
              <w:jc w:val="right"/>
            </w:pPr>
            <w:r>
              <w:t>999</w:t>
            </w:r>
          </w:p>
        </w:tc>
        <w:tc>
          <w:tcPr>
            <w:tcW w:w="4320" w:type="dxa"/>
          </w:tcPr>
          <w:p w14:paraId="2602B254" w14:textId="77777777" w:rsidR="00E519A3" w:rsidRDefault="00000000">
            <w:r>
              <w:t xml:space="preserve">        }</w:t>
            </w:r>
          </w:p>
        </w:tc>
      </w:tr>
      <w:tr w:rsidR="00E519A3" w14:paraId="2345424B" w14:textId="77777777">
        <w:tc>
          <w:tcPr>
            <w:tcW w:w="4320" w:type="dxa"/>
          </w:tcPr>
          <w:p w14:paraId="5C54F42E" w14:textId="77777777" w:rsidR="00E519A3" w:rsidRDefault="00000000">
            <w:pPr>
              <w:jc w:val="right"/>
            </w:pPr>
            <w:r>
              <w:t>1000</w:t>
            </w:r>
          </w:p>
        </w:tc>
        <w:tc>
          <w:tcPr>
            <w:tcW w:w="4320" w:type="dxa"/>
          </w:tcPr>
          <w:p w14:paraId="422868B2" w14:textId="77777777" w:rsidR="00E519A3" w:rsidRDefault="00E519A3"/>
        </w:tc>
      </w:tr>
      <w:tr w:rsidR="00E519A3" w14:paraId="52987B11" w14:textId="77777777">
        <w:tc>
          <w:tcPr>
            <w:tcW w:w="4320" w:type="dxa"/>
          </w:tcPr>
          <w:p w14:paraId="330CF19E" w14:textId="77777777" w:rsidR="00E519A3" w:rsidRDefault="00000000">
            <w:pPr>
              <w:jc w:val="right"/>
            </w:pPr>
            <w:r>
              <w:t>1001</w:t>
            </w:r>
          </w:p>
        </w:tc>
        <w:tc>
          <w:tcPr>
            <w:tcW w:w="4320" w:type="dxa"/>
          </w:tcPr>
          <w:p w14:paraId="129E00FC" w14:textId="77777777" w:rsidR="00E519A3" w:rsidRDefault="00000000">
            <w:r>
              <w:t xml:space="preserve">        val root = LinearLayout(this).apply {</w:t>
            </w:r>
          </w:p>
        </w:tc>
      </w:tr>
      <w:tr w:rsidR="00E519A3" w14:paraId="242F29AB" w14:textId="77777777">
        <w:tc>
          <w:tcPr>
            <w:tcW w:w="4320" w:type="dxa"/>
          </w:tcPr>
          <w:p w14:paraId="3EB62BDE" w14:textId="77777777" w:rsidR="00E519A3" w:rsidRDefault="00000000">
            <w:pPr>
              <w:jc w:val="right"/>
            </w:pPr>
            <w:r>
              <w:t>1002</w:t>
            </w:r>
          </w:p>
        </w:tc>
        <w:tc>
          <w:tcPr>
            <w:tcW w:w="4320" w:type="dxa"/>
          </w:tcPr>
          <w:p w14:paraId="6DBDC4AE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0E76E3F5" w14:textId="77777777">
        <w:tc>
          <w:tcPr>
            <w:tcW w:w="4320" w:type="dxa"/>
          </w:tcPr>
          <w:p w14:paraId="405E52AC" w14:textId="77777777" w:rsidR="00E519A3" w:rsidRDefault="00000000">
            <w:pPr>
              <w:jc w:val="right"/>
            </w:pPr>
            <w:r>
              <w:t>1003</w:t>
            </w:r>
          </w:p>
        </w:tc>
        <w:tc>
          <w:tcPr>
            <w:tcW w:w="4320" w:type="dxa"/>
          </w:tcPr>
          <w:p w14:paraId="7D966A3F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506E13FC" w14:textId="77777777">
        <w:tc>
          <w:tcPr>
            <w:tcW w:w="4320" w:type="dxa"/>
          </w:tcPr>
          <w:p w14:paraId="0213E53B" w14:textId="77777777" w:rsidR="00E519A3" w:rsidRDefault="00000000">
            <w:pPr>
              <w:jc w:val="right"/>
            </w:pPr>
            <w:r>
              <w:t>1004</w:t>
            </w:r>
          </w:p>
        </w:tc>
        <w:tc>
          <w:tcPr>
            <w:tcW w:w="4320" w:type="dxa"/>
          </w:tcPr>
          <w:p w14:paraId="504DB6E3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425E15A2" w14:textId="77777777">
        <w:tc>
          <w:tcPr>
            <w:tcW w:w="4320" w:type="dxa"/>
          </w:tcPr>
          <w:p w14:paraId="2A017C25" w14:textId="77777777" w:rsidR="00E519A3" w:rsidRDefault="00000000">
            <w:pPr>
              <w:jc w:val="right"/>
            </w:pPr>
            <w:r>
              <w:t>1005</w:t>
            </w:r>
          </w:p>
        </w:tc>
        <w:tc>
          <w:tcPr>
            <w:tcW w:w="4320" w:type="dxa"/>
          </w:tcPr>
          <w:p w14:paraId="160469DE" w14:textId="77777777" w:rsidR="00E519A3" w:rsidRDefault="00000000">
            <w:r>
              <w:t xml:space="preserve">            )</w:t>
            </w:r>
          </w:p>
        </w:tc>
      </w:tr>
      <w:tr w:rsidR="00E519A3" w14:paraId="605578F2" w14:textId="77777777">
        <w:tc>
          <w:tcPr>
            <w:tcW w:w="4320" w:type="dxa"/>
          </w:tcPr>
          <w:p w14:paraId="2E70B33B" w14:textId="77777777" w:rsidR="00E519A3" w:rsidRDefault="00000000">
            <w:pPr>
              <w:jc w:val="right"/>
            </w:pPr>
            <w:r>
              <w:t>1006</w:t>
            </w:r>
          </w:p>
        </w:tc>
        <w:tc>
          <w:tcPr>
            <w:tcW w:w="4320" w:type="dxa"/>
          </w:tcPr>
          <w:p w14:paraId="3498ADEF" w14:textId="77777777" w:rsidR="00E519A3" w:rsidRDefault="00000000">
            <w:r>
              <w:t xml:space="preserve">            orientation = LinearLayout.HORIZONTAL</w:t>
            </w:r>
          </w:p>
        </w:tc>
      </w:tr>
      <w:tr w:rsidR="00E519A3" w14:paraId="2C32D0ED" w14:textId="77777777">
        <w:tc>
          <w:tcPr>
            <w:tcW w:w="4320" w:type="dxa"/>
          </w:tcPr>
          <w:p w14:paraId="4A0DD4EC" w14:textId="77777777" w:rsidR="00E519A3" w:rsidRDefault="00000000">
            <w:pPr>
              <w:jc w:val="right"/>
            </w:pPr>
            <w:r>
              <w:t>1007</w:t>
            </w:r>
          </w:p>
        </w:tc>
        <w:tc>
          <w:tcPr>
            <w:tcW w:w="4320" w:type="dxa"/>
          </w:tcPr>
          <w:p w14:paraId="0FAE48FD" w14:textId="77777777" w:rsidR="00E519A3" w:rsidRDefault="00000000">
            <w:r>
              <w:t xml:space="preserve">            gravity = Gravity.CENTER_VERTICAL</w:t>
            </w:r>
          </w:p>
        </w:tc>
      </w:tr>
      <w:tr w:rsidR="00E519A3" w14:paraId="2DE1ADC3" w14:textId="77777777">
        <w:tc>
          <w:tcPr>
            <w:tcW w:w="4320" w:type="dxa"/>
          </w:tcPr>
          <w:p w14:paraId="3485E4B9" w14:textId="77777777" w:rsidR="00E519A3" w:rsidRDefault="00000000">
            <w:pPr>
              <w:jc w:val="right"/>
            </w:pPr>
            <w:r>
              <w:t>1008</w:t>
            </w:r>
          </w:p>
        </w:tc>
        <w:tc>
          <w:tcPr>
            <w:tcW w:w="4320" w:type="dxa"/>
          </w:tcPr>
          <w:p w14:paraId="0FA451C5" w14:textId="77777777" w:rsidR="00E519A3" w:rsidRDefault="00000000">
            <w:r>
              <w:t xml:space="preserve">            setPadding(16, 12, 16, 12)</w:t>
            </w:r>
          </w:p>
        </w:tc>
      </w:tr>
      <w:tr w:rsidR="00E519A3" w14:paraId="381356B3" w14:textId="77777777">
        <w:tc>
          <w:tcPr>
            <w:tcW w:w="4320" w:type="dxa"/>
          </w:tcPr>
          <w:p w14:paraId="45D3D859" w14:textId="77777777" w:rsidR="00E519A3" w:rsidRDefault="00000000">
            <w:pPr>
              <w:jc w:val="right"/>
            </w:pPr>
            <w:r>
              <w:t>1009</w:t>
            </w:r>
          </w:p>
        </w:tc>
        <w:tc>
          <w:tcPr>
            <w:tcW w:w="4320" w:type="dxa"/>
          </w:tcPr>
          <w:p w14:paraId="6B1FA53F" w14:textId="77777777" w:rsidR="00E519A3" w:rsidRDefault="00000000">
            <w:r>
              <w:t xml:space="preserve">        }</w:t>
            </w:r>
          </w:p>
        </w:tc>
      </w:tr>
      <w:tr w:rsidR="00E519A3" w14:paraId="791BE91E" w14:textId="77777777">
        <w:tc>
          <w:tcPr>
            <w:tcW w:w="4320" w:type="dxa"/>
          </w:tcPr>
          <w:p w14:paraId="58F1F1C2" w14:textId="77777777" w:rsidR="00E519A3" w:rsidRDefault="00000000">
            <w:pPr>
              <w:jc w:val="right"/>
            </w:pPr>
            <w:r>
              <w:t>1010</w:t>
            </w:r>
          </w:p>
        </w:tc>
        <w:tc>
          <w:tcPr>
            <w:tcW w:w="4320" w:type="dxa"/>
          </w:tcPr>
          <w:p w14:paraId="54D48C6C" w14:textId="77777777" w:rsidR="00E519A3" w:rsidRDefault="00E519A3"/>
        </w:tc>
      </w:tr>
      <w:tr w:rsidR="00E519A3" w14:paraId="637177EB" w14:textId="77777777">
        <w:tc>
          <w:tcPr>
            <w:tcW w:w="4320" w:type="dxa"/>
          </w:tcPr>
          <w:p w14:paraId="3ECB1497" w14:textId="77777777" w:rsidR="00E519A3" w:rsidRDefault="00000000">
            <w:pPr>
              <w:jc w:val="right"/>
            </w:pPr>
            <w:r>
              <w:t>1011</w:t>
            </w:r>
          </w:p>
        </w:tc>
        <w:tc>
          <w:tcPr>
            <w:tcW w:w="4320" w:type="dxa"/>
          </w:tcPr>
          <w:p w14:paraId="0FE1C5E4" w14:textId="77777777" w:rsidR="00E519A3" w:rsidRDefault="00000000">
            <w:r>
              <w:t xml:space="preserve">        val nameText = TextView(this).apply {</w:t>
            </w:r>
          </w:p>
        </w:tc>
      </w:tr>
      <w:tr w:rsidR="00E519A3" w14:paraId="46EB5F71" w14:textId="77777777">
        <w:tc>
          <w:tcPr>
            <w:tcW w:w="4320" w:type="dxa"/>
          </w:tcPr>
          <w:p w14:paraId="13126623" w14:textId="77777777" w:rsidR="00E519A3" w:rsidRDefault="00000000">
            <w:pPr>
              <w:jc w:val="right"/>
            </w:pPr>
            <w:r>
              <w:t>1012</w:t>
            </w:r>
          </w:p>
        </w:tc>
        <w:tc>
          <w:tcPr>
            <w:tcW w:w="4320" w:type="dxa"/>
          </w:tcPr>
          <w:p w14:paraId="43E5188B" w14:textId="77777777" w:rsidR="00E519A3" w:rsidRDefault="00000000">
            <w:r>
              <w:t xml:space="preserve">            layoutParams = LinearLayout.LayoutParams(0, LinearLayout.LayoutParams.WRAP_CONTENT, 1f)</w:t>
            </w:r>
          </w:p>
        </w:tc>
      </w:tr>
      <w:tr w:rsidR="00E519A3" w14:paraId="522E98A0" w14:textId="77777777">
        <w:tc>
          <w:tcPr>
            <w:tcW w:w="4320" w:type="dxa"/>
          </w:tcPr>
          <w:p w14:paraId="4EB94ED0" w14:textId="77777777" w:rsidR="00E519A3" w:rsidRDefault="00000000">
            <w:pPr>
              <w:jc w:val="right"/>
            </w:pPr>
            <w:r>
              <w:t>1013</w:t>
            </w:r>
          </w:p>
        </w:tc>
        <w:tc>
          <w:tcPr>
            <w:tcW w:w="4320" w:type="dxa"/>
          </w:tcPr>
          <w:p w14:paraId="36115675" w14:textId="77777777" w:rsidR="00E519A3" w:rsidRDefault="00000000">
            <w:r>
              <w:t xml:space="preserve">            text = username</w:t>
            </w:r>
          </w:p>
        </w:tc>
      </w:tr>
      <w:tr w:rsidR="00E519A3" w14:paraId="532ED86F" w14:textId="77777777">
        <w:tc>
          <w:tcPr>
            <w:tcW w:w="4320" w:type="dxa"/>
          </w:tcPr>
          <w:p w14:paraId="60A20EF6" w14:textId="77777777" w:rsidR="00E519A3" w:rsidRDefault="00000000">
            <w:pPr>
              <w:jc w:val="right"/>
            </w:pPr>
            <w:r>
              <w:t>1014</w:t>
            </w:r>
          </w:p>
        </w:tc>
        <w:tc>
          <w:tcPr>
            <w:tcW w:w="4320" w:type="dxa"/>
          </w:tcPr>
          <w:p w14:paraId="4424CF3B" w14:textId="77777777" w:rsidR="00E519A3" w:rsidRDefault="00000000">
            <w:r>
              <w:t xml:space="preserve">            textSize = 15f</w:t>
            </w:r>
          </w:p>
        </w:tc>
      </w:tr>
      <w:tr w:rsidR="00E519A3" w14:paraId="7D06E0ED" w14:textId="77777777">
        <w:tc>
          <w:tcPr>
            <w:tcW w:w="4320" w:type="dxa"/>
          </w:tcPr>
          <w:p w14:paraId="4731F789" w14:textId="77777777" w:rsidR="00E519A3" w:rsidRDefault="00000000">
            <w:pPr>
              <w:jc w:val="right"/>
            </w:pPr>
            <w:r>
              <w:t>1015</w:t>
            </w:r>
          </w:p>
        </w:tc>
        <w:tc>
          <w:tcPr>
            <w:tcW w:w="4320" w:type="dxa"/>
          </w:tcPr>
          <w:p w14:paraId="62F21B1C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4E727A8C" w14:textId="77777777">
        <w:tc>
          <w:tcPr>
            <w:tcW w:w="4320" w:type="dxa"/>
          </w:tcPr>
          <w:p w14:paraId="0BEFE98C" w14:textId="77777777" w:rsidR="00E519A3" w:rsidRDefault="00000000">
            <w:pPr>
              <w:jc w:val="right"/>
            </w:pPr>
            <w:r>
              <w:t>1016</w:t>
            </w:r>
          </w:p>
        </w:tc>
        <w:tc>
          <w:tcPr>
            <w:tcW w:w="4320" w:type="dxa"/>
          </w:tcPr>
          <w:p w14:paraId="0DDF66AC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2207FF1D" w14:textId="77777777">
        <w:tc>
          <w:tcPr>
            <w:tcW w:w="4320" w:type="dxa"/>
          </w:tcPr>
          <w:p w14:paraId="18D43131" w14:textId="77777777" w:rsidR="00E519A3" w:rsidRDefault="00000000">
            <w:pPr>
              <w:jc w:val="right"/>
            </w:pPr>
            <w:r>
              <w:t>1017</w:t>
            </w:r>
          </w:p>
        </w:tc>
        <w:tc>
          <w:tcPr>
            <w:tcW w:w="4320" w:type="dxa"/>
          </w:tcPr>
          <w:p w14:paraId="1F6FE099" w14:textId="77777777" w:rsidR="00E519A3" w:rsidRDefault="00000000">
            <w:r>
              <w:t xml:space="preserve">        }</w:t>
            </w:r>
          </w:p>
        </w:tc>
      </w:tr>
      <w:tr w:rsidR="00E519A3" w14:paraId="7EC5D39E" w14:textId="77777777">
        <w:tc>
          <w:tcPr>
            <w:tcW w:w="4320" w:type="dxa"/>
          </w:tcPr>
          <w:p w14:paraId="27D2B17C" w14:textId="77777777" w:rsidR="00E519A3" w:rsidRDefault="00000000">
            <w:pPr>
              <w:jc w:val="right"/>
            </w:pPr>
            <w:r>
              <w:t>1018</w:t>
            </w:r>
          </w:p>
        </w:tc>
        <w:tc>
          <w:tcPr>
            <w:tcW w:w="4320" w:type="dxa"/>
          </w:tcPr>
          <w:p w14:paraId="58EFB37E" w14:textId="77777777" w:rsidR="00E519A3" w:rsidRDefault="00E519A3"/>
        </w:tc>
      </w:tr>
      <w:tr w:rsidR="00E519A3" w14:paraId="0029AE92" w14:textId="77777777">
        <w:tc>
          <w:tcPr>
            <w:tcW w:w="4320" w:type="dxa"/>
          </w:tcPr>
          <w:p w14:paraId="0654555B" w14:textId="77777777" w:rsidR="00E519A3" w:rsidRDefault="00000000">
            <w:pPr>
              <w:jc w:val="right"/>
            </w:pPr>
            <w:r>
              <w:t>1019</w:t>
            </w:r>
          </w:p>
        </w:tc>
        <w:tc>
          <w:tcPr>
            <w:tcW w:w="4320" w:type="dxa"/>
          </w:tcPr>
          <w:p w14:paraId="6C5B2865" w14:textId="77777777" w:rsidR="00E519A3" w:rsidRDefault="00000000">
            <w:r>
              <w:t xml:space="preserve">        val roleBadge = TextView(this).apply {</w:t>
            </w:r>
          </w:p>
        </w:tc>
      </w:tr>
      <w:tr w:rsidR="00E519A3" w14:paraId="1CDAE266" w14:textId="77777777">
        <w:tc>
          <w:tcPr>
            <w:tcW w:w="4320" w:type="dxa"/>
          </w:tcPr>
          <w:p w14:paraId="5A1ABE86" w14:textId="77777777" w:rsidR="00E519A3" w:rsidRDefault="00000000">
            <w:pPr>
              <w:jc w:val="right"/>
            </w:pPr>
            <w:r>
              <w:t>1020</w:t>
            </w:r>
          </w:p>
        </w:tc>
        <w:tc>
          <w:tcPr>
            <w:tcW w:w="4320" w:type="dxa"/>
          </w:tcPr>
          <w:p w14:paraId="4F0C1051" w14:textId="77777777" w:rsidR="00E519A3" w:rsidRDefault="00000000">
            <w:r>
              <w:t xml:space="preserve">            val roleColor = when (role.lowercase()) {</w:t>
            </w:r>
          </w:p>
        </w:tc>
      </w:tr>
      <w:tr w:rsidR="00E519A3" w14:paraId="57ECB71B" w14:textId="77777777">
        <w:tc>
          <w:tcPr>
            <w:tcW w:w="4320" w:type="dxa"/>
          </w:tcPr>
          <w:p w14:paraId="142C16E8" w14:textId="77777777" w:rsidR="00E519A3" w:rsidRDefault="00000000">
            <w:pPr>
              <w:jc w:val="right"/>
            </w:pPr>
            <w:r>
              <w:t>1021</w:t>
            </w:r>
          </w:p>
        </w:tc>
        <w:tc>
          <w:tcPr>
            <w:tcW w:w="4320" w:type="dxa"/>
          </w:tcPr>
          <w:p w14:paraId="7A77906E" w14:textId="77777777" w:rsidR="00E519A3" w:rsidRDefault="00000000">
            <w:r>
              <w:t xml:space="preserve">                "admin" -&gt; R.color.tech_red_alert</w:t>
            </w:r>
          </w:p>
        </w:tc>
      </w:tr>
      <w:tr w:rsidR="00E519A3" w14:paraId="09B4D33A" w14:textId="77777777">
        <w:tc>
          <w:tcPr>
            <w:tcW w:w="4320" w:type="dxa"/>
          </w:tcPr>
          <w:p w14:paraId="2F397D6C" w14:textId="77777777" w:rsidR="00E519A3" w:rsidRDefault="00000000">
            <w:pPr>
              <w:jc w:val="right"/>
            </w:pPr>
            <w:r>
              <w:t>1022</w:t>
            </w:r>
          </w:p>
        </w:tc>
        <w:tc>
          <w:tcPr>
            <w:tcW w:w="4320" w:type="dxa"/>
          </w:tcPr>
          <w:p w14:paraId="4B8D6051" w14:textId="77777777" w:rsidR="00E519A3" w:rsidRDefault="00000000">
            <w:r>
              <w:t xml:space="preserve">                "teacher" -&gt; R.color.tech_cyan_info</w:t>
            </w:r>
          </w:p>
        </w:tc>
      </w:tr>
      <w:tr w:rsidR="00E519A3" w14:paraId="28ACB2D6" w14:textId="77777777">
        <w:tc>
          <w:tcPr>
            <w:tcW w:w="4320" w:type="dxa"/>
          </w:tcPr>
          <w:p w14:paraId="79181CB4" w14:textId="77777777" w:rsidR="00E519A3" w:rsidRDefault="00000000">
            <w:pPr>
              <w:jc w:val="right"/>
            </w:pPr>
            <w:r>
              <w:t>1023</w:t>
            </w:r>
          </w:p>
        </w:tc>
        <w:tc>
          <w:tcPr>
            <w:tcW w:w="4320" w:type="dxa"/>
          </w:tcPr>
          <w:p w14:paraId="2D120DEB" w14:textId="77777777" w:rsidR="00E519A3" w:rsidRDefault="00000000">
            <w:r>
              <w:t xml:space="preserve">                else -&gt; R.color.tsinghua_purple</w:t>
            </w:r>
          </w:p>
        </w:tc>
      </w:tr>
      <w:tr w:rsidR="00E519A3" w14:paraId="4D079F64" w14:textId="77777777">
        <w:tc>
          <w:tcPr>
            <w:tcW w:w="4320" w:type="dxa"/>
          </w:tcPr>
          <w:p w14:paraId="045573A5" w14:textId="77777777" w:rsidR="00E519A3" w:rsidRDefault="00000000">
            <w:pPr>
              <w:jc w:val="right"/>
            </w:pPr>
            <w:r>
              <w:t>1024</w:t>
            </w:r>
          </w:p>
        </w:tc>
        <w:tc>
          <w:tcPr>
            <w:tcW w:w="4320" w:type="dxa"/>
          </w:tcPr>
          <w:p w14:paraId="5D422162" w14:textId="77777777" w:rsidR="00E519A3" w:rsidRDefault="00000000">
            <w:r>
              <w:t xml:space="preserve">            }</w:t>
            </w:r>
          </w:p>
        </w:tc>
      </w:tr>
      <w:tr w:rsidR="00E519A3" w14:paraId="1DC27755" w14:textId="77777777">
        <w:tc>
          <w:tcPr>
            <w:tcW w:w="4320" w:type="dxa"/>
          </w:tcPr>
          <w:p w14:paraId="387AA3A8" w14:textId="77777777" w:rsidR="00E519A3" w:rsidRDefault="00000000">
            <w:pPr>
              <w:jc w:val="right"/>
            </w:pPr>
            <w:r>
              <w:t>1025</w:t>
            </w:r>
          </w:p>
        </w:tc>
        <w:tc>
          <w:tcPr>
            <w:tcW w:w="4320" w:type="dxa"/>
          </w:tcPr>
          <w:p w14:paraId="53E54630" w14:textId="77777777" w:rsidR="00E519A3" w:rsidRDefault="00000000">
            <w:r>
              <w:t xml:space="preserve">            text = when (role.lowercase()) {</w:t>
            </w:r>
          </w:p>
        </w:tc>
      </w:tr>
      <w:tr w:rsidR="00E519A3" w14:paraId="4D7DECB7" w14:textId="77777777">
        <w:tc>
          <w:tcPr>
            <w:tcW w:w="4320" w:type="dxa"/>
          </w:tcPr>
          <w:p w14:paraId="4868ADD4" w14:textId="77777777" w:rsidR="00E519A3" w:rsidRDefault="00000000">
            <w:pPr>
              <w:jc w:val="right"/>
            </w:pPr>
            <w:r>
              <w:t>1026</w:t>
            </w:r>
          </w:p>
        </w:tc>
        <w:tc>
          <w:tcPr>
            <w:tcW w:w="4320" w:type="dxa"/>
          </w:tcPr>
          <w:p w14:paraId="72E16F76" w14:textId="77777777" w:rsidR="00E519A3" w:rsidRDefault="00000000">
            <w:r>
              <w:t xml:space="preserve">                "admin" -&gt; "</w:t>
            </w:r>
            <w:r>
              <w:t>管理员</w:t>
            </w:r>
            <w:r>
              <w:t>"</w:t>
            </w:r>
          </w:p>
        </w:tc>
      </w:tr>
      <w:tr w:rsidR="00E519A3" w14:paraId="08AEE019" w14:textId="77777777">
        <w:tc>
          <w:tcPr>
            <w:tcW w:w="4320" w:type="dxa"/>
          </w:tcPr>
          <w:p w14:paraId="72EF0337" w14:textId="77777777" w:rsidR="00E519A3" w:rsidRDefault="00000000">
            <w:pPr>
              <w:jc w:val="right"/>
            </w:pPr>
            <w:r>
              <w:t>1027</w:t>
            </w:r>
          </w:p>
        </w:tc>
        <w:tc>
          <w:tcPr>
            <w:tcW w:w="4320" w:type="dxa"/>
          </w:tcPr>
          <w:p w14:paraId="565B53E8" w14:textId="77777777" w:rsidR="00E519A3" w:rsidRDefault="00000000">
            <w:r>
              <w:t xml:space="preserve">                "teacher" -&gt; "</w:t>
            </w:r>
            <w:r>
              <w:t>教师</w:t>
            </w:r>
            <w:r>
              <w:t>"</w:t>
            </w:r>
          </w:p>
        </w:tc>
      </w:tr>
      <w:tr w:rsidR="00E519A3" w14:paraId="1B751634" w14:textId="77777777">
        <w:tc>
          <w:tcPr>
            <w:tcW w:w="4320" w:type="dxa"/>
          </w:tcPr>
          <w:p w14:paraId="37D7D961" w14:textId="77777777" w:rsidR="00E519A3" w:rsidRDefault="00000000">
            <w:pPr>
              <w:jc w:val="right"/>
            </w:pPr>
            <w:r>
              <w:t>1028</w:t>
            </w:r>
          </w:p>
        </w:tc>
        <w:tc>
          <w:tcPr>
            <w:tcW w:w="4320" w:type="dxa"/>
          </w:tcPr>
          <w:p w14:paraId="6EBB1DDA" w14:textId="77777777" w:rsidR="00E519A3" w:rsidRDefault="00000000">
            <w:r>
              <w:t xml:space="preserve">                else -&gt; "</w:t>
            </w:r>
            <w:r>
              <w:t>学生</w:t>
            </w:r>
            <w:r>
              <w:t>"</w:t>
            </w:r>
          </w:p>
        </w:tc>
      </w:tr>
      <w:tr w:rsidR="00E519A3" w14:paraId="3756B007" w14:textId="77777777">
        <w:tc>
          <w:tcPr>
            <w:tcW w:w="4320" w:type="dxa"/>
          </w:tcPr>
          <w:p w14:paraId="75E192D8" w14:textId="77777777" w:rsidR="00E519A3" w:rsidRDefault="00000000">
            <w:pPr>
              <w:jc w:val="right"/>
            </w:pPr>
            <w:r>
              <w:t>1029</w:t>
            </w:r>
          </w:p>
        </w:tc>
        <w:tc>
          <w:tcPr>
            <w:tcW w:w="4320" w:type="dxa"/>
          </w:tcPr>
          <w:p w14:paraId="69CB4D05" w14:textId="77777777" w:rsidR="00E519A3" w:rsidRDefault="00000000">
            <w:r>
              <w:t xml:space="preserve">            }</w:t>
            </w:r>
          </w:p>
        </w:tc>
      </w:tr>
      <w:tr w:rsidR="00E519A3" w14:paraId="5AC4285D" w14:textId="77777777">
        <w:tc>
          <w:tcPr>
            <w:tcW w:w="4320" w:type="dxa"/>
          </w:tcPr>
          <w:p w14:paraId="13ABD603" w14:textId="77777777" w:rsidR="00E519A3" w:rsidRDefault="00000000">
            <w:pPr>
              <w:jc w:val="right"/>
            </w:pPr>
            <w:r>
              <w:t>1030</w:t>
            </w:r>
          </w:p>
        </w:tc>
        <w:tc>
          <w:tcPr>
            <w:tcW w:w="4320" w:type="dxa"/>
          </w:tcPr>
          <w:p w14:paraId="423DDFEC" w14:textId="77777777" w:rsidR="00E519A3" w:rsidRDefault="00000000">
            <w:r>
              <w:t xml:space="preserve">            textSize = 12f</w:t>
            </w:r>
          </w:p>
        </w:tc>
      </w:tr>
      <w:tr w:rsidR="00E519A3" w14:paraId="737E1732" w14:textId="77777777">
        <w:tc>
          <w:tcPr>
            <w:tcW w:w="4320" w:type="dxa"/>
          </w:tcPr>
          <w:p w14:paraId="324D6A80" w14:textId="77777777" w:rsidR="00E519A3" w:rsidRDefault="00000000">
            <w:pPr>
              <w:jc w:val="right"/>
            </w:pPr>
            <w:r>
              <w:t>1031</w:t>
            </w:r>
          </w:p>
        </w:tc>
        <w:tc>
          <w:tcPr>
            <w:tcW w:w="4320" w:type="dxa"/>
          </w:tcPr>
          <w:p w14:paraId="5EFB8DDC" w14:textId="77777777" w:rsidR="00E519A3" w:rsidRDefault="00000000">
            <w:r>
              <w:t xml:space="preserve">            setTextColor(resources.getColor(roleColor))</w:t>
            </w:r>
          </w:p>
        </w:tc>
      </w:tr>
      <w:tr w:rsidR="00E519A3" w14:paraId="3640CB12" w14:textId="77777777">
        <w:tc>
          <w:tcPr>
            <w:tcW w:w="4320" w:type="dxa"/>
          </w:tcPr>
          <w:p w14:paraId="474CD70B" w14:textId="77777777" w:rsidR="00E519A3" w:rsidRDefault="00000000">
            <w:pPr>
              <w:jc w:val="right"/>
            </w:pPr>
            <w:r>
              <w:t>1032</w:t>
            </w:r>
          </w:p>
        </w:tc>
        <w:tc>
          <w:tcPr>
            <w:tcW w:w="4320" w:type="dxa"/>
          </w:tcPr>
          <w:p w14:paraId="69E2A0D4" w14:textId="77777777" w:rsidR="00E519A3" w:rsidRDefault="00000000">
            <w:r>
              <w:t xml:space="preserve">            setPadding(8, 4, 8, 4)</w:t>
            </w:r>
          </w:p>
        </w:tc>
      </w:tr>
      <w:tr w:rsidR="00E519A3" w14:paraId="26A41EEE" w14:textId="77777777">
        <w:tc>
          <w:tcPr>
            <w:tcW w:w="4320" w:type="dxa"/>
          </w:tcPr>
          <w:p w14:paraId="6EBB3426" w14:textId="77777777" w:rsidR="00E519A3" w:rsidRDefault="00000000">
            <w:pPr>
              <w:jc w:val="right"/>
            </w:pPr>
            <w:r>
              <w:t>1033</w:t>
            </w:r>
          </w:p>
        </w:tc>
        <w:tc>
          <w:tcPr>
            <w:tcW w:w="4320" w:type="dxa"/>
          </w:tcPr>
          <w:p w14:paraId="1ECC8201" w14:textId="77777777" w:rsidR="00E519A3" w:rsidRDefault="00000000">
            <w:r>
              <w:t xml:space="preserve">            setBackgroundResource(R.drawable.edit_text_background)</w:t>
            </w:r>
          </w:p>
        </w:tc>
      </w:tr>
      <w:tr w:rsidR="00E519A3" w14:paraId="1D34F4D0" w14:textId="77777777">
        <w:tc>
          <w:tcPr>
            <w:tcW w:w="4320" w:type="dxa"/>
          </w:tcPr>
          <w:p w14:paraId="01435DA4" w14:textId="77777777" w:rsidR="00E519A3" w:rsidRDefault="00000000">
            <w:pPr>
              <w:jc w:val="right"/>
            </w:pPr>
            <w:r>
              <w:t>1034</w:t>
            </w:r>
          </w:p>
        </w:tc>
        <w:tc>
          <w:tcPr>
            <w:tcW w:w="4320" w:type="dxa"/>
          </w:tcPr>
          <w:p w14:paraId="106C1381" w14:textId="77777777" w:rsidR="00E519A3" w:rsidRDefault="00000000">
            <w:r>
              <w:t xml:space="preserve">            backgroundTintList = android.content.res.ColorStateList.valueOf(</w:t>
            </w:r>
          </w:p>
        </w:tc>
      </w:tr>
      <w:tr w:rsidR="00E519A3" w14:paraId="2BE23D52" w14:textId="77777777">
        <w:tc>
          <w:tcPr>
            <w:tcW w:w="4320" w:type="dxa"/>
          </w:tcPr>
          <w:p w14:paraId="13A09057" w14:textId="77777777" w:rsidR="00E519A3" w:rsidRDefault="00000000">
            <w:pPr>
              <w:jc w:val="right"/>
            </w:pPr>
            <w:r>
              <w:t>1035</w:t>
            </w:r>
          </w:p>
        </w:tc>
        <w:tc>
          <w:tcPr>
            <w:tcW w:w="4320" w:type="dxa"/>
          </w:tcPr>
          <w:p w14:paraId="11CE215A" w14:textId="77777777" w:rsidR="00E519A3" w:rsidRDefault="00000000">
            <w:r>
              <w:t xml:space="preserve">                0x1A000000.toInt()</w:t>
            </w:r>
          </w:p>
        </w:tc>
      </w:tr>
      <w:tr w:rsidR="00E519A3" w14:paraId="36E40128" w14:textId="77777777">
        <w:tc>
          <w:tcPr>
            <w:tcW w:w="4320" w:type="dxa"/>
          </w:tcPr>
          <w:p w14:paraId="215736CA" w14:textId="77777777" w:rsidR="00E519A3" w:rsidRDefault="00000000">
            <w:pPr>
              <w:jc w:val="right"/>
            </w:pPr>
            <w:r>
              <w:t>1036</w:t>
            </w:r>
          </w:p>
        </w:tc>
        <w:tc>
          <w:tcPr>
            <w:tcW w:w="4320" w:type="dxa"/>
          </w:tcPr>
          <w:p w14:paraId="29DDA3DC" w14:textId="77777777" w:rsidR="00E519A3" w:rsidRDefault="00000000">
            <w:r>
              <w:t xml:space="preserve">            )</w:t>
            </w:r>
          </w:p>
        </w:tc>
      </w:tr>
      <w:tr w:rsidR="00E519A3" w14:paraId="5D7262C3" w14:textId="77777777">
        <w:tc>
          <w:tcPr>
            <w:tcW w:w="4320" w:type="dxa"/>
          </w:tcPr>
          <w:p w14:paraId="640D2FA3" w14:textId="77777777" w:rsidR="00E519A3" w:rsidRDefault="00000000">
            <w:pPr>
              <w:jc w:val="right"/>
            </w:pPr>
            <w:r>
              <w:t>1037</w:t>
            </w:r>
          </w:p>
        </w:tc>
        <w:tc>
          <w:tcPr>
            <w:tcW w:w="4320" w:type="dxa"/>
          </w:tcPr>
          <w:p w14:paraId="68E9691D" w14:textId="77777777" w:rsidR="00E519A3" w:rsidRDefault="00000000">
            <w:r>
              <w:t xml:space="preserve">        }</w:t>
            </w:r>
          </w:p>
        </w:tc>
      </w:tr>
      <w:tr w:rsidR="00E519A3" w14:paraId="771B8F4B" w14:textId="77777777">
        <w:tc>
          <w:tcPr>
            <w:tcW w:w="4320" w:type="dxa"/>
          </w:tcPr>
          <w:p w14:paraId="0843BBE5" w14:textId="77777777" w:rsidR="00E519A3" w:rsidRDefault="00000000">
            <w:pPr>
              <w:jc w:val="right"/>
            </w:pPr>
            <w:r>
              <w:t>1038</w:t>
            </w:r>
          </w:p>
        </w:tc>
        <w:tc>
          <w:tcPr>
            <w:tcW w:w="4320" w:type="dxa"/>
          </w:tcPr>
          <w:p w14:paraId="298BE6A2" w14:textId="77777777" w:rsidR="00E519A3" w:rsidRDefault="00E519A3"/>
        </w:tc>
      </w:tr>
      <w:tr w:rsidR="00E519A3" w14:paraId="2C30880C" w14:textId="77777777">
        <w:tc>
          <w:tcPr>
            <w:tcW w:w="4320" w:type="dxa"/>
          </w:tcPr>
          <w:p w14:paraId="77552428" w14:textId="77777777" w:rsidR="00E519A3" w:rsidRDefault="00000000">
            <w:pPr>
              <w:jc w:val="right"/>
            </w:pPr>
            <w:r>
              <w:t>1039</w:t>
            </w:r>
          </w:p>
        </w:tc>
        <w:tc>
          <w:tcPr>
            <w:tcW w:w="4320" w:type="dxa"/>
          </w:tcPr>
          <w:p w14:paraId="185912BC" w14:textId="77777777" w:rsidR="00E519A3" w:rsidRDefault="00000000">
            <w:r>
              <w:t xml:space="preserve">        root.addView(nameText)</w:t>
            </w:r>
          </w:p>
        </w:tc>
      </w:tr>
      <w:tr w:rsidR="00E519A3" w14:paraId="30628E63" w14:textId="77777777">
        <w:tc>
          <w:tcPr>
            <w:tcW w:w="4320" w:type="dxa"/>
          </w:tcPr>
          <w:p w14:paraId="5CDFEE5A" w14:textId="77777777" w:rsidR="00E519A3" w:rsidRDefault="00000000">
            <w:pPr>
              <w:jc w:val="right"/>
            </w:pPr>
            <w:r>
              <w:t>1040</w:t>
            </w:r>
          </w:p>
        </w:tc>
        <w:tc>
          <w:tcPr>
            <w:tcW w:w="4320" w:type="dxa"/>
          </w:tcPr>
          <w:p w14:paraId="15C7E32A" w14:textId="77777777" w:rsidR="00E519A3" w:rsidRDefault="00000000">
            <w:r>
              <w:t xml:space="preserve">        root.addView(roleBadge)</w:t>
            </w:r>
          </w:p>
        </w:tc>
      </w:tr>
      <w:tr w:rsidR="00E519A3" w14:paraId="4B1B7AFB" w14:textId="77777777">
        <w:tc>
          <w:tcPr>
            <w:tcW w:w="4320" w:type="dxa"/>
          </w:tcPr>
          <w:p w14:paraId="4FFD346B" w14:textId="77777777" w:rsidR="00E519A3" w:rsidRDefault="00000000">
            <w:pPr>
              <w:jc w:val="right"/>
            </w:pPr>
            <w:r>
              <w:t>1041</w:t>
            </w:r>
          </w:p>
        </w:tc>
        <w:tc>
          <w:tcPr>
            <w:tcW w:w="4320" w:type="dxa"/>
          </w:tcPr>
          <w:p w14:paraId="3FD0DF83" w14:textId="77777777" w:rsidR="00E519A3" w:rsidRDefault="00000000">
            <w:r>
              <w:t xml:space="preserve">        card.addView(root)</w:t>
            </w:r>
          </w:p>
        </w:tc>
      </w:tr>
      <w:tr w:rsidR="00E519A3" w14:paraId="0D703A80" w14:textId="77777777">
        <w:tc>
          <w:tcPr>
            <w:tcW w:w="4320" w:type="dxa"/>
          </w:tcPr>
          <w:p w14:paraId="7849D994" w14:textId="77777777" w:rsidR="00E519A3" w:rsidRDefault="00000000">
            <w:pPr>
              <w:jc w:val="right"/>
            </w:pPr>
            <w:r>
              <w:t>1042</w:t>
            </w:r>
          </w:p>
        </w:tc>
        <w:tc>
          <w:tcPr>
            <w:tcW w:w="4320" w:type="dxa"/>
          </w:tcPr>
          <w:p w14:paraId="442D0045" w14:textId="77777777" w:rsidR="00E519A3" w:rsidRDefault="00000000">
            <w:r>
              <w:t xml:space="preserve">        return card</w:t>
            </w:r>
          </w:p>
        </w:tc>
      </w:tr>
      <w:tr w:rsidR="00E519A3" w14:paraId="14F38A17" w14:textId="77777777">
        <w:tc>
          <w:tcPr>
            <w:tcW w:w="4320" w:type="dxa"/>
          </w:tcPr>
          <w:p w14:paraId="2580F567" w14:textId="77777777" w:rsidR="00E519A3" w:rsidRDefault="00000000">
            <w:pPr>
              <w:jc w:val="right"/>
            </w:pPr>
            <w:r>
              <w:t>1043</w:t>
            </w:r>
          </w:p>
        </w:tc>
        <w:tc>
          <w:tcPr>
            <w:tcW w:w="4320" w:type="dxa"/>
          </w:tcPr>
          <w:p w14:paraId="5F532D09" w14:textId="77777777" w:rsidR="00E519A3" w:rsidRDefault="00000000">
            <w:r>
              <w:t xml:space="preserve">    }</w:t>
            </w:r>
          </w:p>
        </w:tc>
      </w:tr>
      <w:tr w:rsidR="00E519A3" w14:paraId="766C62AB" w14:textId="77777777">
        <w:tc>
          <w:tcPr>
            <w:tcW w:w="4320" w:type="dxa"/>
          </w:tcPr>
          <w:p w14:paraId="5E054356" w14:textId="77777777" w:rsidR="00E519A3" w:rsidRDefault="00000000">
            <w:pPr>
              <w:jc w:val="right"/>
            </w:pPr>
            <w:r>
              <w:t>1044</w:t>
            </w:r>
          </w:p>
        </w:tc>
        <w:tc>
          <w:tcPr>
            <w:tcW w:w="4320" w:type="dxa"/>
          </w:tcPr>
          <w:p w14:paraId="0AF50FD0" w14:textId="77777777" w:rsidR="00E519A3" w:rsidRDefault="00E519A3"/>
        </w:tc>
      </w:tr>
      <w:tr w:rsidR="00E519A3" w14:paraId="38CE32CF" w14:textId="77777777">
        <w:tc>
          <w:tcPr>
            <w:tcW w:w="4320" w:type="dxa"/>
          </w:tcPr>
          <w:p w14:paraId="37123E98" w14:textId="77777777" w:rsidR="00E519A3" w:rsidRDefault="00000000">
            <w:pPr>
              <w:jc w:val="right"/>
            </w:pPr>
            <w:r>
              <w:t>1045</w:t>
            </w:r>
          </w:p>
        </w:tc>
        <w:tc>
          <w:tcPr>
            <w:tcW w:w="4320" w:type="dxa"/>
          </w:tcPr>
          <w:p w14:paraId="51F82C74" w14:textId="77777777" w:rsidR="00E519A3" w:rsidRDefault="00000000">
            <w:r>
              <w:t xml:space="preserve">    private fun createRankingItem(rank: Int, username: String, score: Double): View {</w:t>
            </w:r>
          </w:p>
        </w:tc>
      </w:tr>
      <w:tr w:rsidR="00E519A3" w14:paraId="123FCD84" w14:textId="77777777">
        <w:tc>
          <w:tcPr>
            <w:tcW w:w="4320" w:type="dxa"/>
          </w:tcPr>
          <w:p w14:paraId="598012C7" w14:textId="77777777" w:rsidR="00E519A3" w:rsidRDefault="00000000">
            <w:pPr>
              <w:jc w:val="right"/>
            </w:pPr>
            <w:r>
              <w:t>1046</w:t>
            </w:r>
          </w:p>
        </w:tc>
        <w:tc>
          <w:tcPr>
            <w:tcW w:w="4320" w:type="dxa"/>
          </w:tcPr>
          <w:p w14:paraId="215D457F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3241A51A" w14:textId="77777777">
        <w:tc>
          <w:tcPr>
            <w:tcW w:w="4320" w:type="dxa"/>
          </w:tcPr>
          <w:p w14:paraId="34BBF328" w14:textId="77777777" w:rsidR="00E519A3" w:rsidRDefault="00000000">
            <w:pPr>
              <w:jc w:val="right"/>
            </w:pPr>
            <w:r>
              <w:t>1047</w:t>
            </w:r>
          </w:p>
        </w:tc>
        <w:tc>
          <w:tcPr>
            <w:tcW w:w="4320" w:type="dxa"/>
          </w:tcPr>
          <w:p w14:paraId="296C13D5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78D7956E" w14:textId="77777777">
        <w:tc>
          <w:tcPr>
            <w:tcW w:w="4320" w:type="dxa"/>
          </w:tcPr>
          <w:p w14:paraId="1B679E4E" w14:textId="77777777" w:rsidR="00E519A3" w:rsidRDefault="00000000">
            <w:pPr>
              <w:jc w:val="right"/>
            </w:pPr>
            <w:r>
              <w:t>1048</w:t>
            </w:r>
          </w:p>
        </w:tc>
        <w:tc>
          <w:tcPr>
            <w:tcW w:w="4320" w:type="dxa"/>
          </w:tcPr>
          <w:p w14:paraId="7130D13A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4AD854CE" w14:textId="77777777">
        <w:tc>
          <w:tcPr>
            <w:tcW w:w="4320" w:type="dxa"/>
          </w:tcPr>
          <w:p w14:paraId="018C8471" w14:textId="77777777" w:rsidR="00E519A3" w:rsidRDefault="00000000">
            <w:pPr>
              <w:jc w:val="right"/>
            </w:pPr>
            <w:r>
              <w:t>1049</w:t>
            </w:r>
          </w:p>
        </w:tc>
        <w:tc>
          <w:tcPr>
            <w:tcW w:w="4320" w:type="dxa"/>
          </w:tcPr>
          <w:p w14:paraId="06C190B0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5E88D348" w14:textId="77777777">
        <w:tc>
          <w:tcPr>
            <w:tcW w:w="4320" w:type="dxa"/>
          </w:tcPr>
          <w:p w14:paraId="683A2FE6" w14:textId="77777777" w:rsidR="00E519A3" w:rsidRDefault="00000000">
            <w:pPr>
              <w:jc w:val="right"/>
            </w:pPr>
            <w:r>
              <w:t>1050</w:t>
            </w:r>
          </w:p>
        </w:tc>
        <w:tc>
          <w:tcPr>
            <w:tcW w:w="4320" w:type="dxa"/>
          </w:tcPr>
          <w:p w14:paraId="1B4C709C" w14:textId="77777777" w:rsidR="00E519A3" w:rsidRDefault="00000000">
            <w:r>
              <w:t xml:space="preserve">            ).apply { setMargins(0, 0, 0, 8) }</w:t>
            </w:r>
          </w:p>
        </w:tc>
      </w:tr>
      <w:tr w:rsidR="00E519A3" w14:paraId="15A0094E" w14:textId="77777777">
        <w:tc>
          <w:tcPr>
            <w:tcW w:w="4320" w:type="dxa"/>
          </w:tcPr>
          <w:p w14:paraId="421E5D5A" w14:textId="77777777" w:rsidR="00E519A3" w:rsidRDefault="00000000">
            <w:pPr>
              <w:jc w:val="right"/>
            </w:pPr>
            <w:r>
              <w:t>1051</w:t>
            </w:r>
          </w:p>
        </w:tc>
        <w:tc>
          <w:tcPr>
            <w:tcW w:w="4320" w:type="dxa"/>
          </w:tcPr>
          <w:p w14:paraId="21F02AA0" w14:textId="77777777" w:rsidR="00E519A3" w:rsidRDefault="00000000">
            <w:r>
              <w:t xml:space="preserve">            radius = 12f</w:t>
            </w:r>
          </w:p>
        </w:tc>
      </w:tr>
      <w:tr w:rsidR="00E519A3" w14:paraId="54AAAF28" w14:textId="77777777">
        <w:tc>
          <w:tcPr>
            <w:tcW w:w="4320" w:type="dxa"/>
          </w:tcPr>
          <w:p w14:paraId="3791AC42" w14:textId="77777777" w:rsidR="00E519A3" w:rsidRDefault="00000000">
            <w:pPr>
              <w:jc w:val="right"/>
            </w:pPr>
            <w:r>
              <w:t>1052</w:t>
            </w:r>
          </w:p>
        </w:tc>
        <w:tc>
          <w:tcPr>
            <w:tcW w:w="4320" w:type="dxa"/>
          </w:tcPr>
          <w:p w14:paraId="6A8A3F48" w14:textId="77777777" w:rsidR="00E519A3" w:rsidRDefault="00000000">
            <w:r>
              <w:t xml:space="preserve">            cardElevation = 2f</w:t>
            </w:r>
          </w:p>
        </w:tc>
      </w:tr>
      <w:tr w:rsidR="00E519A3" w14:paraId="56EE0343" w14:textId="77777777">
        <w:tc>
          <w:tcPr>
            <w:tcW w:w="4320" w:type="dxa"/>
          </w:tcPr>
          <w:p w14:paraId="330E70FE" w14:textId="77777777" w:rsidR="00E519A3" w:rsidRDefault="00000000">
            <w:pPr>
              <w:jc w:val="right"/>
            </w:pPr>
            <w:r>
              <w:t>1053</w:t>
            </w:r>
          </w:p>
        </w:tc>
        <w:tc>
          <w:tcPr>
            <w:tcW w:w="4320" w:type="dxa"/>
          </w:tcPr>
          <w:p w14:paraId="4C11837C" w14:textId="77777777" w:rsidR="00E519A3" w:rsidRDefault="00000000">
            <w:r>
              <w:t xml:space="preserve">            setCardBackgroundColor(0xFFF5F5F5.toInt())</w:t>
            </w:r>
          </w:p>
        </w:tc>
      </w:tr>
      <w:tr w:rsidR="00E519A3" w14:paraId="0816B9F1" w14:textId="77777777">
        <w:tc>
          <w:tcPr>
            <w:tcW w:w="4320" w:type="dxa"/>
          </w:tcPr>
          <w:p w14:paraId="04000BAB" w14:textId="77777777" w:rsidR="00E519A3" w:rsidRDefault="00000000">
            <w:pPr>
              <w:jc w:val="right"/>
            </w:pPr>
            <w:r>
              <w:t>1054</w:t>
            </w:r>
          </w:p>
        </w:tc>
        <w:tc>
          <w:tcPr>
            <w:tcW w:w="4320" w:type="dxa"/>
          </w:tcPr>
          <w:p w14:paraId="10CC48EF" w14:textId="77777777" w:rsidR="00E519A3" w:rsidRDefault="00000000">
            <w:r>
              <w:t xml:space="preserve">        }</w:t>
            </w:r>
          </w:p>
        </w:tc>
      </w:tr>
      <w:tr w:rsidR="00E519A3" w14:paraId="2CF2C615" w14:textId="77777777">
        <w:tc>
          <w:tcPr>
            <w:tcW w:w="4320" w:type="dxa"/>
          </w:tcPr>
          <w:p w14:paraId="6AE8001B" w14:textId="77777777" w:rsidR="00E519A3" w:rsidRDefault="00000000">
            <w:pPr>
              <w:jc w:val="right"/>
            </w:pPr>
            <w:r>
              <w:t>1055</w:t>
            </w:r>
          </w:p>
        </w:tc>
        <w:tc>
          <w:tcPr>
            <w:tcW w:w="4320" w:type="dxa"/>
          </w:tcPr>
          <w:p w14:paraId="6158F66E" w14:textId="77777777" w:rsidR="00E519A3" w:rsidRDefault="00E519A3"/>
        </w:tc>
      </w:tr>
      <w:tr w:rsidR="00E519A3" w14:paraId="46165827" w14:textId="77777777">
        <w:tc>
          <w:tcPr>
            <w:tcW w:w="4320" w:type="dxa"/>
          </w:tcPr>
          <w:p w14:paraId="78A5F196" w14:textId="77777777" w:rsidR="00E519A3" w:rsidRDefault="00000000">
            <w:pPr>
              <w:jc w:val="right"/>
            </w:pPr>
            <w:r>
              <w:t>1056</w:t>
            </w:r>
          </w:p>
        </w:tc>
        <w:tc>
          <w:tcPr>
            <w:tcW w:w="4320" w:type="dxa"/>
          </w:tcPr>
          <w:p w14:paraId="1131FF28" w14:textId="77777777" w:rsidR="00E519A3" w:rsidRDefault="00000000">
            <w:r>
              <w:t xml:space="preserve">        val root = LinearLayout(this).apply {</w:t>
            </w:r>
          </w:p>
        </w:tc>
      </w:tr>
      <w:tr w:rsidR="00E519A3" w14:paraId="5A319D27" w14:textId="77777777">
        <w:tc>
          <w:tcPr>
            <w:tcW w:w="4320" w:type="dxa"/>
          </w:tcPr>
          <w:p w14:paraId="6240B9F7" w14:textId="77777777" w:rsidR="00E519A3" w:rsidRDefault="00000000">
            <w:pPr>
              <w:jc w:val="right"/>
            </w:pPr>
            <w:r>
              <w:t>1057</w:t>
            </w:r>
          </w:p>
        </w:tc>
        <w:tc>
          <w:tcPr>
            <w:tcW w:w="4320" w:type="dxa"/>
          </w:tcPr>
          <w:p w14:paraId="682B24DA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1C847BEE" w14:textId="77777777">
        <w:tc>
          <w:tcPr>
            <w:tcW w:w="4320" w:type="dxa"/>
          </w:tcPr>
          <w:p w14:paraId="3C66D8D4" w14:textId="77777777" w:rsidR="00E519A3" w:rsidRDefault="00000000">
            <w:pPr>
              <w:jc w:val="right"/>
            </w:pPr>
            <w:r>
              <w:t>1058</w:t>
            </w:r>
          </w:p>
        </w:tc>
        <w:tc>
          <w:tcPr>
            <w:tcW w:w="4320" w:type="dxa"/>
          </w:tcPr>
          <w:p w14:paraId="509919ED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6624929E" w14:textId="77777777">
        <w:tc>
          <w:tcPr>
            <w:tcW w:w="4320" w:type="dxa"/>
          </w:tcPr>
          <w:p w14:paraId="21932358" w14:textId="77777777" w:rsidR="00E519A3" w:rsidRDefault="00000000">
            <w:pPr>
              <w:jc w:val="right"/>
            </w:pPr>
            <w:r>
              <w:t>1059</w:t>
            </w:r>
          </w:p>
        </w:tc>
        <w:tc>
          <w:tcPr>
            <w:tcW w:w="4320" w:type="dxa"/>
          </w:tcPr>
          <w:p w14:paraId="24BF9E31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3A8F5438" w14:textId="77777777">
        <w:tc>
          <w:tcPr>
            <w:tcW w:w="4320" w:type="dxa"/>
          </w:tcPr>
          <w:p w14:paraId="2419A8EB" w14:textId="77777777" w:rsidR="00E519A3" w:rsidRDefault="00000000">
            <w:pPr>
              <w:jc w:val="right"/>
            </w:pPr>
            <w:r>
              <w:lastRenderedPageBreak/>
              <w:t>1060</w:t>
            </w:r>
          </w:p>
        </w:tc>
        <w:tc>
          <w:tcPr>
            <w:tcW w:w="4320" w:type="dxa"/>
          </w:tcPr>
          <w:p w14:paraId="0771F9F8" w14:textId="77777777" w:rsidR="00E519A3" w:rsidRDefault="00000000">
            <w:r>
              <w:t xml:space="preserve">            )</w:t>
            </w:r>
          </w:p>
        </w:tc>
      </w:tr>
      <w:tr w:rsidR="00E519A3" w14:paraId="2260CCEA" w14:textId="77777777">
        <w:tc>
          <w:tcPr>
            <w:tcW w:w="4320" w:type="dxa"/>
          </w:tcPr>
          <w:p w14:paraId="279EB9DE" w14:textId="77777777" w:rsidR="00E519A3" w:rsidRDefault="00000000">
            <w:pPr>
              <w:jc w:val="right"/>
            </w:pPr>
            <w:r>
              <w:t>1061</w:t>
            </w:r>
          </w:p>
        </w:tc>
        <w:tc>
          <w:tcPr>
            <w:tcW w:w="4320" w:type="dxa"/>
          </w:tcPr>
          <w:p w14:paraId="0F4D451B" w14:textId="77777777" w:rsidR="00E519A3" w:rsidRDefault="00000000">
            <w:r>
              <w:t xml:space="preserve">            orientation = LinearLayout.HORIZONTAL</w:t>
            </w:r>
          </w:p>
        </w:tc>
      </w:tr>
      <w:tr w:rsidR="00E519A3" w14:paraId="288B3BE7" w14:textId="77777777">
        <w:tc>
          <w:tcPr>
            <w:tcW w:w="4320" w:type="dxa"/>
          </w:tcPr>
          <w:p w14:paraId="76A1F802" w14:textId="77777777" w:rsidR="00E519A3" w:rsidRDefault="00000000">
            <w:pPr>
              <w:jc w:val="right"/>
            </w:pPr>
            <w:r>
              <w:t>1062</w:t>
            </w:r>
          </w:p>
        </w:tc>
        <w:tc>
          <w:tcPr>
            <w:tcW w:w="4320" w:type="dxa"/>
          </w:tcPr>
          <w:p w14:paraId="3EB45E1C" w14:textId="77777777" w:rsidR="00E519A3" w:rsidRDefault="00000000">
            <w:r>
              <w:t xml:space="preserve">            gravity = Gravity.CENTER_VERTICAL</w:t>
            </w:r>
          </w:p>
        </w:tc>
      </w:tr>
      <w:tr w:rsidR="00E519A3" w14:paraId="6FC9E86C" w14:textId="77777777">
        <w:tc>
          <w:tcPr>
            <w:tcW w:w="4320" w:type="dxa"/>
          </w:tcPr>
          <w:p w14:paraId="0085DDB2" w14:textId="77777777" w:rsidR="00E519A3" w:rsidRDefault="00000000">
            <w:pPr>
              <w:jc w:val="right"/>
            </w:pPr>
            <w:r>
              <w:t>1063</w:t>
            </w:r>
          </w:p>
        </w:tc>
        <w:tc>
          <w:tcPr>
            <w:tcW w:w="4320" w:type="dxa"/>
          </w:tcPr>
          <w:p w14:paraId="2A96A1CC" w14:textId="77777777" w:rsidR="00E519A3" w:rsidRDefault="00000000">
            <w:r>
              <w:t xml:space="preserve">            setPadding(16, 12, 16, 12)</w:t>
            </w:r>
          </w:p>
        </w:tc>
      </w:tr>
      <w:tr w:rsidR="00E519A3" w14:paraId="2F8C3CF3" w14:textId="77777777">
        <w:tc>
          <w:tcPr>
            <w:tcW w:w="4320" w:type="dxa"/>
          </w:tcPr>
          <w:p w14:paraId="2FE6705B" w14:textId="77777777" w:rsidR="00E519A3" w:rsidRDefault="00000000">
            <w:pPr>
              <w:jc w:val="right"/>
            </w:pPr>
            <w:r>
              <w:t>1064</w:t>
            </w:r>
          </w:p>
        </w:tc>
        <w:tc>
          <w:tcPr>
            <w:tcW w:w="4320" w:type="dxa"/>
          </w:tcPr>
          <w:p w14:paraId="367131B2" w14:textId="77777777" w:rsidR="00E519A3" w:rsidRDefault="00000000">
            <w:r>
              <w:t xml:space="preserve">        }</w:t>
            </w:r>
          </w:p>
        </w:tc>
      </w:tr>
      <w:tr w:rsidR="00E519A3" w14:paraId="63C05816" w14:textId="77777777">
        <w:tc>
          <w:tcPr>
            <w:tcW w:w="4320" w:type="dxa"/>
          </w:tcPr>
          <w:p w14:paraId="320B1477" w14:textId="77777777" w:rsidR="00E519A3" w:rsidRDefault="00000000">
            <w:pPr>
              <w:jc w:val="right"/>
            </w:pPr>
            <w:r>
              <w:t>1065</w:t>
            </w:r>
          </w:p>
        </w:tc>
        <w:tc>
          <w:tcPr>
            <w:tcW w:w="4320" w:type="dxa"/>
          </w:tcPr>
          <w:p w14:paraId="6E1CD911" w14:textId="77777777" w:rsidR="00E519A3" w:rsidRDefault="00E519A3"/>
        </w:tc>
      </w:tr>
      <w:tr w:rsidR="00E519A3" w14:paraId="39457B3E" w14:textId="77777777">
        <w:tc>
          <w:tcPr>
            <w:tcW w:w="4320" w:type="dxa"/>
          </w:tcPr>
          <w:p w14:paraId="65002805" w14:textId="77777777" w:rsidR="00E519A3" w:rsidRDefault="00000000">
            <w:pPr>
              <w:jc w:val="right"/>
            </w:pPr>
            <w:r>
              <w:t>1066</w:t>
            </w:r>
          </w:p>
        </w:tc>
        <w:tc>
          <w:tcPr>
            <w:tcW w:w="4320" w:type="dxa"/>
          </w:tcPr>
          <w:p w14:paraId="520C3476" w14:textId="77777777" w:rsidR="00E519A3" w:rsidRDefault="00000000">
            <w:r>
              <w:t xml:space="preserve">        val rankText = TextView(this).apply {</w:t>
            </w:r>
          </w:p>
        </w:tc>
      </w:tr>
      <w:tr w:rsidR="00E519A3" w14:paraId="46798A79" w14:textId="77777777">
        <w:tc>
          <w:tcPr>
            <w:tcW w:w="4320" w:type="dxa"/>
          </w:tcPr>
          <w:p w14:paraId="3995D456" w14:textId="77777777" w:rsidR="00E519A3" w:rsidRDefault="00000000">
            <w:pPr>
              <w:jc w:val="right"/>
            </w:pPr>
            <w:r>
              <w:t>1067</w:t>
            </w:r>
          </w:p>
        </w:tc>
        <w:tc>
          <w:tcPr>
            <w:tcW w:w="4320" w:type="dxa"/>
          </w:tcPr>
          <w:p w14:paraId="43FFC6C7" w14:textId="77777777" w:rsidR="00E519A3" w:rsidRDefault="00000000">
            <w:r>
              <w:t xml:space="preserve">            layoutParams = LinearLayout.LayoutParams(40, LinearLayout.LayoutParams.WRAP_CONTENT)</w:t>
            </w:r>
          </w:p>
        </w:tc>
      </w:tr>
      <w:tr w:rsidR="00E519A3" w14:paraId="27B053E3" w14:textId="77777777">
        <w:tc>
          <w:tcPr>
            <w:tcW w:w="4320" w:type="dxa"/>
          </w:tcPr>
          <w:p w14:paraId="3FC2170E" w14:textId="77777777" w:rsidR="00E519A3" w:rsidRDefault="00000000">
            <w:pPr>
              <w:jc w:val="right"/>
            </w:pPr>
            <w:r>
              <w:t>1068</w:t>
            </w:r>
          </w:p>
        </w:tc>
        <w:tc>
          <w:tcPr>
            <w:tcW w:w="4320" w:type="dxa"/>
          </w:tcPr>
          <w:p w14:paraId="13FB386C" w14:textId="77777777" w:rsidR="00E519A3" w:rsidRDefault="00000000">
            <w:r>
              <w:t xml:space="preserve">            text = "#$rank"</w:t>
            </w:r>
          </w:p>
        </w:tc>
      </w:tr>
      <w:tr w:rsidR="00E519A3" w14:paraId="0AA7D54A" w14:textId="77777777">
        <w:tc>
          <w:tcPr>
            <w:tcW w:w="4320" w:type="dxa"/>
          </w:tcPr>
          <w:p w14:paraId="328EFE56" w14:textId="77777777" w:rsidR="00E519A3" w:rsidRDefault="00000000">
            <w:pPr>
              <w:jc w:val="right"/>
            </w:pPr>
            <w:r>
              <w:t>1069</w:t>
            </w:r>
          </w:p>
        </w:tc>
        <w:tc>
          <w:tcPr>
            <w:tcW w:w="4320" w:type="dxa"/>
          </w:tcPr>
          <w:p w14:paraId="32BFFF09" w14:textId="77777777" w:rsidR="00E519A3" w:rsidRDefault="00000000">
            <w:r>
              <w:t xml:space="preserve">            textSize = 16f</w:t>
            </w:r>
          </w:p>
        </w:tc>
      </w:tr>
      <w:tr w:rsidR="00E519A3" w14:paraId="4F86D7EA" w14:textId="77777777">
        <w:tc>
          <w:tcPr>
            <w:tcW w:w="4320" w:type="dxa"/>
          </w:tcPr>
          <w:p w14:paraId="63AE2344" w14:textId="77777777" w:rsidR="00E519A3" w:rsidRDefault="00000000">
            <w:pPr>
              <w:jc w:val="right"/>
            </w:pPr>
            <w:r>
              <w:t>1070</w:t>
            </w:r>
          </w:p>
        </w:tc>
        <w:tc>
          <w:tcPr>
            <w:tcW w:w="4320" w:type="dxa"/>
          </w:tcPr>
          <w:p w14:paraId="2A8BC810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56D56F48" w14:textId="77777777">
        <w:tc>
          <w:tcPr>
            <w:tcW w:w="4320" w:type="dxa"/>
          </w:tcPr>
          <w:p w14:paraId="03161E81" w14:textId="77777777" w:rsidR="00E519A3" w:rsidRDefault="00000000">
            <w:pPr>
              <w:jc w:val="right"/>
            </w:pPr>
            <w:r>
              <w:t>1071</w:t>
            </w:r>
          </w:p>
        </w:tc>
        <w:tc>
          <w:tcPr>
            <w:tcW w:w="4320" w:type="dxa"/>
          </w:tcPr>
          <w:p w14:paraId="029CDCF6" w14:textId="77777777" w:rsidR="00E519A3" w:rsidRDefault="00000000">
            <w:r>
              <w:t xml:space="preserve">            setTextColor(when (rank) {</w:t>
            </w:r>
          </w:p>
        </w:tc>
      </w:tr>
      <w:tr w:rsidR="00E519A3" w14:paraId="3A80C2F5" w14:textId="77777777">
        <w:tc>
          <w:tcPr>
            <w:tcW w:w="4320" w:type="dxa"/>
          </w:tcPr>
          <w:p w14:paraId="551B0A8C" w14:textId="77777777" w:rsidR="00E519A3" w:rsidRDefault="00000000">
            <w:pPr>
              <w:jc w:val="right"/>
            </w:pPr>
            <w:r>
              <w:t>1072</w:t>
            </w:r>
          </w:p>
        </w:tc>
        <w:tc>
          <w:tcPr>
            <w:tcW w:w="4320" w:type="dxa"/>
          </w:tcPr>
          <w:p w14:paraId="0970768D" w14:textId="77777777" w:rsidR="00E519A3" w:rsidRDefault="00000000">
            <w:r>
              <w:t xml:space="preserve">                1 -&gt; resources.getColor(R.color.tech_red_alert)</w:t>
            </w:r>
          </w:p>
        </w:tc>
      </w:tr>
      <w:tr w:rsidR="00E519A3" w14:paraId="7F858D3E" w14:textId="77777777">
        <w:tc>
          <w:tcPr>
            <w:tcW w:w="4320" w:type="dxa"/>
          </w:tcPr>
          <w:p w14:paraId="78C412A2" w14:textId="77777777" w:rsidR="00E519A3" w:rsidRDefault="00000000">
            <w:pPr>
              <w:jc w:val="right"/>
            </w:pPr>
            <w:r>
              <w:t>1073</w:t>
            </w:r>
          </w:p>
        </w:tc>
        <w:tc>
          <w:tcPr>
            <w:tcW w:w="4320" w:type="dxa"/>
          </w:tcPr>
          <w:p w14:paraId="150BC4B2" w14:textId="77777777" w:rsidR="00E519A3" w:rsidRDefault="00000000">
            <w:r>
              <w:t xml:space="preserve">                2, 3 -&gt; resources.getColor(R.color.tech_cyan_info)</w:t>
            </w:r>
          </w:p>
        </w:tc>
      </w:tr>
      <w:tr w:rsidR="00E519A3" w14:paraId="49CA2D64" w14:textId="77777777">
        <w:tc>
          <w:tcPr>
            <w:tcW w:w="4320" w:type="dxa"/>
          </w:tcPr>
          <w:p w14:paraId="418886A6" w14:textId="77777777" w:rsidR="00E519A3" w:rsidRDefault="00000000">
            <w:pPr>
              <w:jc w:val="right"/>
            </w:pPr>
            <w:r>
              <w:t>1074</w:t>
            </w:r>
          </w:p>
        </w:tc>
        <w:tc>
          <w:tcPr>
            <w:tcW w:w="4320" w:type="dxa"/>
          </w:tcPr>
          <w:p w14:paraId="2DA2635A" w14:textId="77777777" w:rsidR="00E519A3" w:rsidRDefault="00000000">
            <w:r>
              <w:t xml:space="preserve">                else -&gt; resources.getColor(R.color.darker_gray)</w:t>
            </w:r>
          </w:p>
        </w:tc>
      </w:tr>
      <w:tr w:rsidR="00E519A3" w14:paraId="20BC604B" w14:textId="77777777">
        <w:tc>
          <w:tcPr>
            <w:tcW w:w="4320" w:type="dxa"/>
          </w:tcPr>
          <w:p w14:paraId="6C3C29EB" w14:textId="77777777" w:rsidR="00E519A3" w:rsidRDefault="00000000">
            <w:pPr>
              <w:jc w:val="right"/>
            </w:pPr>
            <w:r>
              <w:t>1075</w:t>
            </w:r>
          </w:p>
        </w:tc>
        <w:tc>
          <w:tcPr>
            <w:tcW w:w="4320" w:type="dxa"/>
          </w:tcPr>
          <w:p w14:paraId="5B211F58" w14:textId="77777777" w:rsidR="00E519A3" w:rsidRDefault="00000000">
            <w:r>
              <w:t xml:space="preserve">            })</w:t>
            </w:r>
          </w:p>
        </w:tc>
      </w:tr>
      <w:tr w:rsidR="00E519A3" w14:paraId="71FAE86F" w14:textId="77777777">
        <w:tc>
          <w:tcPr>
            <w:tcW w:w="4320" w:type="dxa"/>
          </w:tcPr>
          <w:p w14:paraId="75C6D13E" w14:textId="77777777" w:rsidR="00E519A3" w:rsidRDefault="00000000">
            <w:pPr>
              <w:jc w:val="right"/>
            </w:pPr>
            <w:r>
              <w:t>1076</w:t>
            </w:r>
          </w:p>
        </w:tc>
        <w:tc>
          <w:tcPr>
            <w:tcW w:w="4320" w:type="dxa"/>
          </w:tcPr>
          <w:p w14:paraId="675639F9" w14:textId="77777777" w:rsidR="00E519A3" w:rsidRDefault="00000000">
            <w:r>
              <w:t xml:space="preserve">        }</w:t>
            </w:r>
          </w:p>
        </w:tc>
      </w:tr>
      <w:tr w:rsidR="00E519A3" w14:paraId="3C8930D3" w14:textId="77777777">
        <w:tc>
          <w:tcPr>
            <w:tcW w:w="4320" w:type="dxa"/>
          </w:tcPr>
          <w:p w14:paraId="41B3E881" w14:textId="77777777" w:rsidR="00E519A3" w:rsidRDefault="00000000">
            <w:pPr>
              <w:jc w:val="right"/>
            </w:pPr>
            <w:r>
              <w:t>1077</w:t>
            </w:r>
          </w:p>
        </w:tc>
        <w:tc>
          <w:tcPr>
            <w:tcW w:w="4320" w:type="dxa"/>
          </w:tcPr>
          <w:p w14:paraId="2DEB7235" w14:textId="77777777" w:rsidR="00E519A3" w:rsidRDefault="00E519A3"/>
        </w:tc>
      </w:tr>
      <w:tr w:rsidR="00E519A3" w14:paraId="5D202982" w14:textId="77777777">
        <w:tc>
          <w:tcPr>
            <w:tcW w:w="4320" w:type="dxa"/>
          </w:tcPr>
          <w:p w14:paraId="7622D2C2" w14:textId="77777777" w:rsidR="00E519A3" w:rsidRDefault="00000000">
            <w:pPr>
              <w:jc w:val="right"/>
            </w:pPr>
            <w:r>
              <w:t>1078</w:t>
            </w:r>
          </w:p>
        </w:tc>
        <w:tc>
          <w:tcPr>
            <w:tcW w:w="4320" w:type="dxa"/>
          </w:tcPr>
          <w:p w14:paraId="30FC60F3" w14:textId="77777777" w:rsidR="00E519A3" w:rsidRDefault="00000000">
            <w:r>
              <w:t xml:space="preserve">        val nameText = TextView(this).apply {</w:t>
            </w:r>
          </w:p>
        </w:tc>
      </w:tr>
      <w:tr w:rsidR="00E519A3" w14:paraId="5E35EEC9" w14:textId="77777777">
        <w:tc>
          <w:tcPr>
            <w:tcW w:w="4320" w:type="dxa"/>
          </w:tcPr>
          <w:p w14:paraId="35E55B42" w14:textId="77777777" w:rsidR="00E519A3" w:rsidRDefault="00000000">
            <w:pPr>
              <w:jc w:val="right"/>
            </w:pPr>
            <w:r>
              <w:t>1079</w:t>
            </w:r>
          </w:p>
        </w:tc>
        <w:tc>
          <w:tcPr>
            <w:tcW w:w="4320" w:type="dxa"/>
          </w:tcPr>
          <w:p w14:paraId="3AEAD68F" w14:textId="77777777" w:rsidR="00E519A3" w:rsidRDefault="00000000">
            <w:r>
              <w:t xml:space="preserve">            layoutParams = LinearLayout.LayoutParams(0, LinearLayout.LayoutParams.WRAP_CONTENT, 1f)</w:t>
            </w:r>
          </w:p>
        </w:tc>
      </w:tr>
      <w:tr w:rsidR="00E519A3" w14:paraId="2ABAFA4C" w14:textId="77777777">
        <w:tc>
          <w:tcPr>
            <w:tcW w:w="4320" w:type="dxa"/>
          </w:tcPr>
          <w:p w14:paraId="56166FC2" w14:textId="77777777" w:rsidR="00E519A3" w:rsidRDefault="00000000">
            <w:pPr>
              <w:jc w:val="right"/>
            </w:pPr>
            <w:r>
              <w:t>1080</w:t>
            </w:r>
          </w:p>
        </w:tc>
        <w:tc>
          <w:tcPr>
            <w:tcW w:w="4320" w:type="dxa"/>
          </w:tcPr>
          <w:p w14:paraId="35CA3E0B" w14:textId="77777777" w:rsidR="00E519A3" w:rsidRDefault="00000000">
            <w:r>
              <w:t xml:space="preserve">            text = username</w:t>
            </w:r>
          </w:p>
        </w:tc>
      </w:tr>
      <w:tr w:rsidR="00E519A3" w14:paraId="23DD498E" w14:textId="77777777">
        <w:tc>
          <w:tcPr>
            <w:tcW w:w="4320" w:type="dxa"/>
          </w:tcPr>
          <w:p w14:paraId="62210854" w14:textId="77777777" w:rsidR="00E519A3" w:rsidRDefault="00000000">
            <w:pPr>
              <w:jc w:val="right"/>
            </w:pPr>
            <w:r>
              <w:t>1081</w:t>
            </w:r>
          </w:p>
        </w:tc>
        <w:tc>
          <w:tcPr>
            <w:tcW w:w="4320" w:type="dxa"/>
          </w:tcPr>
          <w:p w14:paraId="28496CBD" w14:textId="77777777" w:rsidR="00E519A3" w:rsidRDefault="00000000">
            <w:r>
              <w:t xml:space="preserve">            textSize = 15f</w:t>
            </w:r>
          </w:p>
        </w:tc>
      </w:tr>
      <w:tr w:rsidR="00E519A3" w14:paraId="5286E25B" w14:textId="77777777">
        <w:tc>
          <w:tcPr>
            <w:tcW w:w="4320" w:type="dxa"/>
          </w:tcPr>
          <w:p w14:paraId="7B5B9D95" w14:textId="77777777" w:rsidR="00E519A3" w:rsidRDefault="00000000">
            <w:pPr>
              <w:jc w:val="right"/>
            </w:pPr>
            <w:r>
              <w:t>1082</w:t>
            </w:r>
          </w:p>
        </w:tc>
        <w:tc>
          <w:tcPr>
            <w:tcW w:w="4320" w:type="dxa"/>
          </w:tcPr>
          <w:p w14:paraId="04B94489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4B603CF4" w14:textId="77777777">
        <w:tc>
          <w:tcPr>
            <w:tcW w:w="4320" w:type="dxa"/>
          </w:tcPr>
          <w:p w14:paraId="1BA6ABCE" w14:textId="77777777" w:rsidR="00E519A3" w:rsidRDefault="00000000">
            <w:pPr>
              <w:jc w:val="right"/>
            </w:pPr>
            <w:r>
              <w:t>1083</w:t>
            </w:r>
          </w:p>
        </w:tc>
        <w:tc>
          <w:tcPr>
            <w:tcW w:w="4320" w:type="dxa"/>
          </w:tcPr>
          <w:p w14:paraId="6419C325" w14:textId="77777777" w:rsidR="00E519A3" w:rsidRDefault="00000000">
            <w:r>
              <w:t xml:space="preserve">        }</w:t>
            </w:r>
          </w:p>
        </w:tc>
      </w:tr>
      <w:tr w:rsidR="00E519A3" w14:paraId="2B2D7AD5" w14:textId="77777777">
        <w:tc>
          <w:tcPr>
            <w:tcW w:w="4320" w:type="dxa"/>
          </w:tcPr>
          <w:p w14:paraId="460F46AA" w14:textId="77777777" w:rsidR="00E519A3" w:rsidRDefault="00000000">
            <w:pPr>
              <w:jc w:val="right"/>
            </w:pPr>
            <w:r>
              <w:t>1084</w:t>
            </w:r>
          </w:p>
        </w:tc>
        <w:tc>
          <w:tcPr>
            <w:tcW w:w="4320" w:type="dxa"/>
          </w:tcPr>
          <w:p w14:paraId="5316C26C" w14:textId="77777777" w:rsidR="00E519A3" w:rsidRDefault="00E519A3"/>
        </w:tc>
      </w:tr>
      <w:tr w:rsidR="00E519A3" w14:paraId="3E562CAB" w14:textId="77777777">
        <w:tc>
          <w:tcPr>
            <w:tcW w:w="4320" w:type="dxa"/>
          </w:tcPr>
          <w:p w14:paraId="0ACE0FCE" w14:textId="77777777" w:rsidR="00E519A3" w:rsidRDefault="00000000">
            <w:pPr>
              <w:jc w:val="right"/>
            </w:pPr>
            <w:r>
              <w:t>1085</w:t>
            </w:r>
          </w:p>
        </w:tc>
        <w:tc>
          <w:tcPr>
            <w:tcW w:w="4320" w:type="dxa"/>
          </w:tcPr>
          <w:p w14:paraId="1E40FDD2" w14:textId="77777777" w:rsidR="00E519A3" w:rsidRDefault="00000000">
            <w:r>
              <w:t xml:space="preserve">        val scoreText = TextView(this).apply {</w:t>
            </w:r>
          </w:p>
        </w:tc>
      </w:tr>
      <w:tr w:rsidR="00E519A3" w14:paraId="37B8B41D" w14:textId="77777777">
        <w:tc>
          <w:tcPr>
            <w:tcW w:w="4320" w:type="dxa"/>
          </w:tcPr>
          <w:p w14:paraId="0AFC6BA0" w14:textId="77777777" w:rsidR="00E519A3" w:rsidRDefault="00000000">
            <w:pPr>
              <w:jc w:val="right"/>
            </w:pPr>
            <w:r>
              <w:t>1086</w:t>
            </w:r>
          </w:p>
        </w:tc>
        <w:tc>
          <w:tcPr>
            <w:tcW w:w="4320" w:type="dxa"/>
          </w:tcPr>
          <w:p w14:paraId="10B981E4" w14:textId="77777777" w:rsidR="00E519A3" w:rsidRDefault="00000000">
            <w:r>
              <w:t xml:space="preserve">            text = String.format("%.1f</w:t>
            </w:r>
            <w:r>
              <w:t>分</w:t>
            </w:r>
            <w:r>
              <w:t>", score)</w:t>
            </w:r>
          </w:p>
        </w:tc>
      </w:tr>
      <w:tr w:rsidR="00E519A3" w14:paraId="0BC9C0A9" w14:textId="77777777">
        <w:tc>
          <w:tcPr>
            <w:tcW w:w="4320" w:type="dxa"/>
          </w:tcPr>
          <w:p w14:paraId="43E27D6C" w14:textId="77777777" w:rsidR="00E519A3" w:rsidRDefault="00000000">
            <w:pPr>
              <w:jc w:val="right"/>
            </w:pPr>
            <w:r>
              <w:t>1087</w:t>
            </w:r>
          </w:p>
        </w:tc>
        <w:tc>
          <w:tcPr>
            <w:tcW w:w="4320" w:type="dxa"/>
          </w:tcPr>
          <w:p w14:paraId="62F27D9C" w14:textId="77777777" w:rsidR="00E519A3" w:rsidRDefault="00000000">
            <w:r>
              <w:t xml:space="preserve">            textSize = 14f</w:t>
            </w:r>
          </w:p>
        </w:tc>
      </w:tr>
      <w:tr w:rsidR="00E519A3" w14:paraId="04CAA40A" w14:textId="77777777">
        <w:tc>
          <w:tcPr>
            <w:tcW w:w="4320" w:type="dxa"/>
          </w:tcPr>
          <w:p w14:paraId="55F0D7F4" w14:textId="77777777" w:rsidR="00E519A3" w:rsidRDefault="00000000">
            <w:pPr>
              <w:jc w:val="right"/>
            </w:pPr>
            <w:r>
              <w:t>1088</w:t>
            </w:r>
          </w:p>
        </w:tc>
        <w:tc>
          <w:tcPr>
            <w:tcW w:w="4320" w:type="dxa"/>
          </w:tcPr>
          <w:p w14:paraId="13998D33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04F56C34" w14:textId="77777777">
        <w:tc>
          <w:tcPr>
            <w:tcW w:w="4320" w:type="dxa"/>
          </w:tcPr>
          <w:p w14:paraId="6D03C42F" w14:textId="77777777" w:rsidR="00E519A3" w:rsidRDefault="00000000">
            <w:pPr>
              <w:jc w:val="right"/>
            </w:pPr>
            <w:r>
              <w:t>1089</w:t>
            </w:r>
          </w:p>
        </w:tc>
        <w:tc>
          <w:tcPr>
            <w:tcW w:w="4320" w:type="dxa"/>
          </w:tcPr>
          <w:p w14:paraId="448A33E3" w14:textId="77777777" w:rsidR="00E519A3" w:rsidRDefault="00000000">
            <w:r>
              <w:t xml:space="preserve">            setTextColor(resources.getColor(R.color.tsinghua_purple))</w:t>
            </w:r>
          </w:p>
        </w:tc>
      </w:tr>
      <w:tr w:rsidR="00E519A3" w14:paraId="7CD3F8C6" w14:textId="77777777">
        <w:tc>
          <w:tcPr>
            <w:tcW w:w="4320" w:type="dxa"/>
          </w:tcPr>
          <w:p w14:paraId="5644A71C" w14:textId="77777777" w:rsidR="00E519A3" w:rsidRDefault="00000000">
            <w:pPr>
              <w:jc w:val="right"/>
            </w:pPr>
            <w:r>
              <w:t>1090</w:t>
            </w:r>
          </w:p>
        </w:tc>
        <w:tc>
          <w:tcPr>
            <w:tcW w:w="4320" w:type="dxa"/>
          </w:tcPr>
          <w:p w14:paraId="22CBBB0F" w14:textId="77777777" w:rsidR="00E519A3" w:rsidRDefault="00000000">
            <w:r>
              <w:t xml:space="preserve">        }</w:t>
            </w:r>
          </w:p>
        </w:tc>
      </w:tr>
      <w:tr w:rsidR="00E519A3" w14:paraId="0F173B06" w14:textId="77777777">
        <w:tc>
          <w:tcPr>
            <w:tcW w:w="4320" w:type="dxa"/>
          </w:tcPr>
          <w:p w14:paraId="6AFBCB53" w14:textId="77777777" w:rsidR="00E519A3" w:rsidRDefault="00000000">
            <w:pPr>
              <w:jc w:val="right"/>
            </w:pPr>
            <w:r>
              <w:t>1091</w:t>
            </w:r>
          </w:p>
        </w:tc>
        <w:tc>
          <w:tcPr>
            <w:tcW w:w="4320" w:type="dxa"/>
          </w:tcPr>
          <w:p w14:paraId="58B411AF" w14:textId="77777777" w:rsidR="00E519A3" w:rsidRDefault="00E519A3"/>
        </w:tc>
      </w:tr>
      <w:tr w:rsidR="00E519A3" w14:paraId="6DDBBF12" w14:textId="77777777">
        <w:tc>
          <w:tcPr>
            <w:tcW w:w="4320" w:type="dxa"/>
          </w:tcPr>
          <w:p w14:paraId="093FFD7F" w14:textId="77777777" w:rsidR="00E519A3" w:rsidRDefault="00000000">
            <w:pPr>
              <w:jc w:val="right"/>
            </w:pPr>
            <w:r>
              <w:t>1092</w:t>
            </w:r>
          </w:p>
        </w:tc>
        <w:tc>
          <w:tcPr>
            <w:tcW w:w="4320" w:type="dxa"/>
          </w:tcPr>
          <w:p w14:paraId="76EC99F8" w14:textId="77777777" w:rsidR="00E519A3" w:rsidRDefault="00000000">
            <w:r>
              <w:t xml:space="preserve">        root.addView(rankText)</w:t>
            </w:r>
          </w:p>
        </w:tc>
      </w:tr>
      <w:tr w:rsidR="00E519A3" w14:paraId="5AAD4758" w14:textId="77777777">
        <w:tc>
          <w:tcPr>
            <w:tcW w:w="4320" w:type="dxa"/>
          </w:tcPr>
          <w:p w14:paraId="223DF8AC" w14:textId="77777777" w:rsidR="00E519A3" w:rsidRDefault="00000000">
            <w:pPr>
              <w:jc w:val="right"/>
            </w:pPr>
            <w:r>
              <w:t>1093</w:t>
            </w:r>
          </w:p>
        </w:tc>
        <w:tc>
          <w:tcPr>
            <w:tcW w:w="4320" w:type="dxa"/>
          </w:tcPr>
          <w:p w14:paraId="3E799DF3" w14:textId="77777777" w:rsidR="00E519A3" w:rsidRDefault="00000000">
            <w:r>
              <w:t xml:space="preserve">        root.addView(nameText)</w:t>
            </w:r>
          </w:p>
        </w:tc>
      </w:tr>
      <w:tr w:rsidR="00E519A3" w14:paraId="79950D92" w14:textId="77777777">
        <w:tc>
          <w:tcPr>
            <w:tcW w:w="4320" w:type="dxa"/>
          </w:tcPr>
          <w:p w14:paraId="4496F387" w14:textId="77777777" w:rsidR="00E519A3" w:rsidRDefault="00000000">
            <w:pPr>
              <w:jc w:val="right"/>
            </w:pPr>
            <w:r>
              <w:t>1094</w:t>
            </w:r>
          </w:p>
        </w:tc>
        <w:tc>
          <w:tcPr>
            <w:tcW w:w="4320" w:type="dxa"/>
          </w:tcPr>
          <w:p w14:paraId="6E0965D8" w14:textId="77777777" w:rsidR="00E519A3" w:rsidRDefault="00000000">
            <w:r>
              <w:t xml:space="preserve">        root.addView(scoreText)</w:t>
            </w:r>
          </w:p>
        </w:tc>
      </w:tr>
      <w:tr w:rsidR="00E519A3" w14:paraId="37096E0B" w14:textId="77777777">
        <w:tc>
          <w:tcPr>
            <w:tcW w:w="4320" w:type="dxa"/>
          </w:tcPr>
          <w:p w14:paraId="66368EDA" w14:textId="77777777" w:rsidR="00E519A3" w:rsidRDefault="00000000">
            <w:pPr>
              <w:jc w:val="right"/>
            </w:pPr>
            <w:r>
              <w:t>1095</w:t>
            </w:r>
          </w:p>
        </w:tc>
        <w:tc>
          <w:tcPr>
            <w:tcW w:w="4320" w:type="dxa"/>
          </w:tcPr>
          <w:p w14:paraId="561321ED" w14:textId="77777777" w:rsidR="00E519A3" w:rsidRDefault="00000000">
            <w:r>
              <w:t xml:space="preserve">        card.addView(root)</w:t>
            </w:r>
          </w:p>
        </w:tc>
      </w:tr>
      <w:tr w:rsidR="00E519A3" w14:paraId="353B65FE" w14:textId="77777777">
        <w:tc>
          <w:tcPr>
            <w:tcW w:w="4320" w:type="dxa"/>
          </w:tcPr>
          <w:p w14:paraId="7FCF79E1" w14:textId="77777777" w:rsidR="00E519A3" w:rsidRDefault="00000000">
            <w:pPr>
              <w:jc w:val="right"/>
            </w:pPr>
            <w:r>
              <w:t>1096</w:t>
            </w:r>
          </w:p>
        </w:tc>
        <w:tc>
          <w:tcPr>
            <w:tcW w:w="4320" w:type="dxa"/>
          </w:tcPr>
          <w:p w14:paraId="55839D6E" w14:textId="77777777" w:rsidR="00E519A3" w:rsidRDefault="00000000">
            <w:r>
              <w:t xml:space="preserve">        return card</w:t>
            </w:r>
          </w:p>
        </w:tc>
      </w:tr>
      <w:tr w:rsidR="00E519A3" w14:paraId="3DFB5112" w14:textId="77777777">
        <w:tc>
          <w:tcPr>
            <w:tcW w:w="4320" w:type="dxa"/>
          </w:tcPr>
          <w:p w14:paraId="42C4A3BB" w14:textId="77777777" w:rsidR="00E519A3" w:rsidRDefault="00000000">
            <w:pPr>
              <w:jc w:val="right"/>
            </w:pPr>
            <w:r>
              <w:t>1097</w:t>
            </w:r>
          </w:p>
        </w:tc>
        <w:tc>
          <w:tcPr>
            <w:tcW w:w="4320" w:type="dxa"/>
          </w:tcPr>
          <w:p w14:paraId="0CCA0A57" w14:textId="77777777" w:rsidR="00E519A3" w:rsidRDefault="00000000">
            <w:r>
              <w:t xml:space="preserve">    }</w:t>
            </w:r>
          </w:p>
        </w:tc>
      </w:tr>
      <w:tr w:rsidR="00E519A3" w14:paraId="5FEEE93E" w14:textId="77777777">
        <w:tc>
          <w:tcPr>
            <w:tcW w:w="4320" w:type="dxa"/>
          </w:tcPr>
          <w:p w14:paraId="6D61F27B" w14:textId="77777777" w:rsidR="00E519A3" w:rsidRDefault="00000000">
            <w:pPr>
              <w:jc w:val="right"/>
            </w:pPr>
            <w:r>
              <w:t>1098</w:t>
            </w:r>
          </w:p>
        </w:tc>
        <w:tc>
          <w:tcPr>
            <w:tcW w:w="4320" w:type="dxa"/>
          </w:tcPr>
          <w:p w14:paraId="61A05BCE" w14:textId="77777777" w:rsidR="00E519A3" w:rsidRDefault="00E519A3"/>
        </w:tc>
      </w:tr>
      <w:tr w:rsidR="00E519A3" w14:paraId="36F9A4E5" w14:textId="77777777">
        <w:tc>
          <w:tcPr>
            <w:tcW w:w="4320" w:type="dxa"/>
          </w:tcPr>
          <w:p w14:paraId="6B76CF94" w14:textId="77777777" w:rsidR="00E519A3" w:rsidRDefault="00000000">
            <w:pPr>
              <w:jc w:val="right"/>
            </w:pPr>
            <w:r>
              <w:t>1099</w:t>
            </w:r>
          </w:p>
        </w:tc>
        <w:tc>
          <w:tcPr>
            <w:tcW w:w="4320" w:type="dxa"/>
          </w:tcPr>
          <w:p w14:paraId="48065BB9" w14:textId="77777777" w:rsidR="00E519A3" w:rsidRDefault="00000000">
            <w:r>
              <w:t xml:space="preserve">    private fun createStudentItem(username: String, progress: Double, watchTime: Int): View {</w:t>
            </w:r>
          </w:p>
        </w:tc>
      </w:tr>
      <w:tr w:rsidR="00E519A3" w14:paraId="0CDEAD8B" w14:textId="77777777">
        <w:tc>
          <w:tcPr>
            <w:tcW w:w="4320" w:type="dxa"/>
          </w:tcPr>
          <w:p w14:paraId="2237B31E" w14:textId="77777777" w:rsidR="00E519A3" w:rsidRDefault="00000000">
            <w:pPr>
              <w:jc w:val="right"/>
            </w:pPr>
            <w:r>
              <w:t>1100</w:t>
            </w:r>
          </w:p>
        </w:tc>
        <w:tc>
          <w:tcPr>
            <w:tcW w:w="4320" w:type="dxa"/>
          </w:tcPr>
          <w:p w14:paraId="4DDF5C24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632E2149" w14:textId="77777777">
        <w:tc>
          <w:tcPr>
            <w:tcW w:w="4320" w:type="dxa"/>
          </w:tcPr>
          <w:p w14:paraId="55B46684" w14:textId="77777777" w:rsidR="00E519A3" w:rsidRDefault="00000000">
            <w:pPr>
              <w:jc w:val="right"/>
            </w:pPr>
            <w:r>
              <w:t>1101</w:t>
            </w:r>
          </w:p>
        </w:tc>
        <w:tc>
          <w:tcPr>
            <w:tcW w:w="4320" w:type="dxa"/>
          </w:tcPr>
          <w:p w14:paraId="04CDB890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3C5DEEAD" w14:textId="77777777">
        <w:tc>
          <w:tcPr>
            <w:tcW w:w="4320" w:type="dxa"/>
          </w:tcPr>
          <w:p w14:paraId="7BBFD777" w14:textId="77777777" w:rsidR="00E519A3" w:rsidRDefault="00000000">
            <w:pPr>
              <w:jc w:val="right"/>
            </w:pPr>
            <w:r>
              <w:t>1102</w:t>
            </w:r>
          </w:p>
        </w:tc>
        <w:tc>
          <w:tcPr>
            <w:tcW w:w="4320" w:type="dxa"/>
          </w:tcPr>
          <w:p w14:paraId="09B9EA4B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72059656" w14:textId="77777777">
        <w:tc>
          <w:tcPr>
            <w:tcW w:w="4320" w:type="dxa"/>
          </w:tcPr>
          <w:p w14:paraId="7A9A3BDC" w14:textId="77777777" w:rsidR="00E519A3" w:rsidRDefault="00000000">
            <w:pPr>
              <w:jc w:val="right"/>
            </w:pPr>
            <w:r>
              <w:t>1103</w:t>
            </w:r>
          </w:p>
        </w:tc>
        <w:tc>
          <w:tcPr>
            <w:tcW w:w="4320" w:type="dxa"/>
          </w:tcPr>
          <w:p w14:paraId="09F75F09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794493EA" w14:textId="77777777">
        <w:tc>
          <w:tcPr>
            <w:tcW w:w="4320" w:type="dxa"/>
          </w:tcPr>
          <w:p w14:paraId="5B6558AD" w14:textId="77777777" w:rsidR="00E519A3" w:rsidRDefault="00000000">
            <w:pPr>
              <w:jc w:val="right"/>
            </w:pPr>
            <w:r>
              <w:t>1104</w:t>
            </w:r>
          </w:p>
        </w:tc>
        <w:tc>
          <w:tcPr>
            <w:tcW w:w="4320" w:type="dxa"/>
          </w:tcPr>
          <w:p w14:paraId="5A07D35E" w14:textId="77777777" w:rsidR="00E519A3" w:rsidRDefault="00000000">
            <w:r>
              <w:t xml:space="preserve">            ).apply { setMargins(0, 0, 0, 8) }</w:t>
            </w:r>
          </w:p>
        </w:tc>
      </w:tr>
      <w:tr w:rsidR="00E519A3" w14:paraId="11CADE1A" w14:textId="77777777">
        <w:tc>
          <w:tcPr>
            <w:tcW w:w="4320" w:type="dxa"/>
          </w:tcPr>
          <w:p w14:paraId="56EB5EE2" w14:textId="77777777" w:rsidR="00E519A3" w:rsidRDefault="00000000">
            <w:pPr>
              <w:jc w:val="right"/>
            </w:pPr>
            <w:r>
              <w:t>1105</w:t>
            </w:r>
          </w:p>
        </w:tc>
        <w:tc>
          <w:tcPr>
            <w:tcW w:w="4320" w:type="dxa"/>
          </w:tcPr>
          <w:p w14:paraId="1EA3ED14" w14:textId="77777777" w:rsidR="00E519A3" w:rsidRDefault="00000000">
            <w:r>
              <w:t xml:space="preserve">            radius = 12f</w:t>
            </w:r>
          </w:p>
        </w:tc>
      </w:tr>
      <w:tr w:rsidR="00E519A3" w14:paraId="1BF267FE" w14:textId="77777777">
        <w:tc>
          <w:tcPr>
            <w:tcW w:w="4320" w:type="dxa"/>
          </w:tcPr>
          <w:p w14:paraId="2EB74A03" w14:textId="77777777" w:rsidR="00E519A3" w:rsidRDefault="00000000">
            <w:pPr>
              <w:jc w:val="right"/>
            </w:pPr>
            <w:r>
              <w:t>1106</w:t>
            </w:r>
          </w:p>
        </w:tc>
        <w:tc>
          <w:tcPr>
            <w:tcW w:w="4320" w:type="dxa"/>
          </w:tcPr>
          <w:p w14:paraId="489F2244" w14:textId="77777777" w:rsidR="00E519A3" w:rsidRDefault="00000000">
            <w:r>
              <w:t xml:space="preserve">            cardElevation = 2f</w:t>
            </w:r>
          </w:p>
        </w:tc>
      </w:tr>
      <w:tr w:rsidR="00E519A3" w14:paraId="3ABD33A5" w14:textId="77777777">
        <w:tc>
          <w:tcPr>
            <w:tcW w:w="4320" w:type="dxa"/>
          </w:tcPr>
          <w:p w14:paraId="3D8C3438" w14:textId="77777777" w:rsidR="00E519A3" w:rsidRDefault="00000000">
            <w:pPr>
              <w:jc w:val="right"/>
            </w:pPr>
            <w:r>
              <w:t>1107</w:t>
            </w:r>
          </w:p>
        </w:tc>
        <w:tc>
          <w:tcPr>
            <w:tcW w:w="4320" w:type="dxa"/>
          </w:tcPr>
          <w:p w14:paraId="46BC23FB" w14:textId="77777777" w:rsidR="00E519A3" w:rsidRDefault="00000000">
            <w:r>
              <w:t xml:space="preserve">            setCardBackgroundColor(0xFFF5F5F5.toInt())</w:t>
            </w:r>
          </w:p>
        </w:tc>
      </w:tr>
      <w:tr w:rsidR="00E519A3" w14:paraId="762150EC" w14:textId="77777777">
        <w:tc>
          <w:tcPr>
            <w:tcW w:w="4320" w:type="dxa"/>
          </w:tcPr>
          <w:p w14:paraId="07730428" w14:textId="77777777" w:rsidR="00E519A3" w:rsidRDefault="00000000">
            <w:pPr>
              <w:jc w:val="right"/>
            </w:pPr>
            <w:r>
              <w:t>1108</w:t>
            </w:r>
          </w:p>
        </w:tc>
        <w:tc>
          <w:tcPr>
            <w:tcW w:w="4320" w:type="dxa"/>
          </w:tcPr>
          <w:p w14:paraId="62732362" w14:textId="77777777" w:rsidR="00E519A3" w:rsidRDefault="00000000">
            <w:r>
              <w:t xml:space="preserve">        }</w:t>
            </w:r>
          </w:p>
        </w:tc>
      </w:tr>
      <w:tr w:rsidR="00E519A3" w14:paraId="5DE9723B" w14:textId="77777777">
        <w:tc>
          <w:tcPr>
            <w:tcW w:w="4320" w:type="dxa"/>
          </w:tcPr>
          <w:p w14:paraId="772A6445" w14:textId="77777777" w:rsidR="00E519A3" w:rsidRDefault="00000000">
            <w:pPr>
              <w:jc w:val="right"/>
            </w:pPr>
            <w:r>
              <w:t>1109</w:t>
            </w:r>
          </w:p>
        </w:tc>
        <w:tc>
          <w:tcPr>
            <w:tcW w:w="4320" w:type="dxa"/>
          </w:tcPr>
          <w:p w14:paraId="305592B2" w14:textId="77777777" w:rsidR="00E519A3" w:rsidRDefault="00E519A3"/>
        </w:tc>
      </w:tr>
      <w:tr w:rsidR="00E519A3" w14:paraId="16864434" w14:textId="77777777">
        <w:tc>
          <w:tcPr>
            <w:tcW w:w="4320" w:type="dxa"/>
          </w:tcPr>
          <w:p w14:paraId="5FD02AC8" w14:textId="77777777" w:rsidR="00E519A3" w:rsidRDefault="00000000">
            <w:pPr>
              <w:jc w:val="right"/>
            </w:pPr>
            <w:r>
              <w:t>1110</w:t>
            </w:r>
          </w:p>
        </w:tc>
        <w:tc>
          <w:tcPr>
            <w:tcW w:w="4320" w:type="dxa"/>
          </w:tcPr>
          <w:p w14:paraId="50062355" w14:textId="77777777" w:rsidR="00E519A3" w:rsidRDefault="00000000">
            <w:r>
              <w:t xml:space="preserve">        val root = LinearLayout(this).apply {</w:t>
            </w:r>
          </w:p>
        </w:tc>
      </w:tr>
      <w:tr w:rsidR="00E519A3" w14:paraId="3F50B671" w14:textId="77777777">
        <w:tc>
          <w:tcPr>
            <w:tcW w:w="4320" w:type="dxa"/>
          </w:tcPr>
          <w:p w14:paraId="37F34DF1" w14:textId="77777777" w:rsidR="00E519A3" w:rsidRDefault="00000000">
            <w:pPr>
              <w:jc w:val="right"/>
            </w:pPr>
            <w:r>
              <w:t>1111</w:t>
            </w:r>
          </w:p>
        </w:tc>
        <w:tc>
          <w:tcPr>
            <w:tcW w:w="4320" w:type="dxa"/>
          </w:tcPr>
          <w:p w14:paraId="0C01E23B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6F62CB99" w14:textId="77777777">
        <w:tc>
          <w:tcPr>
            <w:tcW w:w="4320" w:type="dxa"/>
          </w:tcPr>
          <w:p w14:paraId="1673F20F" w14:textId="77777777" w:rsidR="00E519A3" w:rsidRDefault="00000000">
            <w:pPr>
              <w:jc w:val="right"/>
            </w:pPr>
            <w:r>
              <w:t>1112</w:t>
            </w:r>
          </w:p>
        </w:tc>
        <w:tc>
          <w:tcPr>
            <w:tcW w:w="4320" w:type="dxa"/>
          </w:tcPr>
          <w:p w14:paraId="7919D73A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1744CACC" w14:textId="77777777">
        <w:tc>
          <w:tcPr>
            <w:tcW w:w="4320" w:type="dxa"/>
          </w:tcPr>
          <w:p w14:paraId="3C298C6A" w14:textId="77777777" w:rsidR="00E519A3" w:rsidRDefault="00000000">
            <w:pPr>
              <w:jc w:val="right"/>
            </w:pPr>
            <w:r>
              <w:t>1113</w:t>
            </w:r>
          </w:p>
        </w:tc>
        <w:tc>
          <w:tcPr>
            <w:tcW w:w="4320" w:type="dxa"/>
          </w:tcPr>
          <w:p w14:paraId="20FCA4A3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7E8276DF" w14:textId="77777777">
        <w:tc>
          <w:tcPr>
            <w:tcW w:w="4320" w:type="dxa"/>
          </w:tcPr>
          <w:p w14:paraId="4524B5D2" w14:textId="77777777" w:rsidR="00E519A3" w:rsidRDefault="00000000">
            <w:pPr>
              <w:jc w:val="right"/>
            </w:pPr>
            <w:r>
              <w:t>1114</w:t>
            </w:r>
          </w:p>
        </w:tc>
        <w:tc>
          <w:tcPr>
            <w:tcW w:w="4320" w:type="dxa"/>
          </w:tcPr>
          <w:p w14:paraId="2C601E98" w14:textId="77777777" w:rsidR="00E519A3" w:rsidRDefault="00000000">
            <w:r>
              <w:t xml:space="preserve">            )</w:t>
            </w:r>
          </w:p>
        </w:tc>
      </w:tr>
      <w:tr w:rsidR="00E519A3" w14:paraId="053CAAEA" w14:textId="77777777">
        <w:tc>
          <w:tcPr>
            <w:tcW w:w="4320" w:type="dxa"/>
          </w:tcPr>
          <w:p w14:paraId="6E17380E" w14:textId="77777777" w:rsidR="00E519A3" w:rsidRDefault="00000000">
            <w:pPr>
              <w:jc w:val="right"/>
            </w:pPr>
            <w:r>
              <w:t>1115</w:t>
            </w:r>
          </w:p>
        </w:tc>
        <w:tc>
          <w:tcPr>
            <w:tcW w:w="4320" w:type="dxa"/>
          </w:tcPr>
          <w:p w14:paraId="0BCE526C" w14:textId="77777777" w:rsidR="00E519A3" w:rsidRDefault="00000000">
            <w:r>
              <w:t xml:space="preserve">            orientation = LinearLayout.HORIZONTAL</w:t>
            </w:r>
          </w:p>
        </w:tc>
      </w:tr>
      <w:tr w:rsidR="00E519A3" w14:paraId="6A254649" w14:textId="77777777">
        <w:tc>
          <w:tcPr>
            <w:tcW w:w="4320" w:type="dxa"/>
          </w:tcPr>
          <w:p w14:paraId="037596E6" w14:textId="77777777" w:rsidR="00E519A3" w:rsidRDefault="00000000">
            <w:pPr>
              <w:jc w:val="right"/>
            </w:pPr>
            <w:r>
              <w:t>1116</w:t>
            </w:r>
          </w:p>
        </w:tc>
        <w:tc>
          <w:tcPr>
            <w:tcW w:w="4320" w:type="dxa"/>
          </w:tcPr>
          <w:p w14:paraId="512A9865" w14:textId="77777777" w:rsidR="00E519A3" w:rsidRDefault="00000000">
            <w:r>
              <w:t xml:space="preserve">            gravity = Gravity.CENTER_VERTICAL</w:t>
            </w:r>
          </w:p>
        </w:tc>
      </w:tr>
      <w:tr w:rsidR="00E519A3" w14:paraId="33AFC250" w14:textId="77777777">
        <w:tc>
          <w:tcPr>
            <w:tcW w:w="4320" w:type="dxa"/>
          </w:tcPr>
          <w:p w14:paraId="3306586E" w14:textId="77777777" w:rsidR="00E519A3" w:rsidRDefault="00000000">
            <w:pPr>
              <w:jc w:val="right"/>
            </w:pPr>
            <w:r>
              <w:t>1117</w:t>
            </w:r>
          </w:p>
        </w:tc>
        <w:tc>
          <w:tcPr>
            <w:tcW w:w="4320" w:type="dxa"/>
          </w:tcPr>
          <w:p w14:paraId="157B3BBF" w14:textId="77777777" w:rsidR="00E519A3" w:rsidRDefault="00000000">
            <w:r>
              <w:t xml:space="preserve">            setPadding(16, 12, 16, 12)</w:t>
            </w:r>
          </w:p>
        </w:tc>
      </w:tr>
      <w:tr w:rsidR="00E519A3" w14:paraId="61018E35" w14:textId="77777777">
        <w:tc>
          <w:tcPr>
            <w:tcW w:w="4320" w:type="dxa"/>
          </w:tcPr>
          <w:p w14:paraId="78BE4C2E" w14:textId="77777777" w:rsidR="00E519A3" w:rsidRDefault="00000000">
            <w:pPr>
              <w:jc w:val="right"/>
            </w:pPr>
            <w:r>
              <w:t>1118</w:t>
            </w:r>
          </w:p>
        </w:tc>
        <w:tc>
          <w:tcPr>
            <w:tcW w:w="4320" w:type="dxa"/>
          </w:tcPr>
          <w:p w14:paraId="377D67BD" w14:textId="77777777" w:rsidR="00E519A3" w:rsidRDefault="00000000">
            <w:r>
              <w:t xml:space="preserve">        }</w:t>
            </w:r>
          </w:p>
        </w:tc>
      </w:tr>
      <w:tr w:rsidR="00E519A3" w14:paraId="3F1A57F5" w14:textId="77777777">
        <w:tc>
          <w:tcPr>
            <w:tcW w:w="4320" w:type="dxa"/>
          </w:tcPr>
          <w:p w14:paraId="13B96B36" w14:textId="77777777" w:rsidR="00E519A3" w:rsidRDefault="00000000">
            <w:pPr>
              <w:jc w:val="right"/>
            </w:pPr>
            <w:r>
              <w:t>1119</w:t>
            </w:r>
          </w:p>
        </w:tc>
        <w:tc>
          <w:tcPr>
            <w:tcW w:w="4320" w:type="dxa"/>
          </w:tcPr>
          <w:p w14:paraId="4B52B5EE" w14:textId="77777777" w:rsidR="00E519A3" w:rsidRDefault="00E519A3"/>
        </w:tc>
      </w:tr>
      <w:tr w:rsidR="00E519A3" w14:paraId="0785C0BF" w14:textId="77777777">
        <w:tc>
          <w:tcPr>
            <w:tcW w:w="4320" w:type="dxa"/>
          </w:tcPr>
          <w:p w14:paraId="70AD2C71" w14:textId="77777777" w:rsidR="00E519A3" w:rsidRDefault="00000000">
            <w:pPr>
              <w:jc w:val="right"/>
            </w:pPr>
            <w:r>
              <w:t>1120</w:t>
            </w:r>
          </w:p>
        </w:tc>
        <w:tc>
          <w:tcPr>
            <w:tcW w:w="4320" w:type="dxa"/>
          </w:tcPr>
          <w:p w14:paraId="3E8ECE1B" w14:textId="77777777" w:rsidR="00E519A3" w:rsidRDefault="00000000">
            <w:r>
              <w:t xml:space="preserve">        val nameText = TextView(this).apply {</w:t>
            </w:r>
          </w:p>
        </w:tc>
      </w:tr>
      <w:tr w:rsidR="00E519A3" w14:paraId="487AE3A1" w14:textId="77777777">
        <w:tc>
          <w:tcPr>
            <w:tcW w:w="4320" w:type="dxa"/>
          </w:tcPr>
          <w:p w14:paraId="3140182F" w14:textId="77777777" w:rsidR="00E519A3" w:rsidRDefault="00000000">
            <w:pPr>
              <w:jc w:val="right"/>
            </w:pPr>
            <w:r>
              <w:t>1121</w:t>
            </w:r>
          </w:p>
        </w:tc>
        <w:tc>
          <w:tcPr>
            <w:tcW w:w="4320" w:type="dxa"/>
          </w:tcPr>
          <w:p w14:paraId="02EC90C7" w14:textId="77777777" w:rsidR="00E519A3" w:rsidRDefault="00000000">
            <w:r>
              <w:t xml:space="preserve">            layoutParams = LinearLayout.LayoutParams(0, LinearLayout.LayoutParams.WRAP_CONTENT, 1f)</w:t>
            </w:r>
          </w:p>
        </w:tc>
      </w:tr>
      <w:tr w:rsidR="00E519A3" w14:paraId="0A8CBE43" w14:textId="77777777">
        <w:tc>
          <w:tcPr>
            <w:tcW w:w="4320" w:type="dxa"/>
          </w:tcPr>
          <w:p w14:paraId="2D7B8051" w14:textId="77777777" w:rsidR="00E519A3" w:rsidRDefault="00000000">
            <w:pPr>
              <w:jc w:val="right"/>
            </w:pPr>
            <w:r>
              <w:t>1122</w:t>
            </w:r>
          </w:p>
        </w:tc>
        <w:tc>
          <w:tcPr>
            <w:tcW w:w="4320" w:type="dxa"/>
          </w:tcPr>
          <w:p w14:paraId="75F67253" w14:textId="77777777" w:rsidR="00E519A3" w:rsidRDefault="00000000">
            <w:r>
              <w:t xml:space="preserve">            text = username</w:t>
            </w:r>
          </w:p>
        </w:tc>
      </w:tr>
      <w:tr w:rsidR="00E519A3" w14:paraId="7DBC1B56" w14:textId="77777777">
        <w:tc>
          <w:tcPr>
            <w:tcW w:w="4320" w:type="dxa"/>
          </w:tcPr>
          <w:p w14:paraId="546BB73A" w14:textId="77777777" w:rsidR="00E519A3" w:rsidRDefault="00000000">
            <w:pPr>
              <w:jc w:val="right"/>
            </w:pPr>
            <w:r>
              <w:t>1123</w:t>
            </w:r>
          </w:p>
        </w:tc>
        <w:tc>
          <w:tcPr>
            <w:tcW w:w="4320" w:type="dxa"/>
          </w:tcPr>
          <w:p w14:paraId="43611053" w14:textId="77777777" w:rsidR="00E519A3" w:rsidRDefault="00000000">
            <w:r>
              <w:t xml:space="preserve">            textSize = 15f</w:t>
            </w:r>
          </w:p>
        </w:tc>
      </w:tr>
      <w:tr w:rsidR="00E519A3" w14:paraId="4EDFD136" w14:textId="77777777">
        <w:tc>
          <w:tcPr>
            <w:tcW w:w="4320" w:type="dxa"/>
          </w:tcPr>
          <w:p w14:paraId="3471B49E" w14:textId="77777777" w:rsidR="00E519A3" w:rsidRDefault="00000000">
            <w:pPr>
              <w:jc w:val="right"/>
            </w:pPr>
            <w:r>
              <w:t>1124</w:t>
            </w:r>
          </w:p>
        </w:tc>
        <w:tc>
          <w:tcPr>
            <w:tcW w:w="4320" w:type="dxa"/>
          </w:tcPr>
          <w:p w14:paraId="092AED57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58BB74D4" w14:textId="77777777">
        <w:tc>
          <w:tcPr>
            <w:tcW w:w="4320" w:type="dxa"/>
          </w:tcPr>
          <w:p w14:paraId="7B69DDB4" w14:textId="77777777" w:rsidR="00E519A3" w:rsidRDefault="00000000">
            <w:pPr>
              <w:jc w:val="right"/>
            </w:pPr>
            <w:r>
              <w:t>1125</w:t>
            </w:r>
          </w:p>
        </w:tc>
        <w:tc>
          <w:tcPr>
            <w:tcW w:w="4320" w:type="dxa"/>
          </w:tcPr>
          <w:p w14:paraId="276B4179" w14:textId="77777777" w:rsidR="00E519A3" w:rsidRDefault="00000000">
            <w:r>
              <w:t xml:space="preserve">        }</w:t>
            </w:r>
          </w:p>
        </w:tc>
      </w:tr>
      <w:tr w:rsidR="00E519A3" w14:paraId="72443641" w14:textId="77777777">
        <w:tc>
          <w:tcPr>
            <w:tcW w:w="4320" w:type="dxa"/>
          </w:tcPr>
          <w:p w14:paraId="2A7DD9DC" w14:textId="77777777" w:rsidR="00E519A3" w:rsidRDefault="00000000">
            <w:pPr>
              <w:jc w:val="right"/>
            </w:pPr>
            <w:r>
              <w:t>1126</w:t>
            </w:r>
          </w:p>
        </w:tc>
        <w:tc>
          <w:tcPr>
            <w:tcW w:w="4320" w:type="dxa"/>
          </w:tcPr>
          <w:p w14:paraId="391B9587" w14:textId="77777777" w:rsidR="00E519A3" w:rsidRDefault="00E519A3"/>
        </w:tc>
      </w:tr>
      <w:tr w:rsidR="00E519A3" w14:paraId="6D6149E5" w14:textId="77777777">
        <w:tc>
          <w:tcPr>
            <w:tcW w:w="4320" w:type="dxa"/>
          </w:tcPr>
          <w:p w14:paraId="3DE25021" w14:textId="77777777" w:rsidR="00E519A3" w:rsidRDefault="00000000">
            <w:pPr>
              <w:jc w:val="right"/>
            </w:pPr>
            <w:r>
              <w:t>1127</w:t>
            </w:r>
          </w:p>
        </w:tc>
        <w:tc>
          <w:tcPr>
            <w:tcW w:w="4320" w:type="dxa"/>
          </w:tcPr>
          <w:p w14:paraId="2E28C6D9" w14:textId="77777777" w:rsidR="00E519A3" w:rsidRDefault="00000000">
            <w:r>
              <w:t xml:space="preserve">        val progressText = TextView(this).apply {</w:t>
            </w:r>
          </w:p>
        </w:tc>
      </w:tr>
      <w:tr w:rsidR="00E519A3" w14:paraId="44B96354" w14:textId="77777777">
        <w:tc>
          <w:tcPr>
            <w:tcW w:w="4320" w:type="dxa"/>
          </w:tcPr>
          <w:p w14:paraId="485CD8F1" w14:textId="77777777" w:rsidR="00E519A3" w:rsidRDefault="00000000">
            <w:pPr>
              <w:jc w:val="right"/>
            </w:pPr>
            <w:r>
              <w:t>1128</w:t>
            </w:r>
          </w:p>
        </w:tc>
        <w:tc>
          <w:tcPr>
            <w:tcW w:w="4320" w:type="dxa"/>
          </w:tcPr>
          <w:p w14:paraId="2CFB6E0B" w14:textId="77777777" w:rsidR="00E519A3" w:rsidRDefault="00000000">
            <w:r>
              <w:t xml:space="preserve">            text = String.format("%.1f%%", progress)</w:t>
            </w:r>
          </w:p>
        </w:tc>
      </w:tr>
      <w:tr w:rsidR="00E519A3" w14:paraId="0A9C56B3" w14:textId="77777777">
        <w:tc>
          <w:tcPr>
            <w:tcW w:w="4320" w:type="dxa"/>
          </w:tcPr>
          <w:p w14:paraId="1724645C" w14:textId="77777777" w:rsidR="00E519A3" w:rsidRDefault="00000000">
            <w:pPr>
              <w:jc w:val="right"/>
            </w:pPr>
            <w:r>
              <w:t>1129</w:t>
            </w:r>
          </w:p>
        </w:tc>
        <w:tc>
          <w:tcPr>
            <w:tcW w:w="4320" w:type="dxa"/>
          </w:tcPr>
          <w:p w14:paraId="6A2AE4E7" w14:textId="77777777" w:rsidR="00E519A3" w:rsidRDefault="00000000">
            <w:r>
              <w:t xml:space="preserve">            textSize = 14f</w:t>
            </w:r>
          </w:p>
        </w:tc>
      </w:tr>
      <w:tr w:rsidR="00E519A3" w14:paraId="10D603FF" w14:textId="77777777">
        <w:tc>
          <w:tcPr>
            <w:tcW w:w="4320" w:type="dxa"/>
          </w:tcPr>
          <w:p w14:paraId="2AB6D045" w14:textId="77777777" w:rsidR="00E519A3" w:rsidRDefault="00000000">
            <w:pPr>
              <w:jc w:val="right"/>
            </w:pPr>
            <w:r>
              <w:t>1130</w:t>
            </w:r>
          </w:p>
        </w:tc>
        <w:tc>
          <w:tcPr>
            <w:tcW w:w="4320" w:type="dxa"/>
          </w:tcPr>
          <w:p w14:paraId="4260A63B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5843A4BE" w14:textId="77777777">
        <w:tc>
          <w:tcPr>
            <w:tcW w:w="4320" w:type="dxa"/>
          </w:tcPr>
          <w:p w14:paraId="7D6409F3" w14:textId="77777777" w:rsidR="00E519A3" w:rsidRDefault="00000000">
            <w:pPr>
              <w:jc w:val="right"/>
            </w:pPr>
            <w:r>
              <w:t>1131</w:t>
            </w:r>
          </w:p>
        </w:tc>
        <w:tc>
          <w:tcPr>
            <w:tcW w:w="4320" w:type="dxa"/>
          </w:tcPr>
          <w:p w14:paraId="01DEB7F3" w14:textId="77777777" w:rsidR="00E519A3" w:rsidRDefault="00000000">
            <w:r>
              <w:t xml:space="preserve">            setTextColor(resources.getColor(R.color.tech_green_data))</w:t>
            </w:r>
          </w:p>
        </w:tc>
      </w:tr>
      <w:tr w:rsidR="00E519A3" w14:paraId="650D981B" w14:textId="77777777">
        <w:tc>
          <w:tcPr>
            <w:tcW w:w="4320" w:type="dxa"/>
          </w:tcPr>
          <w:p w14:paraId="3613E119" w14:textId="77777777" w:rsidR="00E519A3" w:rsidRDefault="00000000">
            <w:pPr>
              <w:jc w:val="right"/>
            </w:pPr>
            <w:r>
              <w:lastRenderedPageBreak/>
              <w:t>1132</w:t>
            </w:r>
          </w:p>
        </w:tc>
        <w:tc>
          <w:tcPr>
            <w:tcW w:w="4320" w:type="dxa"/>
          </w:tcPr>
          <w:p w14:paraId="33AF3EEB" w14:textId="77777777" w:rsidR="00E519A3" w:rsidRDefault="00000000">
            <w:r>
              <w:t xml:space="preserve">        }</w:t>
            </w:r>
          </w:p>
        </w:tc>
      </w:tr>
      <w:tr w:rsidR="00E519A3" w14:paraId="3EA92217" w14:textId="77777777">
        <w:tc>
          <w:tcPr>
            <w:tcW w:w="4320" w:type="dxa"/>
          </w:tcPr>
          <w:p w14:paraId="559142BC" w14:textId="77777777" w:rsidR="00E519A3" w:rsidRDefault="00000000">
            <w:pPr>
              <w:jc w:val="right"/>
            </w:pPr>
            <w:r>
              <w:t>1133</w:t>
            </w:r>
          </w:p>
        </w:tc>
        <w:tc>
          <w:tcPr>
            <w:tcW w:w="4320" w:type="dxa"/>
          </w:tcPr>
          <w:p w14:paraId="40BA1AF6" w14:textId="77777777" w:rsidR="00E519A3" w:rsidRDefault="00E519A3"/>
        </w:tc>
      </w:tr>
      <w:tr w:rsidR="00E519A3" w14:paraId="7109AE85" w14:textId="77777777">
        <w:tc>
          <w:tcPr>
            <w:tcW w:w="4320" w:type="dxa"/>
          </w:tcPr>
          <w:p w14:paraId="798D9435" w14:textId="77777777" w:rsidR="00E519A3" w:rsidRDefault="00000000">
            <w:pPr>
              <w:jc w:val="right"/>
            </w:pPr>
            <w:r>
              <w:t>1134</w:t>
            </w:r>
          </w:p>
        </w:tc>
        <w:tc>
          <w:tcPr>
            <w:tcW w:w="4320" w:type="dxa"/>
          </w:tcPr>
          <w:p w14:paraId="477BBCE0" w14:textId="77777777" w:rsidR="00E519A3" w:rsidRDefault="00000000">
            <w:r>
              <w:t xml:space="preserve">        val timeText = TextView(this).apply {</w:t>
            </w:r>
          </w:p>
        </w:tc>
      </w:tr>
      <w:tr w:rsidR="00E519A3" w14:paraId="3A472FE5" w14:textId="77777777">
        <w:tc>
          <w:tcPr>
            <w:tcW w:w="4320" w:type="dxa"/>
          </w:tcPr>
          <w:p w14:paraId="1B7919A8" w14:textId="77777777" w:rsidR="00E519A3" w:rsidRDefault="00000000">
            <w:pPr>
              <w:jc w:val="right"/>
            </w:pPr>
            <w:r>
              <w:t>1135</w:t>
            </w:r>
          </w:p>
        </w:tc>
        <w:tc>
          <w:tcPr>
            <w:tcW w:w="4320" w:type="dxa"/>
          </w:tcPr>
          <w:p w14:paraId="0FDA06E5" w14:textId="77777777" w:rsidR="00E519A3" w:rsidRDefault="00000000">
            <w:r>
              <w:t xml:space="preserve">            text = formatWatchTime(watchTime)</w:t>
            </w:r>
          </w:p>
        </w:tc>
      </w:tr>
      <w:tr w:rsidR="00E519A3" w14:paraId="66103970" w14:textId="77777777">
        <w:tc>
          <w:tcPr>
            <w:tcW w:w="4320" w:type="dxa"/>
          </w:tcPr>
          <w:p w14:paraId="58054094" w14:textId="77777777" w:rsidR="00E519A3" w:rsidRDefault="00000000">
            <w:pPr>
              <w:jc w:val="right"/>
            </w:pPr>
            <w:r>
              <w:t>1136</w:t>
            </w:r>
          </w:p>
        </w:tc>
        <w:tc>
          <w:tcPr>
            <w:tcW w:w="4320" w:type="dxa"/>
          </w:tcPr>
          <w:p w14:paraId="5C8B462E" w14:textId="77777777" w:rsidR="00E519A3" w:rsidRDefault="00000000">
            <w:r>
              <w:t xml:space="preserve">            textSize = 12f</w:t>
            </w:r>
          </w:p>
        </w:tc>
      </w:tr>
      <w:tr w:rsidR="00E519A3" w14:paraId="02C9253C" w14:textId="77777777">
        <w:tc>
          <w:tcPr>
            <w:tcW w:w="4320" w:type="dxa"/>
          </w:tcPr>
          <w:p w14:paraId="177858A7" w14:textId="77777777" w:rsidR="00E519A3" w:rsidRDefault="00000000">
            <w:pPr>
              <w:jc w:val="right"/>
            </w:pPr>
            <w:r>
              <w:t>1137</w:t>
            </w:r>
          </w:p>
        </w:tc>
        <w:tc>
          <w:tcPr>
            <w:tcW w:w="4320" w:type="dxa"/>
          </w:tcPr>
          <w:p w14:paraId="7EEDC5C5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7ACC23A8" w14:textId="77777777">
        <w:tc>
          <w:tcPr>
            <w:tcW w:w="4320" w:type="dxa"/>
          </w:tcPr>
          <w:p w14:paraId="79A61C46" w14:textId="77777777" w:rsidR="00E519A3" w:rsidRDefault="00000000">
            <w:pPr>
              <w:jc w:val="right"/>
            </w:pPr>
            <w:r>
              <w:t>1138</w:t>
            </w:r>
          </w:p>
        </w:tc>
        <w:tc>
          <w:tcPr>
            <w:tcW w:w="4320" w:type="dxa"/>
          </w:tcPr>
          <w:p w14:paraId="7497B372" w14:textId="77777777" w:rsidR="00E519A3" w:rsidRDefault="00000000">
            <w:r>
              <w:t xml:space="preserve">            alpha = 0.7f</w:t>
            </w:r>
          </w:p>
        </w:tc>
      </w:tr>
      <w:tr w:rsidR="00E519A3" w14:paraId="550DF782" w14:textId="77777777">
        <w:tc>
          <w:tcPr>
            <w:tcW w:w="4320" w:type="dxa"/>
          </w:tcPr>
          <w:p w14:paraId="0480DEFE" w14:textId="77777777" w:rsidR="00E519A3" w:rsidRDefault="00000000">
            <w:pPr>
              <w:jc w:val="right"/>
            </w:pPr>
            <w:r>
              <w:t>1139</w:t>
            </w:r>
          </w:p>
        </w:tc>
        <w:tc>
          <w:tcPr>
            <w:tcW w:w="4320" w:type="dxa"/>
          </w:tcPr>
          <w:p w14:paraId="5EF76C98" w14:textId="77777777" w:rsidR="00E519A3" w:rsidRDefault="00000000">
            <w:r>
              <w:t xml:space="preserve">            setPadding(12, 0, 0, 0)</w:t>
            </w:r>
          </w:p>
        </w:tc>
      </w:tr>
      <w:tr w:rsidR="00E519A3" w14:paraId="47BDDC78" w14:textId="77777777">
        <w:tc>
          <w:tcPr>
            <w:tcW w:w="4320" w:type="dxa"/>
          </w:tcPr>
          <w:p w14:paraId="13DD0C79" w14:textId="77777777" w:rsidR="00E519A3" w:rsidRDefault="00000000">
            <w:pPr>
              <w:jc w:val="right"/>
            </w:pPr>
            <w:r>
              <w:t>1140</w:t>
            </w:r>
          </w:p>
        </w:tc>
        <w:tc>
          <w:tcPr>
            <w:tcW w:w="4320" w:type="dxa"/>
          </w:tcPr>
          <w:p w14:paraId="2234340F" w14:textId="77777777" w:rsidR="00E519A3" w:rsidRDefault="00000000">
            <w:r>
              <w:t xml:space="preserve">        }</w:t>
            </w:r>
          </w:p>
        </w:tc>
      </w:tr>
      <w:tr w:rsidR="00E519A3" w14:paraId="4231C53C" w14:textId="77777777">
        <w:tc>
          <w:tcPr>
            <w:tcW w:w="4320" w:type="dxa"/>
          </w:tcPr>
          <w:p w14:paraId="59BFCA33" w14:textId="77777777" w:rsidR="00E519A3" w:rsidRDefault="00000000">
            <w:pPr>
              <w:jc w:val="right"/>
            </w:pPr>
            <w:r>
              <w:t>1141</w:t>
            </w:r>
          </w:p>
        </w:tc>
        <w:tc>
          <w:tcPr>
            <w:tcW w:w="4320" w:type="dxa"/>
          </w:tcPr>
          <w:p w14:paraId="2DBCE1DE" w14:textId="77777777" w:rsidR="00E519A3" w:rsidRDefault="00E519A3"/>
        </w:tc>
      </w:tr>
      <w:tr w:rsidR="00E519A3" w14:paraId="051E20D3" w14:textId="77777777">
        <w:tc>
          <w:tcPr>
            <w:tcW w:w="4320" w:type="dxa"/>
          </w:tcPr>
          <w:p w14:paraId="0A68627F" w14:textId="77777777" w:rsidR="00E519A3" w:rsidRDefault="00000000">
            <w:pPr>
              <w:jc w:val="right"/>
            </w:pPr>
            <w:r>
              <w:t>1142</w:t>
            </w:r>
          </w:p>
        </w:tc>
        <w:tc>
          <w:tcPr>
            <w:tcW w:w="4320" w:type="dxa"/>
          </w:tcPr>
          <w:p w14:paraId="6197517D" w14:textId="77777777" w:rsidR="00E519A3" w:rsidRDefault="00000000">
            <w:r>
              <w:t xml:space="preserve">        root.addView(nameText)</w:t>
            </w:r>
          </w:p>
        </w:tc>
      </w:tr>
      <w:tr w:rsidR="00E519A3" w14:paraId="7DE519A6" w14:textId="77777777">
        <w:tc>
          <w:tcPr>
            <w:tcW w:w="4320" w:type="dxa"/>
          </w:tcPr>
          <w:p w14:paraId="6FDDEE27" w14:textId="77777777" w:rsidR="00E519A3" w:rsidRDefault="00000000">
            <w:pPr>
              <w:jc w:val="right"/>
            </w:pPr>
            <w:r>
              <w:t>1143</w:t>
            </w:r>
          </w:p>
        </w:tc>
        <w:tc>
          <w:tcPr>
            <w:tcW w:w="4320" w:type="dxa"/>
          </w:tcPr>
          <w:p w14:paraId="30065484" w14:textId="77777777" w:rsidR="00E519A3" w:rsidRDefault="00000000">
            <w:r>
              <w:t xml:space="preserve">        root.addView(progressText)</w:t>
            </w:r>
          </w:p>
        </w:tc>
      </w:tr>
      <w:tr w:rsidR="00E519A3" w14:paraId="6533CFB7" w14:textId="77777777">
        <w:tc>
          <w:tcPr>
            <w:tcW w:w="4320" w:type="dxa"/>
          </w:tcPr>
          <w:p w14:paraId="5916035E" w14:textId="77777777" w:rsidR="00E519A3" w:rsidRDefault="00000000">
            <w:pPr>
              <w:jc w:val="right"/>
            </w:pPr>
            <w:r>
              <w:t>1144</w:t>
            </w:r>
          </w:p>
        </w:tc>
        <w:tc>
          <w:tcPr>
            <w:tcW w:w="4320" w:type="dxa"/>
          </w:tcPr>
          <w:p w14:paraId="3C8C15F9" w14:textId="77777777" w:rsidR="00E519A3" w:rsidRDefault="00000000">
            <w:r>
              <w:t xml:space="preserve">        root.addView(timeText)</w:t>
            </w:r>
          </w:p>
        </w:tc>
      </w:tr>
      <w:tr w:rsidR="00E519A3" w14:paraId="293E100D" w14:textId="77777777">
        <w:tc>
          <w:tcPr>
            <w:tcW w:w="4320" w:type="dxa"/>
          </w:tcPr>
          <w:p w14:paraId="0FB48CA7" w14:textId="77777777" w:rsidR="00E519A3" w:rsidRDefault="00000000">
            <w:pPr>
              <w:jc w:val="right"/>
            </w:pPr>
            <w:r>
              <w:t>1145</w:t>
            </w:r>
          </w:p>
        </w:tc>
        <w:tc>
          <w:tcPr>
            <w:tcW w:w="4320" w:type="dxa"/>
          </w:tcPr>
          <w:p w14:paraId="1C84AF19" w14:textId="77777777" w:rsidR="00E519A3" w:rsidRDefault="00000000">
            <w:r>
              <w:t xml:space="preserve">        card.addView(root)</w:t>
            </w:r>
          </w:p>
        </w:tc>
      </w:tr>
      <w:tr w:rsidR="00E519A3" w14:paraId="2F53EBC8" w14:textId="77777777">
        <w:tc>
          <w:tcPr>
            <w:tcW w:w="4320" w:type="dxa"/>
          </w:tcPr>
          <w:p w14:paraId="4CFA7E84" w14:textId="77777777" w:rsidR="00E519A3" w:rsidRDefault="00000000">
            <w:pPr>
              <w:jc w:val="right"/>
            </w:pPr>
            <w:r>
              <w:t>1146</w:t>
            </w:r>
          </w:p>
        </w:tc>
        <w:tc>
          <w:tcPr>
            <w:tcW w:w="4320" w:type="dxa"/>
          </w:tcPr>
          <w:p w14:paraId="40D465D8" w14:textId="77777777" w:rsidR="00E519A3" w:rsidRDefault="00000000">
            <w:r>
              <w:t xml:space="preserve">        return card</w:t>
            </w:r>
          </w:p>
        </w:tc>
      </w:tr>
      <w:tr w:rsidR="00E519A3" w14:paraId="3E09D8D6" w14:textId="77777777">
        <w:tc>
          <w:tcPr>
            <w:tcW w:w="4320" w:type="dxa"/>
          </w:tcPr>
          <w:p w14:paraId="4189291B" w14:textId="77777777" w:rsidR="00E519A3" w:rsidRDefault="00000000">
            <w:pPr>
              <w:jc w:val="right"/>
            </w:pPr>
            <w:r>
              <w:t>1147</w:t>
            </w:r>
          </w:p>
        </w:tc>
        <w:tc>
          <w:tcPr>
            <w:tcW w:w="4320" w:type="dxa"/>
          </w:tcPr>
          <w:p w14:paraId="45FAB54B" w14:textId="77777777" w:rsidR="00E519A3" w:rsidRDefault="00000000">
            <w:r>
              <w:t xml:space="preserve">    }</w:t>
            </w:r>
          </w:p>
        </w:tc>
      </w:tr>
      <w:tr w:rsidR="00E519A3" w14:paraId="004CC610" w14:textId="77777777">
        <w:tc>
          <w:tcPr>
            <w:tcW w:w="4320" w:type="dxa"/>
          </w:tcPr>
          <w:p w14:paraId="1AD05460" w14:textId="77777777" w:rsidR="00E519A3" w:rsidRDefault="00000000">
            <w:pPr>
              <w:jc w:val="right"/>
            </w:pPr>
            <w:r>
              <w:t>1148</w:t>
            </w:r>
          </w:p>
        </w:tc>
        <w:tc>
          <w:tcPr>
            <w:tcW w:w="4320" w:type="dxa"/>
          </w:tcPr>
          <w:p w14:paraId="4541970E" w14:textId="77777777" w:rsidR="00E519A3" w:rsidRDefault="00E519A3"/>
        </w:tc>
      </w:tr>
      <w:tr w:rsidR="00E519A3" w14:paraId="54989253" w14:textId="77777777">
        <w:tc>
          <w:tcPr>
            <w:tcW w:w="4320" w:type="dxa"/>
          </w:tcPr>
          <w:p w14:paraId="1C56FC5A" w14:textId="77777777" w:rsidR="00E519A3" w:rsidRDefault="00000000">
            <w:pPr>
              <w:jc w:val="right"/>
            </w:pPr>
            <w:r>
              <w:t>1149</w:t>
            </w:r>
          </w:p>
        </w:tc>
        <w:tc>
          <w:tcPr>
            <w:tcW w:w="4320" w:type="dxa"/>
          </w:tcPr>
          <w:p w14:paraId="501BC670" w14:textId="77777777" w:rsidR="00E519A3" w:rsidRDefault="00000000">
            <w:r>
              <w:t xml:space="preserve">    private fun createCourseItem(courseName: String, teacherName: String, avgProgress: Double): View {</w:t>
            </w:r>
          </w:p>
        </w:tc>
      </w:tr>
      <w:tr w:rsidR="00E519A3" w14:paraId="707E0B2D" w14:textId="77777777">
        <w:tc>
          <w:tcPr>
            <w:tcW w:w="4320" w:type="dxa"/>
          </w:tcPr>
          <w:p w14:paraId="7C32599C" w14:textId="77777777" w:rsidR="00E519A3" w:rsidRDefault="00000000">
            <w:pPr>
              <w:jc w:val="right"/>
            </w:pPr>
            <w:r>
              <w:t>1150</w:t>
            </w:r>
          </w:p>
        </w:tc>
        <w:tc>
          <w:tcPr>
            <w:tcW w:w="4320" w:type="dxa"/>
          </w:tcPr>
          <w:p w14:paraId="32A49F3F" w14:textId="77777777" w:rsidR="00E519A3" w:rsidRDefault="00000000">
            <w:r>
              <w:t xml:space="preserve">        val card = CardView(this).apply {</w:t>
            </w:r>
          </w:p>
        </w:tc>
      </w:tr>
      <w:tr w:rsidR="00E519A3" w14:paraId="1B882957" w14:textId="77777777">
        <w:tc>
          <w:tcPr>
            <w:tcW w:w="4320" w:type="dxa"/>
          </w:tcPr>
          <w:p w14:paraId="2E7FAEA4" w14:textId="77777777" w:rsidR="00E519A3" w:rsidRDefault="00000000">
            <w:pPr>
              <w:jc w:val="right"/>
            </w:pPr>
            <w:r>
              <w:t>1151</w:t>
            </w:r>
          </w:p>
        </w:tc>
        <w:tc>
          <w:tcPr>
            <w:tcW w:w="4320" w:type="dxa"/>
          </w:tcPr>
          <w:p w14:paraId="735B95A1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70B6CDF0" w14:textId="77777777">
        <w:tc>
          <w:tcPr>
            <w:tcW w:w="4320" w:type="dxa"/>
          </w:tcPr>
          <w:p w14:paraId="51A6BF27" w14:textId="77777777" w:rsidR="00E519A3" w:rsidRDefault="00000000">
            <w:pPr>
              <w:jc w:val="right"/>
            </w:pPr>
            <w:r>
              <w:t>1152</w:t>
            </w:r>
          </w:p>
        </w:tc>
        <w:tc>
          <w:tcPr>
            <w:tcW w:w="4320" w:type="dxa"/>
          </w:tcPr>
          <w:p w14:paraId="05001F20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0DEAD626" w14:textId="77777777">
        <w:tc>
          <w:tcPr>
            <w:tcW w:w="4320" w:type="dxa"/>
          </w:tcPr>
          <w:p w14:paraId="30075CAF" w14:textId="77777777" w:rsidR="00E519A3" w:rsidRDefault="00000000">
            <w:pPr>
              <w:jc w:val="right"/>
            </w:pPr>
            <w:r>
              <w:t>1153</w:t>
            </w:r>
          </w:p>
        </w:tc>
        <w:tc>
          <w:tcPr>
            <w:tcW w:w="4320" w:type="dxa"/>
          </w:tcPr>
          <w:p w14:paraId="257B8004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31B1B531" w14:textId="77777777">
        <w:tc>
          <w:tcPr>
            <w:tcW w:w="4320" w:type="dxa"/>
          </w:tcPr>
          <w:p w14:paraId="0526283B" w14:textId="77777777" w:rsidR="00E519A3" w:rsidRDefault="00000000">
            <w:pPr>
              <w:jc w:val="right"/>
            </w:pPr>
            <w:r>
              <w:t>1154</w:t>
            </w:r>
          </w:p>
        </w:tc>
        <w:tc>
          <w:tcPr>
            <w:tcW w:w="4320" w:type="dxa"/>
          </w:tcPr>
          <w:p w14:paraId="23E20A4B" w14:textId="77777777" w:rsidR="00E519A3" w:rsidRDefault="00000000">
            <w:r>
              <w:t xml:space="preserve">            ).apply { setMargins(0, 0, 0, 8) }</w:t>
            </w:r>
          </w:p>
        </w:tc>
      </w:tr>
      <w:tr w:rsidR="00E519A3" w14:paraId="10E0BE7D" w14:textId="77777777">
        <w:tc>
          <w:tcPr>
            <w:tcW w:w="4320" w:type="dxa"/>
          </w:tcPr>
          <w:p w14:paraId="0980D965" w14:textId="77777777" w:rsidR="00E519A3" w:rsidRDefault="00000000">
            <w:pPr>
              <w:jc w:val="right"/>
            </w:pPr>
            <w:r>
              <w:t>1155</w:t>
            </w:r>
          </w:p>
        </w:tc>
        <w:tc>
          <w:tcPr>
            <w:tcW w:w="4320" w:type="dxa"/>
          </w:tcPr>
          <w:p w14:paraId="2F209AD6" w14:textId="77777777" w:rsidR="00E519A3" w:rsidRDefault="00000000">
            <w:r>
              <w:t xml:space="preserve">            radius = 12f</w:t>
            </w:r>
          </w:p>
        </w:tc>
      </w:tr>
      <w:tr w:rsidR="00E519A3" w14:paraId="1CC6F35D" w14:textId="77777777">
        <w:tc>
          <w:tcPr>
            <w:tcW w:w="4320" w:type="dxa"/>
          </w:tcPr>
          <w:p w14:paraId="18F88479" w14:textId="77777777" w:rsidR="00E519A3" w:rsidRDefault="00000000">
            <w:pPr>
              <w:jc w:val="right"/>
            </w:pPr>
            <w:r>
              <w:t>1156</w:t>
            </w:r>
          </w:p>
        </w:tc>
        <w:tc>
          <w:tcPr>
            <w:tcW w:w="4320" w:type="dxa"/>
          </w:tcPr>
          <w:p w14:paraId="10FEDF3D" w14:textId="77777777" w:rsidR="00E519A3" w:rsidRDefault="00000000">
            <w:r>
              <w:t xml:space="preserve">            cardElevation = 2f</w:t>
            </w:r>
          </w:p>
        </w:tc>
      </w:tr>
      <w:tr w:rsidR="00E519A3" w14:paraId="59973BB2" w14:textId="77777777">
        <w:tc>
          <w:tcPr>
            <w:tcW w:w="4320" w:type="dxa"/>
          </w:tcPr>
          <w:p w14:paraId="17730636" w14:textId="77777777" w:rsidR="00E519A3" w:rsidRDefault="00000000">
            <w:pPr>
              <w:jc w:val="right"/>
            </w:pPr>
            <w:r>
              <w:t>1157</w:t>
            </w:r>
          </w:p>
        </w:tc>
        <w:tc>
          <w:tcPr>
            <w:tcW w:w="4320" w:type="dxa"/>
          </w:tcPr>
          <w:p w14:paraId="32C20DC6" w14:textId="77777777" w:rsidR="00E519A3" w:rsidRDefault="00000000">
            <w:r>
              <w:t xml:space="preserve">            setCardBackgroundColor(0xFFF5F5F5.toInt())</w:t>
            </w:r>
          </w:p>
        </w:tc>
      </w:tr>
      <w:tr w:rsidR="00E519A3" w14:paraId="30518523" w14:textId="77777777">
        <w:tc>
          <w:tcPr>
            <w:tcW w:w="4320" w:type="dxa"/>
          </w:tcPr>
          <w:p w14:paraId="19DA028B" w14:textId="77777777" w:rsidR="00E519A3" w:rsidRDefault="00000000">
            <w:pPr>
              <w:jc w:val="right"/>
            </w:pPr>
            <w:r>
              <w:t>1158</w:t>
            </w:r>
          </w:p>
        </w:tc>
        <w:tc>
          <w:tcPr>
            <w:tcW w:w="4320" w:type="dxa"/>
          </w:tcPr>
          <w:p w14:paraId="5BA05108" w14:textId="77777777" w:rsidR="00E519A3" w:rsidRDefault="00000000">
            <w:r>
              <w:t xml:space="preserve">        }</w:t>
            </w:r>
          </w:p>
        </w:tc>
      </w:tr>
      <w:tr w:rsidR="00E519A3" w14:paraId="309E7327" w14:textId="77777777">
        <w:tc>
          <w:tcPr>
            <w:tcW w:w="4320" w:type="dxa"/>
          </w:tcPr>
          <w:p w14:paraId="426D5267" w14:textId="77777777" w:rsidR="00E519A3" w:rsidRDefault="00000000">
            <w:pPr>
              <w:jc w:val="right"/>
            </w:pPr>
            <w:r>
              <w:t>1159</w:t>
            </w:r>
          </w:p>
        </w:tc>
        <w:tc>
          <w:tcPr>
            <w:tcW w:w="4320" w:type="dxa"/>
          </w:tcPr>
          <w:p w14:paraId="76FF0637" w14:textId="77777777" w:rsidR="00E519A3" w:rsidRDefault="00E519A3"/>
        </w:tc>
      </w:tr>
      <w:tr w:rsidR="00E519A3" w14:paraId="1F403361" w14:textId="77777777">
        <w:tc>
          <w:tcPr>
            <w:tcW w:w="4320" w:type="dxa"/>
          </w:tcPr>
          <w:p w14:paraId="49B46CB8" w14:textId="77777777" w:rsidR="00E519A3" w:rsidRDefault="00000000">
            <w:pPr>
              <w:jc w:val="right"/>
            </w:pPr>
            <w:r>
              <w:t>1160</w:t>
            </w:r>
          </w:p>
        </w:tc>
        <w:tc>
          <w:tcPr>
            <w:tcW w:w="4320" w:type="dxa"/>
          </w:tcPr>
          <w:p w14:paraId="29BBA89C" w14:textId="77777777" w:rsidR="00E519A3" w:rsidRDefault="00000000">
            <w:r>
              <w:t xml:space="preserve">        val root = LinearLayout(this).apply {</w:t>
            </w:r>
          </w:p>
        </w:tc>
      </w:tr>
      <w:tr w:rsidR="00E519A3" w14:paraId="02269747" w14:textId="77777777">
        <w:tc>
          <w:tcPr>
            <w:tcW w:w="4320" w:type="dxa"/>
          </w:tcPr>
          <w:p w14:paraId="7CFFC762" w14:textId="77777777" w:rsidR="00E519A3" w:rsidRDefault="00000000">
            <w:pPr>
              <w:jc w:val="right"/>
            </w:pPr>
            <w:r>
              <w:t>1161</w:t>
            </w:r>
          </w:p>
        </w:tc>
        <w:tc>
          <w:tcPr>
            <w:tcW w:w="4320" w:type="dxa"/>
          </w:tcPr>
          <w:p w14:paraId="7B90EED0" w14:textId="77777777" w:rsidR="00E519A3" w:rsidRDefault="00000000">
            <w:r>
              <w:t xml:space="preserve">            layoutParams = LinearLayout.LayoutParams(</w:t>
            </w:r>
          </w:p>
        </w:tc>
      </w:tr>
      <w:tr w:rsidR="00E519A3" w14:paraId="346628F0" w14:textId="77777777">
        <w:tc>
          <w:tcPr>
            <w:tcW w:w="4320" w:type="dxa"/>
          </w:tcPr>
          <w:p w14:paraId="1D86400F" w14:textId="77777777" w:rsidR="00E519A3" w:rsidRDefault="00000000">
            <w:pPr>
              <w:jc w:val="right"/>
            </w:pPr>
            <w:r>
              <w:t>1162</w:t>
            </w:r>
          </w:p>
        </w:tc>
        <w:tc>
          <w:tcPr>
            <w:tcW w:w="4320" w:type="dxa"/>
          </w:tcPr>
          <w:p w14:paraId="42543AF2" w14:textId="77777777" w:rsidR="00E519A3" w:rsidRDefault="00000000">
            <w:r>
              <w:t xml:space="preserve">                LinearLayout.LayoutParams.MATCH_PARENT,</w:t>
            </w:r>
          </w:p>
        </w:tc>
      </w:tr>
      <w:tr w:rsidR="00E519A3" w14:paraId="6D6D6FEA" w14:textId="77777777">
        <w:tc>
          <w:tcPr>
            <w:tcW w:w="4320" w:type="dxa"/>
          </w:tcPr>
          <w:p w14:paraId="4E3D3C8E" w14:textId="77777777" w:rsidR="00E519A3" w:rsidRDefault="00000000">
            <w:pPr>
              <w:jc w:val="right"/>
            </w:pPr>
            <w:r>
              <w:t>1163</w:t>
            </w:r>
          </w:p>
        </w:tc>
        <w:tc>
          <w:tcPr>
            <w:tcW w:w="4320" w:type="dxa"/>
          </w:tcPr>
          <w:p w14:paraId="1E48E45C" w14:textId="77777777" w:rsidR="00E519A3" w:rsidRDefault="00000000">
            <w:r>
              <w:t xml:space="preserve">                LinearLayout.LayoutParams.WRAP_CONTENT</w:t>
            </w:r>
          </w:p>
        </w:tc>
      </w:tr>
      <w:tr w:rsidR="00E519A3" w14:paraId="2B7F340A" w14:textId="77777777">
        <w:tc>
          <w:tcPr>
            <w:tcW w:w="4320" w:type="dxa"/>
          </w:tcPr>
          <w:p w14:paraId="1A6B63B0" w14:textId="77777777" w:rsidR="00E519A3" w:rsidRDefault="00000000">
            <w:pPr>
              <w:jc w:val="right"/>
            </w:pPr>
            <w:r>
              <w:t>1164</w:t>
            </w:r>
          </w:p>
        </w:tc>
        <w:tc>
          <w:tcPr>
            <w:tcW w:w="4320" w:type="dxa"/>
          </w:tcPr>
          <w:p w14:paraId="24DC1E32" w14:textId="77777777" w:rsidR="00E519A3" w:rsidRDefault="00000000">
            <w:r>
              <w:t xml:space="preserve">            )</w:t>
            </w:r>
          </w:p>
        </w:tc>
      </w:tr>
      <w:tr w:rsidR="00E519A3" w14:paraId="08478EA8" w14:textId="77777777">
        <w:tc>
          <w:tcPr>
            <w:tcW w:w="4320" w:type="dxa"/>
          </w:tcPr>
          <w:p w14:paraId="49FC2F3C" w14:textId="77777777" w:rsidR="00E519A3" w:rsidRDefault="00000000">
            <w:pPr>
              <w:jc w:val="right"/>
            </w:pPr>
            <w:r>
              <w:t>1165</w:t>
            </w:r>
          </w:p>
        </w:tc>
        <w:tc>
          <w:tcPr>
            <w:tcW w:w="4320" w:type="dxa"/>
          </w:tcPr>
          <w:p w14:paraId="6AACF533" w14:textId="77777777" w:rsidR="00E519A3" w:rsidRDefault="00000000">
            <w:r>
              <w:t xml:space="preserve">            orientation = LinearLayout.HORIZONTAL</w:t>
            </w:r>
          </w:p>
        </w:tc>
      </w:tr>
      <w:tr w:rsidR="00E519A3" w14:paraId="5E5E11CD" w14:textId="77777777">
        <w:tc>
          <w:tcPr>
            <w:tcW w:w="4320" w:type="dxa"/>
          </w:tcPr>
          <w:p w14:paraId="3C387070" w14:textId="77777777" w:rsidR="00E519A3" w:rsidRDefault="00000000">
            <w:pPr>
              <w:jc w:val="right"/>
            </w:pPr>
            <w:r>
              <w:t>1166</w:t>
            </w:r>
          </w:p>
        </w:tc>
        <w:tc>
          <w:tcPr>
            <w:tcW w:w="4320" w:type="dxa"/>
          </w:tcPr>
          <w:p w14:paraId="5C3E555F" w14:textId="77777777" w:rsidR="00E519A3" w:rsidRDefault="00000000">
            <w:r>
              <w:t xml:space="preserve">            gravity = Gravity.CENTER_VERTICAL</w:t>
            </w:r>
          </w:p>
        </w:tc>
      </w:tr>
      <w:tr w:rsidR="00E519A3" w14:paraId="3AA9F7EF" w14:textId="77777777">
        <w:tc>
          <w:tcPr>
            <w:tcW w:w="4320" w:type="dxa"/>
          </w:tcPr>
          <w:p w14:paraId="59DDBBB7" w14:textId="77777777" w:rsidR="00E519A3" w:rsidRDefault="00000000">
            <w:pPr>
              <w:jc w:val="right"/>
            </w:pPr>
            <w:r>
              <w:t>1167</w:t>
            </w:r>
          </w:p>
        </w:tc>
        <w:tc>
          <w:tcPr>
            <w:tcW w:w="4320" w:type="dxa"/>
          </w:tcPr>
          <w:p w14:paraId="2A7737F2" w14:textId="77777777" w:rsidR="00E519A3" w:rsidRDefault="00000000">
            <w:r>
              <w:t xml:space="preserve">            setPadding(16, 12, 16, 12)</w:t>
            </w:r>
          </w:p>
        </w:tc>
      </w:tr>
      <w:tr w:rsidR="00E519A3" w14:paraId="2D58468F" w14:textId="77777777">
        <w:tc>
          <w:tcPr>
            <w:tcW w:w="4320" w:type="dxa"/>
          </w:tcPr>
          <w:p w14:paraId="25996E6F" w14:textId="77777777" w:rsidR="00E519A3" w:rsidRDefault="00000000">
            <w:pPr>
              <w:jc w:val="right"/>
            </w:pPr>
            <w:r>
              <w:t>1168</w:t>
            </w:r>
          </w:p>
        </w:tc>
        <w:tc>
          <w:tcPr>
            <w:tcW w:w="4320" w:type="dxa"/>
          </w:tcPr>
          <w:p w14:paraId="0A2E4D4D" w14:textId="77777777" w:rsidR="00E519A3" w:rsidRDefault="00000000">
            <w:r>
              <w:t xml:space="preserve">        }</w:t>
            </w:r>
          </w:p>
        </w:tc>
      </w:tr>
      <w:tr w:rsidR="00E519A3" w14:paraId="2D507F71" w14:textId="77777777">
        <w:tc>
          <w:tcPr>
            <w:tcW w:w="4320" w:type="dxa"/>
          </w:tcPr>
          <w:p w14:paraId="2E97AFA5" w14:textId="77777777" w:rsidR="00E519A3" w:rsidRDefault="00000000">
            <w:pPr>
              <w:jc w:val="right"/>
            </w:pPr>
            <w:r>
              <w:t>1169</w:t>
            </w:r>
          </w:p>
        </w:tc>
        <w:tc>
          <w:tcPr>
            <w:tcW w:w="4320" w:type="dxa"/>
          </w:tcPr>
          <w:p w14:paraId="0C3A22AA" w14:textId="77777777" w:rsidR="00E519A3" w:rsidRDefault="00E519A3"/>
        </w:tc>
      </w:tr>
      <w:tr w:rsidR="00E519A3" w14:paraId="11DA2AB0" w14:textId="77777777">
        <w:tc>
          <w:tcPr>
            <w:tcW w:w="4320" w:type="dxa"/>
          </w:tcPr>
          <w:p w14:paraId="0435E7EC" w14:textId="77777777" w:rsidR="00E519A3" w:rsidRDefault="00000000">
            <w:pPr>
              <w:jc w:val="right"/>
            </w:pPr>
            <w:r>
              <w:t>1170</w:t>
            </w:r>
          </w:p>
        </w:tc>
        <w:tc>
          <w:tcPr>
            <w:tcW w:w="4320" w:type="dxa"/>
          </w:tcPr>
          <w:p w14:paraId="230F025B" w14:textId="77777777" w:rsidR="00E519A3" w:rsidRDefault="00000000">
            <w:r>
              <w:t xml:space="preserve">        val infoLayout = LinearLayout(this).apply {</w:t>
            </w:r>
          </w:p>
        </w:tc>
      </w:tr>
      <w:tr w:rsidR="00E519A3" w14:paraId="184EED32" w14:textId="77777777">
        <w:tc>
          <w:tcPr>
            <w:tcW w:w="4320" w:type="dxa"/>
          </w:tcPr>
          <w:p w14:paraId="79A45C4E" w14:textId="77777777" w:rsidR="00E519A3" w:rsidRDefault="00000000">
            <w:pPr>
              <w:jc w:val="right"/>
            </w:pPr>
            <w:r>
              <w:t>1171</w:t>
            </w:r>
          </w:p>
        </w:tc>
        <w:tc>
          <w:tcPr>
            <w:tcW w:w="4320" w:type="dxa"/>
          </w:tcPr>
          <w:p w14:paraId="31760948" w14:textId="77777777" w:rsidR="00E519A3" w:rsidRDefault="00000000">
            <w:r>
              <w:t xml:space="preserve">            layoutParams = LinearLayout.LayoutParams(0, LinearLayout.LayoutParams.WRAP_CONTENT, 1f)</w:t>
            </w:r>
          </w:p>
        </w:tc>
      </w:tr>
      <w:tr w:rsidR="00E519A3" w14:paraId="2C9D8BF0" w14:textId="77777777">
        <w:tc>
          <w:tcPr>
            <w:tcW w:w="4320" w:type="dxa"/>
          </w:tcPr>
          <w:p w14:paraId="26EE4911" w14:textId="77777777" w:rsidR="00E519A3" w:rsidRDefault="00000000">
            <w:pPr>
              <w:jc w:val="right"/>
            </w:pPr>
            <w:r>
              <w:t>1172</w:t>
            </w:r>
          </w:p>
        </w:tc>
        <w:tc>
          <w:tcPr>
            <w:tcW w:w="4320" w:type="dxa"/>
          </w:tcPr>
          <w:p w14:paraId="1E75E9F8" w14:textId="77777777" w:rsidR="00E519A3" w:rsidRDefault="00000000">
            <w:r>
              <w:t xml:space="preserve">            orientation = LinearLayout.VERTICAL</w:t>
            </w:r>
          </w:p>
        </w:tc>
      </w:tr>
      <w:tr w:rsidR="00E519A3" w14:paraId="55DC01CC" w14:textId="77777777">
        <w:tc>
          <w:tcPr>
            <w:tcW w:w="4320" w:type="dxa"/>
          </w:tcPr>
          <w:p w14:paraId="330E3C8C" w14:textId="77777777" w:rsidR="00E519A3" w:rsidRDefault="00000000">
            <w:pPr>
              <w:jc w:val="right"/>
            </w:pPr>
            <w:r>
              <w:t>1173</w:t>
            </w:r>
          </w:p>
        </w:tc>
        <w:tc>
          <w:tcPr>
            <w:tcW w:w="4320" w:type="dxa"/>
          </w:tcPr>
          <w:p w14:paraId="44358FD7" w14:textId="77777777" w:rsidR="00E519A3" w:rsidRDefault="00000000">
            <w:r>
              <w:t xml:space="preserve">        }</w:t>
            </w:r>
          </w:p>
        </w:tc>
      </w:tr>
      <w:tr w:rsidR="00E519A3" w14:paraId="48473BE3" w14:textId="77777777">
        <w:tc>
          <w:tcPr>
            <w:tcW w:w="4320" w:type="dxa"/>
          </w:tcPr>
          <w:p w14:paraId="743DCF04" w14:textId="77777777" w:rsidR="00E519A3" w:rsidRDefault="00000000">
            <w:pPr>
              <w:jc w:val="right"/>
            </w:pPr>
            <w:r>
              <w:t>1174</w:t>
            </w:r>
          </w:p>
        </w:tc>
        <w:tc>
          <w:tcPr>
            <w:tcW w:w="4320" w:type="dxa"/>
          </w:tcPr>
          <w:p w14:paraId="023BB97A" w14:textId="77777777" w:rsidR="00E519A3" w:rsidRDefault="00E519A3"/>
        </w:tc>
      </w:tr>
      <w:tr w:rsidR="00E519A3" w14:paraId="116565E5" w14:textId="77777777">
        <w:tc>
          <w:tcPr>
            <w:tcW w:w="4320" w:type="dxa"/>
          </w:tcPr>
          <w:p w14:paraId="6FD140A4" w14:textId="77777777" w:rsidR="00E519A3" w:rsidRDefault="00000000">
            <w:pPr>
              <w:jc w:val="right"/>
            </w:pPr>
            <w:r>
              <w:t>1175</w:t>
            </w:r>
          </w:p>
        </w:tc>
        <w:tc>
          <w:tcPr>
            <w:tcW w:w="4320" w:type="dxa"/>
          </w:tcPr>
          <w:p w14:paraId="49A9C7DE" w14:textId="77777777" w:rsidR="00E519A3" w:rsidRDefault="00000000">
            <w:r>
              <w:t xml:space="preserve">        val nameText = TextView(this).apply {</w:t>
            </w:r>
          </w:p>
        </w:tc>
      </w:tr>
      <w:tr w:rsidR="00E519A3" w14:paraId="1749E963" w14:textId="77777777">
        <w:tc>
          <w:tcPr>
            <w:tcW w:w="4320" w:type="dxa"/>
          </w:tcPr>
          <w:p w14:paraId="7A02B849" w14:textId="77777777" w:rsidR="00E519A3" w:rsidRDefault="00000000">
            <w:pPr>
              <w:jc w:val="right"/>
            </w:pPr>
            <w:r>
              <w:t>1176</w:t>
            </w:r>
          </w:p>
        </w:tc>
        <w:tc>
          <w:tcPr>
            <w:tcW w:w="4320" w:type="dxa"/>
          </w:tcPr>
          <w:p w14:paraId="5564CE44" w14:textId="77777777" w:rsidR="00E519A3" w:rsidRDefault="00000000">
            <w:r>
              <w:t xml:space="preserve">            text = courseName</w:t>
            </w:r>
          </w:p>
        </w:tc>
      </w:tr>
      <w:tr w:rsidR="00E519A3" w14:paraId="1DC92E3E" w14:textId="77777777">
        <w:tc>
          <w:tcPr>
            <w:tcW w:w="4320" w:type="dxa"/>
          </w:tcPr>
          <w:p w14:paraId="098B36E9" w14:textId="77777777" w:rsidR="00E519A3" w:rsidRDefault="00000000">
            <w:pPr>
              <w:jc w:val="right"/>
            </w:pPr>
            <w:r>
              <w:t>1177</w:t>
            </w:r>
          </w:p>
        </w:tc>
        <w:tc>
          <w:tcPr>
            <w:tcW w:w="4320" w:type="dxa"/>
          </w:tcPr>
          <w:p w14:paraId="3CC6481C" w14:textId="77777777" w:rsidR="00E519A3" w:rsidRDefault="00000000">
            <w:r>
              <w:t xml:space="preserve">            textSize = 15f</w:t>
            </w:r>
          </w:p>
        </w:tc>
      </w:tr>
      <w:tr w:rsidR="00E519A3" w14:paraId="2042780C" w14:textId="77777777">
        <w:tc>
          <w:tcPr>
            <w:tcW w:w="4320" w:type="dxa"/>
          </w:tcPr>
          <w:p w14:paraId="49FFD2B8" w14:textId="77777777" w:rsidR="00E519A3" w:rsidRDefault="00000000">
            <w:pPr>
              <w:jc w:val="right"/>
            </w:pPr>
            <w:r>
              <w:t>1178</w:t>
            </w:r>
          </w:p>
        </w:tc>
        <w:tc>
          <w:tcPr>
            <w:tcW w:w="4320" w:type="dxa"/>
          </w:tcPr>
          <w:p w14:paraId="7643C0A5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61532A89" w14:textId="77777777">
        <w:tc>
          <w:tcPr>
            <w:tcW w:w="4320" w:type="dxa"/>
          </w:tcPr>
          <w:p w14:paraId="310432CF" w14:textId="77777777" w:rsidR="00E519A3" w:rsidRDefault="00000000">
            <w:pPr>
              <w:jc w:val="right"/>
            </w:pPr>
            <w:r>
              <w:t>1179</w:t>
            </w:r>
          </w:p>
        </w:tc>
        <w:tc>
          <w:tcPr>
            <w:tcW w:w="4320" w:type="dxa"/>
          </w:tcPr>
          <w:p w14:paraId="091E0FDC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18E94471" w14:textId="77777777">
        <w:tc>
          <w:tcPr>
            <w:tcW w:w="4320" w:type="dxa"/>
          </w:tcPr>
          <w:p w14:paraId="4E93ABC6" w14:textId="77777777" w:rsidR="00E519A3" w:rsidRDefault="00000000">
            <w:pPr>
              <w:jc w:val="right"/>
            </w:pPr>
            <w:r>
              <w:t>1180</w:t>
            </w:r>
          </w:p>
        </w:tc>
        <w:tc>
          <w:tcPr>
            <w:tcW w:w="4320" w:type="dxa"/>
          </w:tcPr>
          <w:p w14:paraId="1231BB40" w14:textId="77777777" w:rsidR="00E519A3" w:rsidRDefault="00000000">
            <w:r>
              <w:t xml:space="preserve">        }</w:t>
            </w:r>
          </w:p>
        </w:tc>
      </w:tr>
      <w:tr w:rsidR="00E519A3" w14:paraId="2BC3793B" w14:textId="77777777">
        <w:tc>
          <w:tcPr>
            <w:tcW w:w="4320" w:type="dxa"/>
          </w:tcPr>
          <w:p w14:paraId="47F373C0" w14:textId="77777777" w:rsidR="00E519A3" w:rsidRDefault="00000000">
            <w:pPr>
              <w:jc w:val="right"/>
            </w:pPr>
            <w:r>
              <w:t>1181</w:t>
            </w:r>
          </w:p>
        </w:tc>
        <w:tc>
          <w:tcPr>
            <w:tcW w:w="4320" w:type="dxa"/>
          </w:tcPr>
          <w:p w14:paraId="61AC5847" w14:textId="77777777" w:rsidR="00E519A3" w:rsidRDefault="00E519A3"/>
        </w:tc>
      </w:tr>
      <w:tr w:rsidR="00E519A3" w14:paraId="0FBA2180" w14:textId="77777777">
        <w:tc>
          <w:tcPr>
            <w:tcW w:w="4320" w:type="dxa"/>
          </w:tcPr>
          <w:p w14:paraId="050E9352" w14:textId="77777777" w:rsidR="00E519A3" w:rsidRDefault="00000000">
            <w:pPr>
              <w:jc w:val="right"/>
            </w:pPr>
            <w:r>
              <w:t>1182</w:t>
            </w:r>
          </w:p>
        </w:tc>
        <w:tc>
          <w:tcPr>
            <w:tcW w:w="4320" w:type="dxa"/>
          </w:tcPr>
          <w:p w14:paraId="1B365DD3" w14:textId="77777777" w:rsidR="00E519A3" w:rsidRDefault="00000000">
            <w:r>
              <w:t xml:space="preserve">        val teacherText = TextView(this).apply {</w:t>
            </w:r>
          </w:p>
        </w:tc>
      </w:tr>
      <w:tr w:rsidR="00E519A3" w14:paraId="0A8B2CA2" w14:textId="77777777">
        <w:tc>
          <w:tcPr>
            <w:tcW w:w="4320" w:type="dxa"/>
          </w:tcPr>
          <w:p w14:paraId="72A3E7AA" w14:textId="77777777" w:rsidR="00E519A3" w:rsidRDefault="00000000">
            <w:pPr>
              <w:jc w:val="right"/>
            </w:pPr>
            <w:r>
              <w:t>1183</w:t>
            </w:r>
          </w:p>
        </w:tc>
        <w:tc>
          <w:tcPr>
            <w:tcW w:w="4320" w:type="dxa"/>
          </w:tcPr>
          <w:p w14:paraId="14FB5F7E" w14:textId="77777777" w:rsidR="00E519A3" w:rsidRDefault="00000000">
            <w:r>
              <w:t xml:space="preserve">            text = "</w:t>
            </w:r>
            <w:r>
              <w:t>教师</w:t>
            </w:r>
            <w:r>
              <w:t>: $teacherName"</w:t>
            </w:r>
          </w:p>
        </w:tc>
      </w:tr>
      <w:tr w:rsidR="00E519A3" w14:paraId="33ABEC01" w14:textId="77777777">
        <w:tc>
          <w:tcPr>
            <w:tcW w:w="4320" w:type="dxa"/>
          </w:tcPr>
          <w:p w14:paraId="183BFDBF" w14:textId="77777777" w:rsidR="00E519A3" w:rsidRDefault="00000000">
            <w:pPr>
              <w:jc w:val="right"/>
            </w:pPr>
            <w:r>
              <w:t>1184</w:t>
            </w:r>
          </w:p>
        </w:tc>
        <w:tc>
          <w:tcPr>
            <w:tcW w:w="4320" w:type="dxa"/>
          </w:tcPr>
          <w:p w14:paraId="50825962" w14:textId="77777777" w:rsidR="00E519A3" w:rsidRDefault="00000000">
            <w:r>
              <w:t xml:space="preserve">            textSize = 12f</w:t>
            </w:r>
          </w:p>
        </w:tc>
      </w:tr>
      <w:tr w:rsidR="00E519A3" w14:paraId="16689083" w14:textId="77777777">
        <w:tc>
          <w:tcPr>
            <w:tcW w:w="4320" w:type="dxa"/>
          </w:tcPr>
          <w:p w14:paraId="6589AF50" w14:textId="77777777" w:rsidR="00E519A3" w:rsidRDefault="00000000">
            <w:pPr>
              <w:jc w:val="right"/>
            </w:pPr>
            <w:r>
              <w:t>1185</w:t>
            </w:r>
          </w:p>
        </w:tc>
        <w:tc>
          <w:tcPr>
            <w:tcW w:w="4320" w:type="dxa"/>
          </w:tcPr>
          <w:p w14:paraId="6E177ECE" w14:textId="77777777" w:rsidR="00E519A3" w:rsidRDefault="00000000">
            <w:r>
              <w:t xml:space="preserve">            setTextColor(resources.getColor(R.color.darker_gray))</w:t>
            </w:r>
          </w:p>
        </w:tc>
      </w:tr>
      <w:tr w:rsidR="00E519A3" w14:paraId="6CFED720" w14:textId="77777777">
        <w:tc>
          <w:tcPr>
            <w:tcW w:w="4320" w:type="dxa"/>
          </w:tcPr>
          <w:p w14:paraId="447CA5D1" w14:textId="77777777" w:rsidR="00E519A3" w:rsidRDefault="00000000">
            <w:pPr>
              <w:jc w:val="right"/>
            </w:pPr>
            <w:r>
              <w:t>1186</w:t>
            </w:r>
          </w:p>
        </w:tc>
        <w:tc>
          <w:tcPr>
            <w:tcW w:w="4320" w:type="dxa"/>
          </w:tcPr>
          <w:p w14:paraId="7CF20D8D" w14:textId="77777777" w:rsidR="00E519A3" w:rsidRDefault="00000000">
            <w:r>
              <w:t xml:space="preserve">            alpha = 0.6f</w:t>
            </w:r>
          </w:p>
        </w:tc>
      </w:tr>
      <w:tr w:rsidR="00E519A3" w14:paraId="12CF2892" w14:textId="77777777">
        <w:tc>
          <w:tcPr>
            <w:tcW w:w="4320" w:type="dxa"/>
          </w:tcPr>
          <w:p w14:paraId="078FDF0A" w14:textId="77777777" w:rsidR="00E519A3" w:rsidRDefault="00000000">
            <w:pPr>
              <w:jc w:val="right"/>
            </w:pPr>
            <w:r>
              <w:t>1187</w:t>
            </w:r>
          </w:p>
        </w:tc>
        <w:tc>
          <w:tcPr>
            <w:tcW w:w="4320" w:type="dxa"/>
          </w:tcPr>
          <w:p w14:paraId="356C3237" w14:textId="77777777" w:rsidR="00E519A3" w:rsidRDefault="00000000">
            <w:r>
              <w:t xml:space="preserve">        }</w:t>
            </w:r>
          </w:p>
        </w:tc>
      </w:tr>
      <w:tr w:rsidR="00E519A3" w14:paraId="6046005E" w14:textId="77777777">
        <w:tc>
          <w:tcPr>
            <w:tcW w:w="4320" w:type="dxa"/>
          </w:tcPr>
          <w:p w14:paraId="3054328C" w14:textId="77777777" w:rsidR="00E519A3" w:rsidRDefault="00000000">
            <w:pPr>
              <w:jc w:val="right"/>
            </w:pPr>
            <w:r>
              <w:t>1188</w:t>
            </w:r>
          </w:p>
        </w:tc>
        <w:tc>
          <w:tcPr>
            <w:tcW w:w="4320" w:type="dxa"/>
          </w:tcPr>
          <w:p w14:paraId="2923DF9B" w14:textId="77777777" w:rsidR="00E519A3" w:rsidRDefault="00E519A3"/>
        </w:tc>
      </w:tr>
      <w:tr w:rsidR="00E519A3" w14:paraId="6B5421C6" w14:textId="77777777">
        <w:tc>
          <w:tcPr>
            <w:tcW w:w="4320" w:type="dxa"/>
          </w:tcPr>
          <w:p w14:paraId="788905CA" w14:textId="77777777" w:rsidR="00E519A3" w:rsidRDefault="00000000">
            <w:pPr>
              <w:jc w:val="right"/>
            </w:pPr>
            <w:r>
              <w:t>1189</w:t>
            </w:r>
          </w:p>
        </w:tc>
        <w:tc>
          <w:tcPr>
            <w:tcW w:w="4320" w:type="dxa"/>
          </w:tcPr>
          <w:p w14:paraId="3BB008F3" w14:textId="77777777" w:rsidR="00E519A3" w:rsidRDefault="00000000">
            <w:r>
              <w:t xml:space="preserve">        infoLayout.addView(nameText)</w:t>
            </w:r>
          </w:p>
        </w:tc>
      </w:tr>
      <w:tr w:rsidR="00E519A3" w14:paraId="2EE04C35" w14:textId="77777777">
        <w:tc>
          <w:tcPr>
            <w:tcW w:w="4320" w:type="dxa"/>
          </w:tcPr>
          <w:p w14:paraId="15A09E6C" w14:textId="77777777" w:rsidR="00E519A3" w:rsidRDefault="00000000">
            <w:pPr>
              <w:jc w:val="right"/>
            </w:pPr>
            <w:r>
              <w:t>1190</w:t>
            </w:r>
          </w:p>
        </w:tc>
        <w:tc>
          <w:tcPr>
            <w:tcW w:w="4320" w:type="dxa"/>
          </w:tcPr>
          <w:p w14:paraId="4DEA4184" w14:textId="77777777" w:rsidR="00E519A3" w:rsidRDefault="00000000">
            <w:r>
              <w:t xml:space="preserve">        infoLayout.addView(teacherText)</w:t>
            </w:r>
          </w:p>
        </w:tc>
      </w:tr>
      <w:tr w:rsidR="00E519A3" w14:paraId="054A21DD" w14:textId="77777777">
        <w:tc>
          <w:tcPr>
            <w:tcW w:w="4320" w:type="dxa"/>
          </w:tcPr>
          <w:p w14:paraId="6DD84C44" w14:textId="77777777" w:rsidR="00E519A3" w:rsidRDefault="00000000">
            <w:pPr>
              <w:jc w:val="right"/>
            </w:pPr>
            <w:r>
              <w:t>1191</w:t>
            </w:r>
          </w:p>
        </w:tc>
        <w:tc>
          <w:tcPr>
            <w:tcW w:w="4320" w:type="dxa"/>
          </w:tcPr>
          <w:p w14:paraId="1DF2C3B1" w14:textId="77777777" w:rsidR="00E519A3" w:rsidRDefault="00E519A3"/>
        </w:tc>
      </w:tr>
      <w:tr w:rsidR="00E519A3" w14:paraId="65B775B7" w14:textId="77777777">
        <w:tc>
          <w:tcPr>
            <w:tcW w:w="4320" w:type="dxa"/>
          </w:tcPr>
          <w:p w14:paraId="0801D67B" w14:textId="77777777" w:rsidR="00E519A3" w:rsidRDefault="00000000">
            <w:pPr>
              <w:jc w:val="right"/>
            </w:pPr>
            <w:r>
              <w:t>1192</w:t>
            </w:r>
          </w:p>
        </w:tc>
        <w:tc>
          <w:tcPr>
            <w:tcW w:w="4320" w:type="dxa"/>
          </w:tcPr>
          <w:p w14:paraId="498DF331" w14:textId="77777777" w:rsidR="00E519A3" w:rsidRDefault="00000000">
            <w:r>
              <w:t xml:space="preserve">        val progressText = TextView(this).apply {</w:t>
            </w:r>
          </w:p>
        </w:tc>
      </w:tr>
      <w:tr w:rsidR="00E519A3" w14:paraId="478E7EE5" w14:textId="77777777">
        <w:tc>
          <w:tcPr>
            <w:tcW w:w="4320" w:type="dxa"/>
          </w:tcPr>
          <w:p w14:paraId="4A2BE24B" w14:textId="77777777" w:rsidR="00E519A3" w:rsidRDefault="00000000">
            <w:pPr>
              <w:jc w:val="right"/>
            </w:pPr>
            <w:r>
              <w:t>1193</w:t>
            </w:r>
          </w:p>
        </w:tc>
        <w:tc>
          <w:tcPr>
            <w:tcW w:w="4320" w:type="dxa"/>
          </w:tcPr>
          <w:p w14:paraId="109537E8" w14:textId="77777777" w:rsidR="00E519A3" w:rsidRDefault="00000000">
            <w:r>
              <w:t xml:space="preserve">            text = String.format("%.1f%%", avgProgress)</w:t>
            </w:r>
          </w:p>
        </w:tc>
      </w:tr>
      <w:tr w:rsidR="00E519A3" w14:paraId="49CDCA3D" w14:textId="77777777">
        <w:tc>
          <w:tcPr>
            <w:tcW w:w="4320" w:type="dxa"/>
          </w:tcPr>
          <w:p w14:paraId="40A6F933" w14:textId="77777777" w:rsidR="00E519A3" w:rsidRDefault="00000000">
            <w:pPr>
              <w:jc w:val="right"/>
            </w:pPr>
            <w:r>
              <w:t>1194</w:t>
            </w:r>
          </w:p>
        </w:tc>
        <w:tc>
          <w:tcPr>
            <w:tcW w:w="4320" w:type="dxa"/>
          </w:tcPr>
          <w:p w14:paraId="60B2E37B" w14:textId="77777777" w:rsidR="00E519A3" w:rsidRDefault="00000000">
            <w:r>
              <w:t xml:space="preserve">            textSize = 14f</w:t>
            </w:r>
          </w:p>
        </w:tc>
      </w:tr>
      <w:tr w:rsidR="00E519A3" w14:paraId="7FE57636" w14:textId="77777777">
        <w:tc>
          <w:tcPr>
            <w:tcW w:w="4320" w:type="dxa"/>
          </w:tcPr>
          <w:p w14:paraId="76D456DB" w14:textId="77777777" w:rsidR="00E519A3" w:rsidRDefault="00000000">
            <w:pPr>
              <w:jc w:val="right"/>
            </w:pPr>
            <w:r>
              <w:t>1195</w:t>
            </w:r>
          </w:p>
        </w:tc>
        <w:tc>
          <w:tcPr>
            <w:tcW w:w="4320" w:type="dxa"/>
          </w:tcPr>
          <w:p w14:paraId="4B150173" w14:textId="77777777" w:rsidR="00E519A3" w:rsidRDefault="00000000">
            <w:r>
              <w:t xml:space="preserve">            setTypeface(null, Typeface.BOLD)</w:t>
            </w:r>
          </w:p>
        </w:tc>
      </w:tr>
      <w:tr w:rsidR="00E519A3" w14:paraId="15C2B22A" w14:textId="77777777">
        <w:tc>
          <w:tcPr>
            <w:tcW w:w="4320" w:type="dxa"/>
          </w:tcPr>
          <w:p w14:paraId="20F4E2DD" w14:textId="77777777" w:rsidR="00E519A3" w:rsidRDefault="00000000">
            <w:pPr>
              <w:jc w:val="right"/>
            </w:pPr>
            <w:r>
              <w:t>1196</w:t>
            </w:r>
          </w:p>
        </w:tc>
        <w:tc>
          <w:tcPr>
            <w:tcW w:w="4320" w:type="dxa"/>
          </w:tcPr>
          <w:p w14:paraId="6DB00BD4" w14:textId="77777777" w:rsidR="00E519A3" w:rsidRDefault="00000000">
            <w:r>
              <w:t xml:space="preserve">            setTextColor(resources.getColor(R.color.tsinghua_purple))</w:t>
            </w:r>
          </w:p>
        </w:tc>
      </w:tr>
      <w:tr w:rsidR="00E519A3" w14:paraId="0824239D" w14:textId="77777777">
        <w:tc>
          <w:tcPr>
            <w:tcW w:w="4320" w:type="dxa"/>
          </w:tcPr>
          <w:p w14:paraId="6939A955" w14:textId="77777777" w:rsidR="00E519A3" w:rsidRDefault="00000000">
            <w:pPr>
              <w:jc w:val="right"/>
            </w:pPr>
            <w:r>
              <w:t>1197</w:t>
            </w:r>
          </w:p>
        </w:tc>
        <w:tc>
          <w:tcPr>
            <w:tcW w:w="4320" w:type="dxa"/>
          </w:tcPr>
          <w:p w14:paraId="642204EF" w14:textId="77777777" w:rsidR="00E519A3" w:rsidRDefault="00000000">
            <w:r>
              <w:t xml:space="preserve">        }</w:t>
            </w:r>
          </w:p>
        </w:tc>
      </w:tr>
      <w:tr w:rsidR="00E519A3" w14:paraId="4EA15261" w14:textId="77777777">
        <w:tc>
          <w:tcPr>
            <w:tcW w:w="4320" w:type="dxa"/>
          </w:tcPr>
          <w:p w14:paraId="6D76E8E4" w14:textId="77777777" w:rsidR="00E519A3" w:rsidRDefault="00000000">
            <w:pPr>
              <w:jc w:val="right"/>
            </w:pPr>
            <w:r>
              <w:t>1198</w:t>
            </w:r>
          </w:p>
        </w:tc>
        <w:tc>
          <w:tcPr>
            <w:tcW w:w="4320" w:type="dxa"/>
          </w:tcPr>
          <w:p w14:paraId="05D16F23" w14:textId="77777777" w:rsidR="00E519A3" w:rsidRDefault="00E519A3"/>
        </w:tc>
      </w:tr>
      <w:tr w:rsidR="00E519A3" w14:paraId="753C013E" w14:textId="77777777">
        <w:tc>
          <w:tcPr>
            <w:tcW w:w="4320" w:type="dxa"/>
          </w:tcPr>
          <w:p w14:paraId="1DE223B7" w14:textId="77777777" w:rsidR="00E519A3" w:rsidRDefault="00000000">
            <w:pPr>
              <w:jc w:val="right"/>
            </w:pPr>
            <w:r>
              <w:t>1199</w:t>
            </w:r>
          </w:p>
        </w:tc>
        <w:tc>
          <w:tcPr>
            <w:tcW w:w="4320" w:type="dxa"/>
          </w:tcPr>
          <w:p w14:paraId="0780DA1B" w14:textId="77777777" w:rsidR="00E519A3" w:rsidRDefault="00000000">
            <w:r>
              <w:t xml:space="preserve">        root.addView(infoLayout)</w:t>
            </w:r>
          </w:p>
        </w:tc>
      </w:tr>
      <w:tr w:rsidR="00E519A3" w14:paraId="7E869515" w14:textId="77777777">
        <w:tc>
          <w:tcPr>
            <w:tcW w:w="4320" w:type="dxa"/>
          </w:tcPr>
          <w:p w14:paraId="1A0893A6" w14:textId="77777777" w:rsidR="00E519A3" w:rsidRDefault="00000000">
            <w:pPr>
              <w:jc w:val="right"/>
            </w:pPr>
            <w:r>
              <w:t>1200</w:t>
            </w:r>
          </w:p>
        </w:tc>
        <w:tc>
          <w:tcPr>
            <w:tcW w:w="4320" w:type="dxa"/>
          </w:tcPr>
          <w:p w14:paraId="5614FEFA" w14:textId="77777777" w:rsidR="00E519A3" w:rsidRDefault="00000000">
            <w:r>
              <w:t xml:space="preserve">        root.addView(progressText)</w:t>
            </w:r>
          </w:p>
        </w:tc>
      </w:tr>
      <w:tr w:rsidR="00E519A3" w14:paraId="488D8083" w14:textId="77777777">
        <w:tc>
          <w:tcPr>
            <w:tcW w:w="4320" w:type="dxa"/>
          </w:tcPr>
          <w:p w14:paraId="0C1245C9" w14:textId="77777777" w:rsidR="00E519A3" w:rsidRDefault="00000000">
            <w:pPr>
              <w:jc w:val="right"/>
            </w:pPr>
            <w:r>
              <w:t>1201</w:t>
            </w:r>
          </w:p>
        </w:tc>
        <w:tc>
          <w:tcPr>
            <w:tcW w:w="4320" w:type="dxa"/>
          </w:tcPr>
          <w:p w14:paraId="340BECF0" w14:textId="77777777" w:rsidR="00E519A3" w:rsidRDefault="00000000">
            <w:r>
              <w:t xml:space="preserve">        card.addView(root)</w:t>
            </w:r>
          </w:p>
        </w:tc>
      </w:tr>
      <w:tr w:rsidR="00E519A3" w14:paraId="411B2306" w14:textId="77777777">
        <w:tc>
          <w:tcPr>
            <w:tcW w:w="4320" w:type="dxa"/>
          </w:tcPr>
          <w:p w14:paraId="77880CCF" w14:textId="77777777" w:rsidR="00E519A3" w:rsidRDefault="00000000">
            <w:pPr>
              <w:jc w:val="right"/>
            </w:pPr>
            <w:r>
              <w:t>1202</w:t>
            </w:r>
          </w:p>
        </w:tc>
        <w:tc>
          <w:tcPr>
            <w:tcW w:w="4320" w:type="dxa"/>
          </w:tcPr>
          <w:p w14:paraId="39605EA1" w14:textId="77777777" w:rsidR="00E519A3" w:rsidRDefault="00000000">
            <w:r>
              <w:t xml:space="preserve">        return card</w:t>
            </w:r>
          </w:p>
        </w:tc>
      </w:tr>
      <w:tr w:rsidR="00E519A3" w14:paraId="58EDC48A" w14:textId="77777777">
        <w:tc>
          <w:tcPr>
            <w:tcW w:w="4320" w:type="dxa"/>
          </w:tcPr>
          <w:p w14:paraId="491B8388" w14:textId="77777777" w:rsidR="00E519A3" w:rsidRDefault="00000000">
            <w:pPr>
              <w:jc w:val="right"/>
            </w:pPr>
            <w:r>
              <w:t>1203</w:t>
            </w:r>
          </w:p>
        </w:tc>
        <w:tc>
          <w:tcPr>
            <w:tcW w:w="4320" w:type="dxa"/>
          </w:tcPr>
          <w:p w14:paraId="3F91D6E4" w14:textId="77777777" w:rsidR="00E519A3" w:rsidRDefault="00000000">
            <w:r>
              <w:t xml:space="preserve">    }</w:t>
            </w:r>
          </w:p>
        </w:tc>
      </w:tr>
      <w:tr w:rsidR="00E519A3" w14:paraId="1C4C7603" w14:textId="77777777">
        <w:tc>
          <w:tcPr>
            <w:tcW w:w="4320" w:type="dxa"/>
          </w:tcPr>
          <w:p w14:paraId="3499C890" w14:textId="77777777" w:rsidR="00E519A3" w:rsidRDefault="00000000">
            <w:pPr>
              <w:jc w:val="right"/>
            </w:pPr>
            <w:r>
              <w:t>1204</w:t>
            </w:r>
          </w:p>
        </w:tc>
        <w:tc>
          <w:tcPr>
            <w:tcW w:w="4320" w:type="dxa"/>
          </w:tcPr>
          <w:p w14:paraId="0AAFFB68" w14:textId="77777777" w:rsidR="00E519A3" w:rsidRDefault="00E519A3"/>
        </w:tc>
      </w:tr>
      <w:tr w:rsidR="00E519A3" w14:paraId="7513BECE" w14:textId="77777777">
        <w:tc>
          <w:tcPr>
            <w:tcW w:w="4320" w:type="dxa"/>
          </w:tcPr>
          <w:p w14:paraId="3C581187" w14:textId="77777777" w:rsidR="00E519A3" w:rsidRDefault="00000000">
            <w:pPr>
              <w:jc w:val="right"/>
            </w:pPr>
            <w:r>
              <w:t>1205</w:t>
            </w:r>
          </w:p>
        </w:tc>
        <w:tc>
          <w:tcPr>
            <w:tcW w:w="4320" w:type="dxa"/>
          </w:tcPr>
          <w:p w14:paraId="19A549FA" w14:textId="77777777" w:rsidR="00E519A3" w:rsidRDefault="00000000">
            <w:r>
              <w:t xml:space="preserve">    </w:t>
            </w:r>
          </w:p>
        </w:tc>
      </w:tr>
      <w:tr w:rsidR="00E519A3" w14:paraId="36DEC1EE" w14:textId="77777777">
        <w:tc>
          <w:tcPr>
            <w:tcW w:w="4320" w:type="dxa"/>
          </w:tcPr>
          <w:p w14:paraId="118BCD84" w14:textId="77777777" w:rsidR="00E519A3" w:rsidRDefault="00000000">
            <w:pPr>
              <w:jc w:val="right"/>
            </w:pPr>
            <w:r>
              <w:lastRenderedPageBreak/>
              <w:t>1206</w:t>
            </w:r>
          </w:p>
        </w:tc>
        <w:tc>
          <w:tcPr>
            <w:tcW w:w="4320" w:type="dxa"/>
          </w:tcPr>
          <w:p w14:paraId="3B57EAFD" w14:textId="77777777" w:rsidR="00E519A3" w:rsidRDefault="00E519A3"/>
        </w:tc>
      </w:tr>
      <w:tr w:rsidR="00E519A3" w14:paraId="48111E02" w14:textId="77777777">
        <w:tc>
          <w:tcPr>
            <w:tcW w:w="4320" w:type="dxa"/>
          </w:tcPr>
          <w:p w14:paraId="1AC28F05" w14:textId="77777777" w:rsidR="00E519A3" w:rsidRDefault="00000000">
            <w:pPr>
              <w:jc w:val="right"/>
            </w:pPr>
            <w:r>
              <w:t>1207</w:t>
            </w:r>
          </w:p>
        </w:tc>
        <w:tc>
          <w:tcPr>
            <w:tcW w:w="4320" w:type="dxa"/>
          </w:tcPr>
          <w:p w14:paraId="34F57833" w14:textId="77777777" w:rsidR="00E519A3" w:rsidRDefault="00000000">
            <w:r>
              <w:t xml:space="preserve">    private fun showDataResetConfirmationDialog() {</w:t>
            </w:r>
          </w:p>
        </w:tc>
      </w:tr>
      <w:tr w:rsidR="00E519A3" w14:paraId="3FDE101E" w14:textId="77777777">
        <w:tc>
          <w:tcPr>
            <w:tcW w:w="4320" w:type="dxa"/>
          </w:tcPr>
          <w:p w14:paraId="53B918A1" w14:textId="77777777" w:rsidR="00E519A3" w:rsidRDefault="00000000">
            <w:pPr>
              <w:jc w:val="right"/>
            </w:pPr>
            <w:r>
              <w:t>1208</w:t>
            </w:r>
          </w:p>
        </w:tc>
        <w:tc>
          <w:tcPr>
            <w:tcW w:w="4320" w:type="dxa"/>
          </w:tcPr>
          <w:p w14:paraId="7EF2B386" w14:textId="77777777" w:rsidR="00E519A3" w:rsidRDefault="00000000">
            <w:r>
              <w:t xml:space="preserve">        AlertDialog.Builder(this)</w:t>
            </w:r>
          </w:p>
        </w:tc>
      </w:tr>
      <w:tr w:rsidR="00E519A3" w14:paraId="0551FAF7" w14:textId="77777777">
        <w:tc>
          <w:tcPr>
            <w:tcW w:w="4320" w:type="dxa"/>
          </w:tcPr>
          <w:p w14:paraId="451D333A" w14:textId="77777777" w:rsidR="00E519A3" w:rsidRDefault="00000000">
            <w:pPr>
              <w:jc w:val="right"/>
            </w:pPr>
            <w:r>
              <w:t>1209</w:t>
            </w:r>
          </w:p>
        </w:tc>
        <w:tc>
          <w:tcPr>
            <w:tcW w:w="4320" w:type="dxa"/>
          </w:tcPr>
          <w:p w14:paraId="0C431A3B" w14:textId="77777777" w:rsidR="00E519A3" w:rsidRDefault="00000000">
            <w:r>
              <w:t xml:space="preserve">            .setTitle("</w:t>
            </w:r>
            <w:r>
              <w:t>确认数据重置</w:t>
            </w:r>
            <w:r>
              <w:t>")</w:t>
            </w:r>
          </w:p>
        </w:tc>
      </w:tr>
      <w:tr w:rsidR="00E519A3" w14:paraId="08A80EE2" w14:textId="77777777">
        <w:tc>
          <w:tcPr>
            <w:tcW w:w="4320" w:type="dxa"/>
          </w:tcPr>
          <w:p w14:paraId="35158BAE" w14:textId="77777777" w:rsidR="00E519A3" w:rsidRDefault="00000000">
            <w:pPr>
              <w:jc w:val="right"/>
            </w:pPr>
            <w:r>
              <w:t>1210</w:t>
            </w:r>
          </w:p>
        </w:tc>
        <w:tc>
          <w:tcPr>
            <w:tcW w:w="4320" w:type="dxa"/>
          </w:tcPr>
          <w:p w14:paraId="169C63A9" w14:textId="77777777" w:rsidR="00E519A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            .</w:t>
            </w:r>
            <w:proofErr w:type="spellStart"/>
            <w:r>
              <w:rPr>
                <w:lang w:eastAsia="zh-CN"/>
              </w:rPr>
              <w:t>setMessage</w:t>
            </w:r>
            <w:proofErr w:type="spellEnd"/>
            <w:r>
              <w:rPr>
                <w:lang w:eastAsia="zh-CN"/>
              </w:rPr>
              <w:t>("</w:t>
            </w:r>
            <w:r>
              <w:rPr>
                <w:lang w:eastAsia="zh-CN"/>
              </w:rPr>
              <w:t>此操作将清除所有本地数据，恢复到初始状态。该操作不可撤销，确定要继续吗？</w:t>
            </w:r>
            <w:r>
              <w:rPr>
                <w:lang w:eastAsia="zh-CN"/>
              </w:rPr>
              <w:t>")</w:t>
            </w:r>
          </w:p>
        </w:tc>
      </w:tr>
      <w:tr w:rsidR="00E519A3" w14:paraId="5F4386FB" w14:textId="77777777">
        <w:tc>
          <w:tcPr>
            <w:tcW w:w="4320" w:type="dxa"/>
          </w:tcPr>
          <w:p w14:paraId="324FA854" w14:textId="77777777" w:rsidR="00E519A3" w:rsidRDefault="00000000">
            <w:pPr>
              <w:jc w:val="right"/>
            </w:pPr>
            <w:r>
              <w:t>1211</w:t>
            </w:r>
          </w:p>
        </w:tc>
        <w:tc>
          <w:tcPr>
            <w:tcW w:w="4320" w:type="dxa"/>
          </w:tcPr>
          <w:p w14:paraId="34F96925" w14:textId="77777777" w:rsidR="00E519A3" w:rsidRDefault="00000000">
            <w:r>
              <w:t xml:space="preserve">            .setPositiveButton("</w:t>
            </w:r>
            <w:r>
              <w:t>确认重置</w:t>
            </w:r>
            <w:r>
              <w:t>") { _, _ -&gt;</w:t>
            </w:r>
          </w:p>
        </w:tc>
      </w:tr>
      <w:tr w:rsidR="00E519A3" w14:paraId="3EC16616" w14:textId="77777777">
        <w:tc>
          <w:tcPr>
            <w:tcW w:w="4320" w:type="dxa"/>
          </w:tcPr>
          <w:p w14:paraId="3C9E4385" w14:textId="77777777" w:rsidR="00E519A3" w:rsidRDefault="00000000">
            <w:pPr>
              <w:jc w:val="right"/>
            </w:pPr>
            <w:r>
              <w:t>1212</w:t>
            </w:r>
          </w:p>
        </w:tc>
        <w:tc>
          <w:tcPr>
            <w:tcW w:w="4320" w:type="dxa"/>
          </w:tcPr>
          <w:p w14:paraId="1E911438" w14:textId="77777777" w:rsidR="00E519A3" w:rsidRDefault="00000000">
            <w:r>
              <w:t xml:space="preserve">                performDataReset()</w:t>
            </w:r>
          </w:p>
        </w:tc>
      </w:tr>
      <w:tr w:rsidR="00E519A3" w14:paraId="699D027A" w14:textId="77777777">
        <w:tc>
          <w:tcPr>
            <w:tcW w:w="4320" w:type="dxa"/>
          </w:tcPr>
          <w:p w14:paraId="1C76273F" w14:textId="77777777" w:rsidR="00E519A3" w:rsidRDefault="00000000">
            <w:pPr>
              <w:jc w:val="right"/>
            </w:pPr>
            <w:r>
              <w:t>1213</w:t>
            </w:r>
          </w:p>
        </w:tc>
        <w:tc>
          <w:tcPr>
            <w:tcW w:w="4320" w:type="dxa"/>
          </w:tcPr>
          <w:p w14:paraId="7BCC59C6" w14:textId="77777777" w:rsidR="00E519A3" w:rsidRDefault="00000000">
            <w:r>
              <w:t xml:space="preserve">            }</w:t>
            </w:r>
          </w:p>
        </w:tc>
      </w:tr>
      <w:tr w:rsidR="00E519A3" w14:paraId="3FCADECE" w14:textId="77777777">
        <w:tc>
          <w:tcPr>
            <w:tcW w:w="4320" w:type="dxa"/>
          </w:tcPr>
          <w:p w14:paraId="477504C5" w14:textId="77777777" w:rsidR="00E519A3" w:rsidRDefault="00000000">
            <w:pPr>
              <w:jc w:val="right"/>
            </w:pPr>
            <w:r>
              <w:t>1214</w:t>
            </w:r>
          </w:p>
        </w:tc>
        <w:tc>
          <w:tcPr>
            <w:tcW w:w="4320" w:type="dxa"/>
          </w:tcPr>
          <w:p w14:paraId="6F44DC78" w14:textId="77777777" w:rsidR="00E519A3" w:rsidRDefault="00000000">
            <w:r>
              <w:t xml:space="preserve">            .setNegativeButton("</w:t>
            </w:r>
            <w:r>
              <w:t>取消</w:t>
            </w:r>
            <w:r>
              <w:t>") { d, _ -&gt; d.dismiss() }</w:t>
            </w:r>
          </w:p>
        </w:tc>
      </w:tr>
      <w:tr w:rsidR="00E519A3" w14:paraId="19DFF425" w14:textId="77777777">
        <w:tc>
          <w:tcPr>
            <w:tcW w:w="4320" w:type="dxa"/>
          </w:tcPr>
          <w:p w14:paraId="64D25E60" w14:textId="77777777" w:rsidR="00E519A3" w:rsidRDefault="00000000">
            <w:pPr>
              <w:jc w:val="right"/>
            </w:pPr>
            <w:r>
              <w:t>1215</w:t>
            </w:r>
          </w:p>
        </w:tc>
        <w:tc>
          <w:tcPr>
            <w:tcW w:w="4320" w:type="dxa"/>
          </w:tcPr>
          <w:p w14:paraId="757B6509" w14:textId="77777777" w:rsidR="00E519A3" w:rsidRDefault="00000000">
            <w:r>
              <w:t xml:space="preserve">            .setCancelable(true)</w:t>
            </w:r>
          </w:p>
        </w:tc>
      </w:tr>
      <w:tr w:rsidR="00E519A3" w14:paraId="44E8056E" w14:textId="77777777">
        <w:tc>
          <w:tcPr>
            <w:tcW w:w="4320" w:type="dxa"/>
          </w:tcPr>
          <w:p w14:paraId="3FA5FC3E" w14:textId="77777777" w:rsidR="00E519A3" w:rsidRDefault="00000000">
            <w:pPr>
              <w:jc w:val="right"/>
            </w:pPr>
            <w:r>
              <w:t>1216</w:t>
            </w:r>
          </w:p>
        </w:tc>
        <w:tc>
          <w:tcPr>
            <w:tcW w:w="4320" w:type="dxa"/>
          </w:tcPr>
          <w:p w14:paraId="5DCAB754" w14:textId="77777777" w:rsidR="00E519A3" w:rsidRDefault="00000000">
            <w:r>
              <w:t xml:space="preserve">            .show()</w:t>
            </w:r>
          </w:p>
        </w:tc>
      </w:tr>
      <w:tr w:rsidR="00E519A3" w14:paraId="1A51F2F1" w14:textId="77777777">
        <w:tc>
          <w:tcPr>
            <w:tcW w:w="4320" w:type="dxa"/>
          </w:tcPr>
          <w:p w14:paraId="142526BA" w14:textId="77777777" w:rsidR="00E519A3" w:rsidRDefault="00000000">
            <w:pPr>
              <w:jc w:val="right"/>
            </w:pPr>
            <w:r>
              <w:t>1217</w:t>
            </w:r>
          </w:p>
        </w:tc>
        <w:tc>
          <w:tcPr>
            <w:tcW w:w="4320" w:type="dxa"/>
          </w:tcPr>
          <w:p w14:paraId="704B7845" w14:textId="77777777" w:rsidR="00E519A3" w:rsidRDefault="00000000">
            <w:r>
              <w:t xml:space="preserve">    }</w:t>
            </w:r>
          </w:p>
        </w:tc>
      </w:tr>
      <w:tr w:rsidR="00E519A3" w14:paraId="702F29E1" w14:textId="77777777">
        <w:tc>
          <w:tcPr>
            <w:tcW w:w="4320" w:type="dxa"/>
          </w:tcPr>
          <w:p w14:paraId="54E1D566" w14:textId="77777777" w:rsidR="00E519A3" w:rsidRDefault="00000000">
            <w:pPr>
              <w:jc w:val="right"/>
            </w:pPr>
            <w:r>
              <w:t>1218</w:t>
            </w:r>
          </w:p>
        </w:tc>
        <w:tc>
          <w:tcPr>
            <w:tcW w:w="4320" w:type="dxa"/>
          </w:tcPr>
          <w:p w14:paraId="76C49FB0" w14:textId="77777777" w:rsidR="00E519A3" w:rsidRDefault="00E519A3"/>
        </w:tc>
      </w:tr>
      <w:tr w:rsidR="00E519A3" w14:paraId="18568751" w14:textId="77777777">
        <w:tc>
          <w:tcPr>
            <w:tcW w:w="4320" w:type="dxa"/>
          </w:tcPr>
          <w:p w14:paraId="5C66A22F" w14:textId="77777777" w:rsidR="00E519A3" w:rsidRDefault="00000000">
            <w:pPr>
              <w:jc w:val="right"/>
            </w:pPr>
            <w:r>
              <w:t>1219</w:t>
            </w:r>
          </w:p>
        </w:tc>
        <w:tc>
          <w:tcPr>
            <w:tcW w:w="4320" w:type="dxa"/>
          </w:tcPr>
          <w:p w14:paraId="6868D23E" w14:textId="77777777" w:rsidR="00E519A3" w:rsidRDefault="00000000">
            <w:r>
              <w:t xml:space="preserve">    private fun performDataReset() {</w:t>
            </w:r>
          </w:p>
        </w:tc>
      </w:tr>
      <w:tr w:rsidR="00E519A3" w14:paraId="73015EEF" w14:textId="77777777">
        <w:tc>
          <w:tcPr>
            <w:tcW w:w="4320" w:type="dxa"/>
          </w:tcPr>
          <w:p w14:paraId="4A91EC64" w14:textId="77777777" w:rsidR="00E519A3" w:rsidRDefault="00000000">
            <w:pPr>
              <w:jc w:val="right"/>
            </w:pPr>
            <w:r>
              <w:t>1220</w:t>
            </w:r>
          </w:p>
        </w:tc>
        <w:tc>
          <w:tcPr>
            <w:tcW w:w="4320" w:type="dxa"/>
          </w:tcPr>
          <w:p w14:paraId="5B269A7C" w14:textId="77777777" w:rsidR="00E519A3" w:rsidRDefault="00000000">
            <w:r>
              <w:t xml:space="preserve">        Toast.makeText(this, "</w:t>
            </w:r>
            <w:r>
              <w:t>数据重置功能需要后端</w:t>
            </w:r>
            <w:r>
              <w:t>API</w:t>
            </w:r>
            <w:r>
              <w:t>支持</w:t>
            </w:r>
            <w:r>
              <w:t>", Toast.LENGTH_SHORT).show()</w:t>
            </w:r>
          </w:p>
        </w:tc>
      </w:tr>
      <w:tr w:rsidR="00E519A3" w14:paraId="523E52C3" w14:textId="77777777">
        <w:tc>
          <w:tcPr>
            <w:tcW w:w="4320" w:type="dxa"/>
          </w:tcPr>
          <w:p w14:paraId="16A3F981" w14:textId="77777777" w:rsidR="00E519A3" w:rsidRDefault="00000000">
            <w:pPr>
              <w:jc w:val="right"/>
            </w:pPr>
            <w:r>
              <w:t>1221</w:t>
            </w:r>
          </w:p>
        </w:tc>
        <w:tc>
          <w:tcPr>
            <w:tcW w:w="4320" w:type="dxa"/>
          </w:tcPr>
          <w:p w14:paraId="2BA774F3" w14:textId="77777777" w:rsidR="00E519A3" w:rsidRDefault="00000000">
            <w:r>
              <w:t xml:space="preserve">    }</w:t>
            </w:r>
          </w:p>
        </w:tc>
      </w:tr>
      <w:tr w:rsidR="00E519A3" w14:paraId="3F816A66" w14:textId="77777777">
        <w:tc>
          <w:tcPr>
            <w:tcW w:w="4320" w:type="dxa"/>
          </w:tcPr>
          <w:p w14:paraId="3BF9DD6E" w14:textId="77777777" w:rsidR="00E519A3" w:rsidRDefault="00000000">
            <w:pPr>
              <w:jc w:val="right"/>
            </w:pPr>
            <w:r>
              <w:t>1222</w:t>
            </w:r>
          </w:p>
        </w:tc>
        <w:tc>
          <w:tcPr>
            <w:tcW w:w="4320" w:type="dxa"/>
          </w:tcPr>
          <w:p w14:paraId="7BB08F96" w14:textId="77777777" w:rsidR="00E519A3" w:rsidRDefault="00E519A3"/>
        </w:tc>
      </w:tr>
      <w:tr w:rsidR="00E519A3" w14:paraId="5046110C" w14:textId="77777777">
        <w:tc>
          <w:tcPr>
            <w:tcW w:w="4320" w:type="dxa"/>
          </w:tcPr>
          <w:p w14:paraId="62DB9D19" w14:textId="77777777" w:rsidR="00E519A3" w:rsidRDefault="00000000">
            <w:pPr>
              <w:jc w:val="right"/>
            </w:pPr>
            <w:r>
              <w:t>1223</w:t>
            </w:r>
          </w:p>
        </w:tc>
        <w:tc>
          <w:tcPr>
            <w:tcW w:w="4320" w:type="dxa"/>
          </w:tcPr>
          <w:p w14:paraId="1E26C451" w14:textId="77777777" w:rsidR="00E519A3" w:rsidRDefault="00000000">
            <w:r>
              <w:t xml:space="preserve">    </w:t>
            </w:r>
          </w:p>
        </w:tc>
      </w:tr>
      <w:tr w:rsidR="00E519A3" w14:paraId="7EE69ABC" w14:textId="77777777">
        <w:tc>
          <w:tcPr>
            <w:tcW w:w="4320" w:type="dxa"/>
          </w:tcPr>
          <w:p w14:paraId="2B08C6FD" w14:textId="77777777" w:rsidR="00E519A3" w:rsidRDefault="00000000">
            <w:pPr>
              <w:jc w:val="right"/>
            </w:pPr>
            <w:r>
              <w:t>1224</w:t>
            </w:r>
          </w:p>
        </w:tc>
        <w:tc>
          <w:tcPr>
            <w:tcW w:w="4320" w:type="dxa"/>
          </w:tcPr>
          <w:p w14:paraId="0AC69248" w14:textId="77777777" w:rsidR="00E519A3" w:rsidRDefault="00E519A3"/>
        </w:tc>
      </w:tr>
      <w:tr w:rsidR="00E519A3" w14:paraId="1631356B" w14:textId="77777777">
        <w:tc>
          <w:tcPr>
            <w:tcW w:w="4320" w:type="dxa"/>
          </w:tcPr>
          <w:p w14:paraId="6FCB228B" w14:textId="77777777" w:rsidR="00E519A3" w:rsidRDefault="00000000">
            <w:pPr>
              <w:jc w:val="right"/>
            </w:pPr>
            <w:r>
              <w:t>1225</w:t>
            </w:r>
          </w:p>
        </w:tc>
        <w:tc>
          <w:tcPr>
            <w:tcW w:w="4320" w:type="dxa"/>
          </w:tcPr>
          <w:p w14:paraId="5EF91F43" w14:textId="77777777" w:rsidR="00E519A3" w:rsidRDefault="00000000">
            <w:r>
              <w:t xml:space="preserve">    private fun showLogoutConfirmationDialog() {</w:t>
            </w:r>
          </w:p>
        </w:tc>
      </w:tr>
      <w:tr w:rsidR="00E519A3" w14:paraId="114C761A" w14:textId="77777777">
        <w:tc>
          <w:tcPr>
            <w:tcW w:w="4320" w:type="dxa"/>
          </w:tcPr>
          <w:p w14:paraId="78DB08CF" w14:textId="77777777" w:rsidR="00E519A3" w:rsidRDefault="00000000">
            <w:pPr>
              <w:jc w:val="right"/>
            </w:pPr>
            <w:r>
              <w:t>1226</w:t>
            </w:r>
          </w:p>
        </w:tc>
        <w:tc>
          <w:tcPr>
            <w:tcW w:w="4320" w:type="dxa"/>
          </w:tcPr>
          <w:p w14:paraId="05EDDD39" w14:textId="77777777" w:rsidR="00E519A3" w:rsidRDefault="00000000">
            <w:r>
              <w:t xml:space="preserve">        AlertDialog.Builder(this)</w:t>
            </w:r>
          </w:p>
        </w:tc>
      </w:tr>
      <w:tr w:rsidR="00E519A3" w14:paraId="260E294A" w14:textId="77777777">
        <w:tc>
          <w:tcPr>
            <w:tcW w:w="4320" w:type="dxa"/>
          </w:tcPr>
          <w:p w14:paraId="3D5B853C" w14:textId="77777777" w:rsidR="00E519A3" w:rsidRDefault="00000000">
            <w:pPr>
              <w:jc w:val="right"/>
            </w:pPr>
            <w:r>
              <w:t>1227</w:t>
            </w:r>
          </w:p>
        </w:tc>
        <w:tc>
          <w:tcPr>
            <w:tcW w:w="4320" w:type="dxa"/>
          </w:tcPr>
          <w:p w14:paraId="7B1314B4" w14:textId="77777777" w:rsidR="00E519A3" w:rsidRDefault="00000000">
            <w:r>
              <w:t xml:space="preserve">            .setTitle("</w:t>
            </w:r>
            <w:r>
              <w:t>退出登录</w:t>
            </w:r>
            <w:r>
              <w:t>")</w:t>
            </w:r>
          </w:p>
        </w:tc>
      </w:tr>
      <w:tr w:rsidR="00E519A3" w14:paraId="1B12489F" w14:textId="77777777">
        <w:tc>
          <w:tcPr>
            <w:tcW w:w="4320" w:type="dxa"/>
          </w:tcPr>
          <w:p w14:paraId="0852C4F1" w14:textId="77777777" w:rsidR="00E519A3" w:rsidRDefault="00000000">
            <w:pPr>
              <w:jc w:val="right"/>
            </w:pPr>
            <w:r>
              <w:t>1228</w:t>
            </w:r>
          </w:p>
        </w:tc>
        <w:tc>
          <w:tcPr>
            <w:tcW w:w="4320" w:type="dxa"/>
          </w:tcPr>
          <w:p w14:paraId="6A5A08D8" w14:textId="77777777" w:rsidR="00E519A3" w:rsidRDefault="00000000">
            <w:r>
              <w:t xml:space="preserve">            .setMessage("</w:t>
            </w:r>
            <w:r>
              <w:t>确定要退出登录吗？</w:t>
            </w:r>
            <w:r>
              <w:t>")</w:t>
            </w:r>
          </w:p>
        </w:tc>
      </w:tr>
      <w:tr w:rsidR="00E519A3" w14:paraId="4A43223B" w14:textId="77777777">
        <w:tc>
          <w:tcPr>
            <w:tcW w:w="4320" w:type="dxa"/>
          </w:tcPr>
          <w:p w14:paraId="2778C2CC" w14:textId="77777777" w:rsidR="00E519A3" w:rsidRDefault="00000000">
            <w:pPr>
              <w:jc w:val="right"/>
            </w:pPr>
            <w:r>
              <w:t>1229</w:t>
            </w:r>
          </w:p>
        </w:tc>
        <w:tc>
          <w:tcPr>
            <w:tcW w:w="4320" w:type="dxa"/>
          </w:tcPr>
          <w:p w14:paraId="5ED5C714" w14:textId="77777777" w:rsidR="00E519A3" w:rsidRDefault="00000000">
            <w:r>
              <w:t xml:space="preserve">            .setPositiveButton("</w:t>
            </w:r>
            <w:r>
              <w:t>是</w:t>
            </w:r>
            <w:r>
              <w:t>") { _, _ -&gt;</w:t>
            </w:r>
          </w:p>
        </w:tc>
      </w:tr>
      <w:tr w:rsidR="00E519A3" w14:paraId="717F330E" w14:textId="77777777">
        <w:tc>
          <w:tcPr>
            <w:tcW w:w="4320" w:type="dxa"/>
          </w:tcPr>
          <w:p w14:paraId="0C8514B8" w14:textId="77777777" w:rsidR="00E519A3" w:rsidRDefault="00000000">
            <w:pPr>
              <w:jc w:val="right"/>
            </w:pPr>
            <w:r>
              <w:t>1230</w:t>
            </w:r>
          </w:p>
        </w:tc>
        <w:tc>
          <w:tcPr>
            <w:tcW w:w="4320" w:type="dxa"/>
          </w:tcPr>
          <w:p w14:paraId="68787DCE" w14:textId="77777777" w:rsidR="00E519A3" w:rsidRDefault="00000000">
            <w:r>
              <w:t xml:space="preserve">                getSharedPreferences("login_prefs", MODE_PRIVATE).edit {</w:t>
            </w:r>
          </w:p>
        </w:tc>
      </w:tr>
      <w:tr w:rsidR="00E519A3" w14:paraId="3ABD7AC3" w14:textId="77777777">
        <w:tc>
          <w:tcPr>
            <w:tcW w:w="4320" w:type="dxa"/>
          </w:tcPr>
          <w:p w14:paraId="37D69D84" w14:textId="77777777" w:rsidR="00E519A3" w:rsidRDefault="00000000">
            <w:pPr>
              <w:jc w:val="right"/>
            </w:pPr>
            <w:r>
              <w:t>1231</w:t>
            </w:r>
          </w:p>
        </w:tc>
        <w:tc>
          <w:tcPr>
            <w:tcW w:w="4320" w:type="dxa"/>
          </w:tcPr>
          <w:p w14:paraId="3F65AD7D" w14:textId="77777777" w:rsidR="00E519A3" w:rsidRDefault="00000000">
            <w:r>
              <w:t xml:space="preserve">                    putBoolean("is_logged_in", false)</w:t>
            </w:r>
          </w:p>
        </w:tc>
      </w:tr>
      <w:tr w:rsidR="00E519A3" w14:paraId="7F8AB4B5" w14:textId="77777777">
        <w:tc>
          <w:tcPr>
            <w:tcW w:w="4320" w:type="dxa"/>
          </w:tcPr>
          <w:p w14:paraId="121B6954" w14:textId="77777777" w:rsidR="00E519A3" w:rsidRDefault="00000000">
            <w:pPr>
              <w:jc w:val="right"/>
            </w:pPr>
            <w:r>
              <w:t>1232</w:t>
            </w:r>
          </w:p>
        </w:tc>
        <w:tc>
          <w:tcPr>
            <w:tcW w:w="4320" w:type="dxa"/>
          </w:tcPr>
          <w:p w14:paraId="40A470DD" w14:textId="77777777" w:rsidR="00E519A3" w:rsidRDefault="00000000">
            <w:r>
              <w:t xml:space="preserve">                    remove("username")</w:t>
            </w:r>
          </w:p>
        </w:tc>
      </w:tr>
      <w:tr w:rsidR="00E519A3" w14:paraId="63B5E608" w14:textId="77777777">
        <w:tc>
          <w:tcPr>
            <w:tcW w:w="4320" w:type="dxa"/>
          </w:tcPr>
          <w:p w14:paraId="07438F93" w14:textId="77777777" w:rsidR="00E519A3" w:rsidRDefault="00000000">
            <w:pPr>
              <w:jc w:val="right"/>
            </w:pPr>
            <w:r>
              <w:t>1233</w:t>
            </w:r>
          </w:p>
        </w:tc>
        <w:tc>
          <w:tcPr>
            <w:tcW w:w="4320" w:type="dxa"/>
          </w:tcPr>
          <w:p w14:paraId="45E7ABC8" w14:textId="77777777" w:rsidR="00E519A3" w:rsidRDefault="00000000">
            <w:r>
              <w:t xml:space="preserve">                    remove("login_time")</w:t>
            </w:r>
          </w:p>
        </w:tc>
      </w:tr>
      <w:tr w:rsidR="00E519A3" w14:paraId="74773C0E" w14:textId="77777777">
        <w:tc>
          <w:tcPr>
            <w:tcW w:w="4320" w:type="dxa"/>
          </w:tcPr>
          <w:p w14:paraId="54469A98" w14:textId="77777777" w:rsidR="00E519A3" w:rsidRDefault="00000000">
            <w:pPr>
              <w:jc w:val="right"/>
            </w:pPr>
            <w:r>
              <w:t>1234</w:t>
            </w:r>
          </w:p>
        </w:tc>
        <w:tc>
          <w:tcPr>
            <w:tcW w:w="4320" w:type="dxa"/>
          </w:tcPr>
          <w:p w14:paraId="33A5A351" w14:textId="77777777" w:rsidR="00E519A3" w:rsidRDefault="00000000">
            <w:r>
              <w:t xml:space="preserve">                }</w:t>
            </w:r>
          </w:p>
        </w:tc>
      </w:tr>
      <w:tr w:rsidR="00E519A3" w14:paraId="5868B5C2" w14:textId="77777777">
        <w:tc>
          <w:tcPr>
            <w:tcW w:w="4320" w:type="dxa"/>
          </w:tcPr>
          <w:p w14:paraId="1D47D8ED" w14:textId="77777777" w:rsidR="00E519A3" w:rsidRDefault="00000000">
            <w:pPr>
              <w:jc w:val="right"/>
            </w:pPr>
            <w:r>
              <w:t>1235</w:t>
            </w:r>
          </w:p>
        </w:tc>
        <w:tc>
          <w:tcPr>
            <w:tcW w:w="4320" w:type="dxa"/>
          </w:tcPr>
          <w:p w14:paraId="6859CF0B" w14:textId="77777777" w:rsidR="00E519A3" w:rsidRDefault="00000000">
            <w:r>
              <w:t xml:space="preserve">                val intent = Intent(this, LoginActivity::class.java)</w:t>
            </w:r>
          </w:p>
        </w:tc>
      </w:tr>
      <w:tr w:rsidR="00E519A3" w14:paraId="4AF221B0" w14:textId="77777777">
        <w:tc>
          <w:tcPr>
            <w:tcW w:w="4320" w:type="dxa"/>
          </w:tcPr>
          <w:p w14:paraId="4411A85F" w14:textId="77777777" w:rsidR="00E519A3" w:rsidRDefault="00000000">
            <w:pPr>
              <w:jc w:val="right"/>
            </w:pPr>
            <w:r>
              <w:t>1236</w:t>
            </w:r>
          </w:p>
        </w:tc>
        <w:tc>
          <w:tcPr>
            <w:tcW w:w="4320" w:type="dxa"/>
          </w:tcPr>
          <w:p w14:paraId="747516A1" w14:textId="77777777" w:rsidR="00E519A3" w:rsidRDefault="00000000">
            <w:r>
              <w:t xml:space="preserve">                intent.flags = Intent.FLAG_ACTIVITY_CLEAR_TOP or Intent.FLAG_ACTIVITY_NEW_TASK</w:t>
            </w:r>
          </w:p>
        </w:tc>
      </w:tr>
      <w:tr w:rsidR="00E519A3" w14:paraId="7EF80F0E" w14:textId="77777777">
        <w:tc>
          <w:tcPr>
            <w:tcW w:w="4320" w:type="dxa"/>
          </w:tcPr>
          <w:p w14:paraId="460338E0" w14:textId="77777777" w:rsidR="00E519A3" w:rsidRDefault="00000000">
            <w:pPr>
              <w:jc w:val="right"/>
            </w:pPr>
            <w:r>
              <w:t>1237</w:t>
            </w:r>
          </w:p>
        </w:tc>
        <w:tc>
          <w:tcPr>
            <w:tcW w:w="4320" w:type="dxa"/>
          </w:tcPr>
          <w:p w14:paraId="04A9BE59" w14:textId="77777777" w:rsidR="00E519A3" w:rsidRDefault="00000000">
            <w:r>
              <w:t xml:space="preserve">                startActivity(intent)</w:t>
            </w:r>
          </w:p>
        </w:tc>
      </w:tr>
      <w:tr w:rsidR="00E519A3" w14:paraId="3801209E" w14:textId="77777777">
        <w:tc>
          <w:tcPr>
            <w:tcW w:w="4320" w:type="dxa"/>
          </w:tcPr>
          <w:p w14:paraId="0D668B2B" w14:textId="77777777" w:rsidR="00E519A3" w:rsidRDefault="00000000">
            <w:pPr>
              <w:jc w:val="right"/>
            </w:pPr>
            <w:r>
              <w:t>1238</w:t>
            </w:r>
          </w:p>
        </w:tc>
        <w:tc>
          <w:tcPr>
            <w:tcW w:w="4320" w:type="dxa"/>
          </w:tcPr>
          <w:p w14:paraId="31F5A67F" w14:textId="77777777" w:rsidR="00E519A3" w:rsidRDefault="00000000">
            <w:r>
              <w:t xml:space="preserve">                finish()</w:t>
            </w:r>
          </w:p>
        </w:tc>
      </w:tr>
      <w:tr w:rsidR="00E519A3" w14:paraId="7AA041EA" w14:textId="77777777">
        <w:tc>
          <w:tcPr>
            <w:tcW w:w="4320" w:type="dxa"/>
          </w:tcPr>
          <w:p w14:paraId="1E4D1602" w14:textId="77777777" w:rsidR="00E519A3" w:rsidRDefault="00000000">
            <w:pPr>
              <w:jc w:val="right"/>
            </w:pPr>
            <w:r>
              <w:t>1239</w:t>
            </w:r>
          </w:p>
        </w:tc>
        <w:tc>
          <w:tcPr>
            <w:tcW w:w="4320" w:type="dxa"/>
          </w:tcPr>
          <w:p w14:paraId="0E51FE95" w14:textId="77777777" w:rsidR="00E519A3" w:rsidRDefault="00000000">
            <w:r>
              <w:t xml:space="preserve">            }</w:t>
            </w:r>
          </w:p>
        </w:tc>
      </w:tr>
      <w:tr w:rsidR="00E519A3" w14:paraId="3035B7D0" w14:textId="77777777">
        <w:tc>
          <w:tcPr>
            <w:tcW w:w="4320" w:type="dxa"/>
          </w:tcPr>
          <w:p w14:paraId="710D9927" w14:textId="77777777" w:rsidR="00E519A3" w:rsidRDefault="00000000">
            <w:pPr>
              <w:jc w:val="right"/>
            </w:pPr>
            <w:r>
              <w:t>1240</w:t>
            </w:r>
          </w:p>
        </w:tc>
        <w:tc>
          <w:tcPr>
            <w:tcW w:w="4320" w:type="dxa"/>
          </w:tcPr>
          <w:p w14:paraId="31B963C8" w14:textId="77777777" w:rsidR="00E519A3" w:rsidRDefault="00000000">
            <w:r>
              <w:t xml:space="preserve">            .setNegativeButton("</w:t>
            </w:r>
            <w:r>
              <w:t>否</w:t>
            </w:r>
            <w:r>
              <w:t>") { d, _ -&gt; d.dismiss() }</w:t>
            </w:r>
          </w:p>
        </w:tc>
      </w:tr>
      <w:tr w:rsidR="00E519A3" w14:paraId="49F8733A" w14:textId="77777777">
        <w:tc>
          <w:tcPr>
            <w:tcW w:w="4320" w:type="dxa"/>
          </w:tcPr>
          <w:p w14:paraId="17D97D55" w14:textId="77777777" w:rsidR="00E519A3" w:rsidRDefault="00000000">
            <w:pPr>
              <w:jc w:val="right"/>
            </w:pPr>
            <w:r>
              <w:t>1241</w:t>
            </w:r>
          </w:p>
        </w:tc>
        <w:tc>
          <w:tcPr>
            <w:tcW w:w="4320" w:type="dxa"/>
          </w:tcPr>
          <w:p w14:paraId="0DA9E665" w14:textId="77777777" w:rsidR="00E519A3" w:rsidRDefault="00000000">
            <w:r>
              <w:t xml:space="preserve">            .setCancelable(true).show()</w:t>
            </w:r>
          </w:p>
        </w:tc>
      </w:tr>
      <w:tr w:rsidR="00E519A3" w14:paraId="00A4C133" w14:textId="77777777">
        <w:tc>
          <w:tcPr>
            <w:tcW w:w="4320" w:type="dxa"/>
          </w:tcPr>
          <w:p w14:paraId="5B695D4C" w14:textId="77777777" w:rsidR="00E519A3" w:rsidRDefault="00000000">
            <w:pPr>
              <w:jc w:val="right"/>
            </w:pPr>
            <w:r>
              <w:t>1242</w:t>
            </w:r>
          </w:p>
        </w:tc>
        <w:tc>
          <w:tcPr>
            <w:tcW w:w="4320" w:type="dxa"/>
          </w:tcPr>
          <w:p w14:paraId="742D15A8" w14:textId="77777777" w:rsidR="00E519A3" w:rsidRDefault="00000000">
            <w:r>
              <w:t xml:space="preserve">    }</w:t>
            </w:r>
          </w:p>
        </w:tc>
      </w:tr>
      <w:tr w:rsidR="00E519A3" w14:paraId="166014D9" w14:textId="77777777">
        <w:tc>
          <w:tcPr>
            <w:tcW w:w="4320" w:type="dxa"/>
          </w:tcPr>
          <w:p w14:paraId="4B947C0C" w14:textId="77777777" w:rsidR="00E519A3" w:rsidRDefault="00000000">
            <w:pPr>
              <w:jc w:val="right"/>
            </w:pPr>
            <w:r>
              <w:t>1243</w:t>
            </w:r>
          </w:p>
        </w:tc>
        <w:tc>
          <w:tcPr>
            <w:tcW w:w="4320" w:type="dxa"/>
          </w:tcPr>
          <w:p w14:paraId="1A67ACE2" w14:textId="77777777" w:rsidR="00E519A3" w:rsidRDefault="00000000">
            <w:r>
              <w:t>}</w:t>
            </w:r>
          </w:p>
        </w:tc>
      </w:tr>
      <w:tr w:rsidR="00E519A3" w14:paraId="318F834F" w14:textId="77777777">
        <w:tc>
          <w:tcPr>
            <w:tcW w:w="4320" w:type="dxa"/>
          </w:tcPr>
          <w:p w14:paraId="7F0C8BE4" w14:textId="77777777" w:rsidR="00E519A3" w:rsidRDefault="00000000">
            <w:pPr>
              <w:jc w:val="right"/>
            </w:pPr>
            <w:r>
              <w:t>1244</w:t>
            </w:r>
          </w:p>
        </w:tc>
        <w:tc>
          <w:tcPr>
            <w:tcW w:w="4320" w:type="dxa"/>
          </w:tcPr>
          <w:p w14:paraId="1F5F9979" w14:textId="77777777" w:rsidR="00E519A3" w:rsidRDefault="00E519A3"/>
        </w:tc>
      </w:tr>
      <w:tr w:rsidR="00E519A3" w14:paraId="0D960B17" w14:textId="77777777">
        <w:tc>
          <w:tcPr>
            <w:tcW w:w="4320" w:type="dxa"/>
          </w:tcPr>
          <w:p w14:paraId="69AD4B0F" w14:textId="77777777" w:rsidR="00E519A3" w:rsidRDefault="00000000">
            <w:pPr>
              <w:jc w:val="right"/>
            </w:pPr>
            <w:r>
              <w:t>1245</w:t>
            </w:r>
          </w:p>
        </w:tc>
        <w:tc>
          <w:tcPr>
            <w:tcW w:w="4320" w:type="dxa"/>
          </w:tcPr>
          <w:p w14:paraId="382564BA" w14:textId="77777777" w:rsidR="00E519A3" w:rsidRDefault="00E519A3"/>
        </w:tc>
      </w:tr>
      <w:tr w:rsidR="00E519A3" w14:paraId="67E2D05D" w14:textId="77777777">
        <w:tc>
          <w:tcPr>
            <w:tcW w:w="4320" w:type="dxa"/>
          </w:tcPr>
          <w:p w14:paraId="50342AD3" w14:textId="77777777" w:rsidR="00E519A3" w:rsidRDefault="00000000">
            <w:pPr>
              <w:jc w:val="right"/>
            </w:pPr>
            <w:r>
              <w:t>1246</w:t>
            </w:r>
          </w:p>
        </w:tc>
        <w:tc>
          <w:tcPr>
            <w:tcW w:w="4320" w:type="dxa"/>
          </w:tcPr>
          <w:p w14:paraId="7C5BC6B4" w14:textId="77777777" w:rsidR="00E519A3" w:rsidRDefault="00000000">
            <w:r>
              <w:t>// ===== ChatFragment.kt =====</w:t>
            </w:r>
          </w:p>
        </w:tc>
      </w:tr>
      <w:tr w:rsidR="00E519A3" w14:paraId="14AFCC9B" w14:textId="77777777">
        <w:tc>
          <w:tcPr>
            <w:tcW w:w="4320" w:type="dxa"/>
          </w:tcPr>
          <w:p w14:paraId="03606C10" w14:textId="77777777" w:rsidR="00E519A3" w:rsidRDefault="00000000">
            <w:pPr>
              <w:jc w:val="right"/>
            </w:pPr>
            <w:r>
              <w:t>1247</w:t>
            </w:r>
          </w:p>
        </w:tc>
        <w:tc>
          <w:tcPr>
            <w:tcW w:w="4320" w:type="dxa"/>
          </w:tcPr>
          <w:p w14:paraId="251E40FC" w14:textId="77777777" w:rsidR="00E519A3" w:rsidRDefault="00000000">
            <w:r>
              <w:t>package com.example.studyapp</w:t>
            </w:r>
          </w:p>
        </w:tc>
      </w:tr>
      <w:tr w:rsidR="00E519A3" w14:paraId="5C64B91D" w14:textId="77777777">
        <w:tc>
          <w:tcPr>
            <w:tcW w:w="4320" w:type="dxa"/>
          </w:tcPr>
          <w:p w14:paraId="37490D9B" w14:textId="77777777" w:rsidR="00E519A3" w:rsidRDefault="00000000">
            <w:pPr>
              <w:jc w:val="right"/>
            </w:pPr>
            <w:r>
              <w:t>1248</w:t>
            </w:r>
          </w:p>
        </w:tc>
        <w:tc>
          <w:tcPr>
            <w:tcW w:w="4320" w:type="dxa"/>
          </w:tcPr>
          <w:p w14:paraId="089BCF19" w14:textId="77777777" w:rsidR="00E519A3" w:rsidRDefault="00E519A3"/>
        </w:tc>
      </w:tr>
      <w:tr w:rsidR="00E519A3" w14:paraId="4B26F451" w14:textId="77777777">
        <w:tc>
          <w:tcPr>
            <w:tcW w:w="4320" w:type="dxa"/>
          </w:tcPr>
          <w:p w14:paraId="1F1E6EDF" w14:textId="77777777" w:rsidR="00E519A3" w:rsidRDefault="00000000">
            <w:pPr>
              <w:jc w:val="right"/>
            </w:pPr>
            <w:r>
              <w:t>1249</w:t>
            </w:r>
          </w:p>
        </w:tc>
        <w:tc>
          <w:tcPr>
            <w:tcW w:w="4320" w:type="dxa"/>
          </w:tcPr>
          <w:p w14:paraId="6D90129D" w14:textId="77777777" w:rsidR="00E519A3" w:rsidRDefault="00000000">
            <w:r>
              <w:t>import android.os.Bundle</w:t>
            </w:r>
          </w:p>
        </w:tc>
      </w:tr>
      <w:tr w:rsidR="00E519A3" w14:paraId="59E4B56A" w14:textId="77777777">
        <w:tc>
          <w:tcPr>
            <w:tcW w:w="4320" w:type="dxa"/>
          </w:tcPr>
          <w:p w14:paraId="307794D4" w14:textId="77777777" w:rsidR="00E519A3" w:rsidRDefault="00000000">
            <w:pPr>
              <w:jc w:val="right"/>
            </w:pPr>
            <w:r>
              <w:t>1250</w:t>
            </w:r>
          </w:p>
        </w:tc>
        <w:tc>
          <w:tcPr>
            <w:tcW w:w="4320" w:type="dxa"/>
          </w:tcPr>
          <w:p w14:paraId="769554D7" w14:textId="77777777" w:rsidR="00E519A3" w:rsidRDefault="00000000">
            <w:r>
              <w:t>import android.util.Log</w:t>
            </w:r>
          </w:p>
        </w:tc>
      </w:tr>
      <w:tr w:rsidR="00E519A3" w14:paraId="72B93860" w14:textId="77777777">
        <w:tc>
          <w:tcPr>
            <w:tcW w:w="4320" w:type="dxa"/>
          </w:tcPr>
          <w:p w14:paraId="36108058" w14:textId="77777777" w:rsidR="00E519A3" w:rsidRDefault="00000000">
            <w:pPr>
              <w:jc w:val="right"/>
            </w:pPr>
            <w:r>
              <w:t>1251</w:t>
            </w:r>
          </w:p>
        </w:tc>
        <w:tc>
          <w:tcPr>
            <w:tcW w:w="4320" w:type="dxa"/>
          </w:tcPr>
          <w:p w14:paraId="32188BD5" w14:textId="77777777" w:rsidR="00E519A3" w:rsidRDefault="00000000">
            <w:r>
              <w:t>import android.view.LayoutInflater</w:t>
            </w:r>
          </w:p>
        </w:tc>
      </w:tr>
      <w:tr w:rsidR="00E519A3" w14:paraId="2225D0A9" w14:textId="77777777">
        <w:tc>
          <w:tcPr>
            <w:tcW w:w="4320" w:type="dxa"/>
          </w:tcPr>
          <w:p w14:paraId="46B4BE73" w14:textId="77777777" w:rsidR="00E519A3" w:rsidRDefault="00000000">
            <w:pPr>
              <w:jc w:val="right"/>
            </w:pPr>
            <w:r>
              <w:t>1252</w:t>
            </w:r>
          </w:p>
        </w:tc>
        <w:tc>
          <w:tcPr>
            <w:tcW w:w="4320" w:type="dxa"/>
          </w:tcPr>
          <w:p w14:paraId="1EFB1A1F" w14:textId="77777777" w:rsidR="00E519A3" w:rsidRDefault="00000000">
            <w:r>
              <w:t>import android.view.View</w:t>
            </w:r>
          </w:p>
        </w:tc>
      </w:tr>
      <w:tr w:rsidR="00E519A3" w14:paraId="01A19950" w14:textId="77777777">
        <w:tc>
          <w:tcPr>
            <w:tcW w:w="4320" w:type="dxa"/>
          </w:tcPr>
          <w:p w14:paraId="1FC29C1E" w14:textId="77777777" w:rsidR="00E519A3" w:rsidRDefault="00000000">
            <w:pPr>
              <w:jc w:val="right"/>
            </w:pPr>
            <w:r>
              <w:t>1253</w:t>
            </w:r>
          </w:p>
        </w:tc>
        <w:tc>
          <w:tcPr>
            <w:tcW w:w="4320" w:type="dxa"/>
          </w:tcPr>
          <w:p w14:paraId="07EBF1A2" w14:textId="77777777" w:rsidR="00E519A3" w:rsidRDefault="00000000">
            <w:r>
              <w:t>import android.view.ViewGroup</w:t>
            </w:r>
          </w:p>
        </w:tc>
      </w:tr>
      <w:tr w:rsidR="00E519A3" w14:paraId="21D5BC69" w14:textId="77777777">
        <w:tc>
          <w:tcPr>
            <w:tcW w:w="4320" w:type="dxa"/>
          </w:tcPr>
          <w:p w14:paraId="2F835427" w14:textId="77777777" w:rsidR="00E519A3" w:rsidRDefault="00000000">
            <w:pPr>
              <w:jc w:val="right"/>
            </w:pPr>
            <w:r>
              <w:t>1254</w:t>
            </w:r>
          </w:p>
        </w:tc>
        <w:tc>
          <w:tcPr>
            <w:tcW w:w="4320" w:type="dxa"/>
          </w:tcPr>
          <w:p w14:paraId="5C401796" w14:textId="77777777" w:rsidR="00E519A3" w:rsidRDefault="00000000">
            <w:r>
              <w:t>import android.view.Gravity</w:t>
            </w:r>
          </w:p>
        </w:tc>
      </w:tr>
      <w:tr w:rsidR="00E519A3" w14:paraId="37C486B3" w14:textId="77777777">
        <w:tc>
          <w:tcPr>
            <w:tcW w:w="4320" w:type="dxa"/>
          </w:tcPr>
          <w:p w14:paraId="1FA9BAF3" w14:textId="77777777" w:rsidR="00E519A3" w:rsidRDefault="00000000">
            <w:pPr>
              <w:jc w:val="right"/>
            </w:pPr>
            <w:r>
              <w:t>1255</w:t>
            </w:r>
          </w:p>
        </w:tc>
        <w:tc>
          <w:tcPr>
            <w:tcW w:w="4320" w:type="dxa"/>
          </w:tcPr>
          <w:p w14:paraId="4D75B599" w14:textId="77777777" w:rsidR="00E519A3" w:rsidRDefault="00000000">
            <w:r>
              <w:t>import android.widget.*</w:t>
            </w:r>
          </w:p>
        </w:tc>
      </w:tr>
      <w:tr w:rsidR="00E519A3" w14:paraId="2CC1110C" w14:textId="77777777">
        <w:tc>
          <w:tcPr>
            <w:tcW w:w="4320" w:type="dxa"/>
          </w:tcPr>
          <w:p w14:paraId="09704BE2" w14:textId="77777777" w:rsidR="00E519A3" w:rsidRDefault="00000000">
            <w:pPr>
              <w:jc w:val="right"/>
            </w:pPr>
            <w:r>
              <w:t>1256</w:t>
            </w:r>
          </w:p>
        </w:tc>
        <w:tc>
          <w:tcPr>
            <w:tcW w:w="4320" w:type="dxa"/>
          </w:tcPr>
          <w:p w14:paraId="341BE230" w14:textId="77777777" w:rsidR="00E519A3" w:rsidRDefault="00000000">
            <w:r>
              <w:t>import androidx.fragment.app.Fragment</w:t>
            </w:r>
          </w:p>
        </w:tc>
      </w:tr>
      <w:tr w:rsidR="00E519A3" w14:paraId="2E1AD73E" w14:textId="77777777">
        <w:tc>
          <w:tcPr>
            <w:tcW w:w="4320" w:type="dxa"/>
          </w:tcPr>
          <w:p w14:paraId="05B7C963" w14:textId="77777777" w:rsidR="00E519A3" w:rsidRDefault="00000000">
            <w:pPr>
              <w:jc w:val="right"/>
            </w:pPr>
            <w:r>
              <w:t>1257</w:t>
            </w:r>
          </w:p>
        </w:tc>
        <w:tc>
          <w:tcPr>
            <w:tcW w:w="4320" w:type="dxa"/>
          </w:tcPr>
          <w:p w14:paraId="76B58E23" w14:textId="77777777" w:rsidR="00E519A3" w:rsidRDefault="00000000">
            <w:r>
              <w:t>import androidx.recyclerview.widget.LinearLayoutManager</w:t>
            </w:r>
          </w:p>
        </w:tc>
      </w:tr>
      <w:tr w:rsidR="00E519A3" w14:paraId="77868641" w14:textId="77777777">
        <w:tc>
          <w:tcPr>
            <w:tcW w:w="4320" w:type="dxa"/>
          </w:tcPr>
          <w:p w14:paraId="56C0292F" w14:textId="77777777" w:rsidR="00E519A3" w:rsidRDefault="00000000">
            <w:pPr>
              <w:jc w:val="right"/>
            </w:pPr>
            <w:r>
              <w:t>1258</w:t>
            </w:r>
          </w:p>
        </w:tc>
        <w:tc>
          <w:tcPr>
            <w:tcW w:w="4320" w:type="dxa"/>
          </w:tcPr>
          <w:p w14:paraId="24F8CABD" w14:textId="77777777" w:rsidR="00E519A3" w:rsidRDefault="00000000">
            <w:r>
              <w:t>import androidx.recyclerview.widget.RecyclerView</w:t>
            </w:r>
          </w:p>
        </w:tc>
      </w:tr>
      <w:tr w:rsidR="00E519A3" w14:paraId="53D78DDF" w14:textId="77777777">
        <w:tc>
          <w:tcPr>
            <w:tcW w:w="4320" w:type="dxa"/>
          </w:tcPr>
          <w:p w14:paraId="7ED96465" w14:textId="77777777" w:rsidR="00E519A3" w:rsidRDefault="00000000">
            <w:pPr>
              <w:jc w:val="right"/>
            </w:pPr>
            <w:r>
              <w:t>1259</w:t>
            </w:r>
          </w:p>
        </w:tc>
        <w:tc>
          <w:tcPr>
            <w:tcW w:w="4320" w:type="dxa"/>
          </w:tcPr>
          <w:p w14:paraId="74ED6F66" w14:textId="77777777" w:rsidR="00E519A3" w:rsidRDefault="00000000">
            <w:r>
              <w:t>import coil.load</w:t>
            </w:r>
          </w:p>
        </w:tc>
      </w:tr>
      <w:tr w:rsidR="00E519A3" w14:paraId="42E71BD9" w14:textId="77777777">
        <w:tc>
          <w:tcPr>
            <w:tcW w:w="4320" w:type="dxa"/>
          </w:tcPr>
          <w:p w14:paraId="0F6A7A8F" w14:textId="77777777" w:rsidR="00E519A3" w:rsidRDefault="00000000">
            <w:pPr>
              <w:jc w:val="right"/>
            </w:pPr>
            <w:r>
              <w:t>1260</w:t>
            </w:r>
          </w:p>
        </w:tc>
        <w:tc>
          <w:tcPr>
            <w:tcW w:w="4320" w:type="dxa"/>
          </w:tcPr>
          <w:p w14:paraId="02EC6B90" w14:textId="77777777" w:rsidR="00E519A3" w:rsidRDefault="00000000">
            <w:r>
              <w:t>import coil.transform.CircleCropTransformation</w:t>
            </w:r>
          </w:p>
        </w:tc>
      </w:tr>
      <w:tr w:rsidR="00E519A3" w14:paraId="4D69883D" w14:textId="77777777">
        <w:tc>
          <w:tcPr>
            <w:tcW w:w="4320" w:type="dxa"/>
          </w:tcPr>
          <w:p w14:paraId="372437F0" w14:textId="77777777" w:rsidR="00E519A3" w:rsidRDefault="00000000">
            <w:pPr>
              <w:jc w:val="right"/>
            </w:pPr>
            <w:r>
              <w:t>1261</w:t>
            </w:r>
          </w:p>
        </w:tc>
        <w:tc>
          <w:tcPr>
            <w:tcW w:w="4320" w:type="dxa"/>
          </w:tcPr>
          <w:p w14:paraId="0382D672" w14:textId="77777777" w:rsidR="00E519A3" w:rsidRDefault="00000000">
            <w:r>
              <w:t>import com.example.studyapp.manager.ApiService</w:t>
            </w:r>
          </w:p>
        </w:tc>
      </w:tr>
      <w:tr w:rsidR="00E519A3" w14:paraId="63E8A1B4" w14:textId="77777777">
        <w:tc>
          <w:tcPr>
            <w:tcW w:w="4320" w:type="dxa"/>
          </w:tcPr>
          <w:p w14:paraId="649C682C" w14:textId="77777777" w:rsidR="00E519A3" w:rsidRDefault="00000000">
            <w:pPr>
              <w:jc w:val="right"/>
            </w:pPr>
            <w:r>
              <w:t>1262</w:t>
            </w:r>
          </w:p>
        </w:tc>
        <w:tc>
          <w:tcPr>
            <w:tcW w:w="4320" w:type="dxa"/>
          </w:tcPr>
          <w:p w14:paraId="5F553BEB" w14:textId="77777777" w:rsidR="00E519A3" w:rsidRDefault="00000000">
            <w:r>
              <w:t>import com.example.studyapp.model.ChatMessage</w:t>
            </w:r>
          </w:p>
        </w:tc>
      </w:tr>
      <w:tr w:rsidR="00E519A3" w14:paraId="64A3F74A" w14:textId="77777777">
        <w:tc>
          <w:tcPr>
            <w:tcW w:w="4320" w:type="dxa"/>
          </w:tcPr>
          <w:p w14:paraId="6E904F7A" w14:textId="77777777" w:rsidR="00E519A3" w:rsidRDefault="00000000">
            <w:pPr>
              <w:jc w:val="right"/>
            </w:pPr>
            <w:r>
              <w:t>1263</w:t>
            </w:r>
          </w:p>
        </w:tc>
        <w:tc>
          <w:tcPr>
            <w:tcW w:w="4320" w:type="dxa"/>
          </w:tcPr>
          <w:p w14:paraId="3145FA66" w14:textId="77777777" w:rsidR="00E519A3" w:rsidRDefault="00000000">
            <w:r>
              <w:t>import com.example.studyapp.model.Conversation</w:t>
            </w:r>
          </w:p>
        </w:tc>
      </w:tr>
      <w:tr w:rsidR="00E519A3" w14:paraId="62FCF290" w14:textId="77777777">
        <w:tc>
          <w:tcPr>
            <w:tcW w:w="4320" w:type="dxa"/>
          </w:tcPr>
          <w:p w14:paraId="0152C2BB" w14:textId="77777777" w:rsidR="00E519A3" w:rsidRDefault="00000000">
            <w:pPr>
              <w:jc w:val="right"/>
            </w:pPr>
            <w:r>
              <w:t>1264</w:t>
            </w:r>
          </w:p>
        </w:tc>
        <w:tc>
          <w:tcPr>
            <w:tcW w:w="4320" w:type="dxa"/>
          </w:tcPr>
          <w:p w14:paraId="5F05222D" w14:textId="77777777" w:rsidR="00E519A3" w:rsidRDefault="00000000">
            <w:r>
              <w:t>import kotlinx.coroutines.*</w:t>
            </w:r>
          </w:p>
        </w:tc>
      </w:tr>
      <w:tr w:rsidR="00E519A3" w14:paraId="387650D3" w14:textId="77777777">
        <w:tc>
          <w:tcPr>
            <w:tcW w:w="4320" w:type="dxa"/>
          </w:tcPr>
          <w:p w14:paraId="1CF257EE" w14:textId="77777777" w:rsidR="00E519A3" w:rsidRDefault="00000000">
            <w:pPr>
              <w:jc w:val="right"/>
            </w:pPr>
            <w:r>
              <w:t>1265</w:t>
            </w:r>
          </w:p>
        </w:tc>
        <w:tc>
          <w:tcPr>
            <w:tcW w:w="4320" w:type="dxa"/>
          </w:tcPr>
          <w:p w14:paraId="1824023B" w14:textId="77777777" w:rsidR="00E519A3" w:rsidRDefault="00000000">
            <w:r>
              <w:t>import java.text.SimpleDateFormat</w:t>
            </w:r>
          </w:p>
        </w:tc>
      </w:tr>
      <w:tr w:rsidR="00E519A3" w14:paraId="1AC36C65" w14:textId="77777777">
        <w:tc>
          <w:tcPr>
            <w:tcW w:w="4320" w:type="dxa"/>
          </w:tcPr>
          <w:p w14:paraId="2E077BC1" w14:textId="77777777" w:rsidR="00E519A3" w:rsidRDefault="00000000">
            <w:pPr>
              <w:jc w:val="right"/>
            </w:pPr>
            <w:r>
              <w:t>1266</w:t>
            </w:r>
          </w:p>
        </w:tc>
        <w:tc>
          <w:tcPr>
            <w:tcW w:w="4320" w:type="dxa"/>
          </w:tcPr>
          <w:p w14:paraId="7023716E" w14:textId="77777777" w:rsidR="00E519A3" w:rsidRDefault="00000000">
            <w:r>
              <w:t>import java.util.*</w:t>
            </w:r>
          </w:p>
        </w:tc>
      </w:tr>
      <w:tr w:rsidR="00E519A3" w14:paraId="2093D573" w14:textId="77777777">
        <w:tc>
          <w:tcPr>
            <w:tcW w:w="4320" w:type="dxa"/>
          </w:tcPr>
          <w:p w14:paraId="562213AA" w14:textId="77777777" w:rsidR="00E519A3" w:rsidRDefault="00000000">
            <w:pPr>
              <w:jc w:val="right"/>
            </w:pPr>
            <w:r>
              <w:t>1267</w:t>
            </w:r>
          </w:p>
        </w:tc>
        <w:tc>
          <w:tcPr>
            <w:tcW w:w="4320" w:type="dxa"/>
          </w:tcPr>
          <w:p w14:paraId="74594AB4" w14:textId="77777777" w:rsidR="00E519A3" w:rsidRDefault="00E519A3"/>
        </w:tc>
      </w:tr>
      <w:tr w:rsidR="00E519A3" w14:paraId="7ABBFED4" w14:textId="77777777">
        <w:tc>
          <w:tcPr>
            <w:tcW w:w="4320" w:type="dxa"/>
          </w:tcPr>
          <w:p w14:paraId="62707292" w14:textId="77777777" w:rsidR="00E519A3" w:rsidRDefault="00000000">
            <w:pPr>
              <w:jc w:val="right"/>
            </w:pPr>
            <w:r>
              <w:t>1268</w:t>
            </w:r>
          </w:p>
        </w:tc>
        <w:tc>
          <w:tcPr>
            <w:tcW w:w="4320" w:type="dxa"/>
          </w:tcPr>
          <w:p w14:paraId="0EE8240F" w14:textId="77777777" w:rsidR="00E519A3" w:rsidRDefault="00000000">
            <w:r>
              <w:t>class ChatFragment : Fragment() {</w:t>
            </w:r>
          </w:p>
        </w:tc>
      </w:tr>
      <w:tr w:rsidR="00E519A3" w14:paraId="0E6D7013" w14:textId="77777777">
        <w:tc>
          <w:tcPr>
            <w:tcW w:w="4320" w:type="dxa"/>
          </w:tcPr>
          <w:p w14:paraId="192C11BD" w14:textId="77777777" w:rsidR="00E519A3" w:rsidRDefault="00000000">
            <w:pPr>
              <w:jc w:val="right"/>
            </w:pPr>
            <w:r>
              <w:t>1269</w:t>
            </w:r>
          </w:p>
        </w:tc>
        <w:tc>
          <w:tcPr>
            <w:tcW w:w="4320" w:type="dxa"/>
          </w:tcPr>
          <w:p w14:paraId="4AB149EA" w14:textId="77777777" w:rsidR="00E519A3" w:rsidRDefault="00E519A3"/>
        </w:tc>
      </w:tr>
      <w:tr w:rsidR="00E519A3" w14:paraId="0371E373" w14:textId="77777777">
        <w:tc>
          <w:tcPr>
            <w:tcW w:w="4320" w:type="dxa"/>
          </w:tcPr>
          <w:p w14:paraId="1771491E" w14:textId="77777777" w:rsidR="00E519A3" w:rsidRDefault="00000000">
            <w:pPr>
              <w:jc w:val="right"/>
            </w:pPr>
            <w:r>
              <w:t>1270</w:t>
            </w:r>
          </w:p>
        </w:tc>
        <w:tc>
          <w:tcPr>
            <w:tcW w:w="4320" w:type="dxa"/>
          </w:tcPr>
          <w:p w14:paraId="700ED0EC" w14:textId="77777777" w:rsidR="00E519A3" w:rsidRDefault="00000000">
            <w:r>
              <w:t xml:space="preserve">    private lateinit var apiService: ApiService</w:t>
            </w:r>
          </w:p>
        </w:tc>
      </w:tr>
      <w:tr w:rsidR="00E519A3" w14:paraId="66A4EECA" w14:textId="77777777">
        <w:tc>
          <w:tcPr>
            <w:tcW w:w="4320" w:type="dxa"/>
          </w:tcPr>
          <w:p w14:paraId="432F740A" w14:textId="77777777" w:rsidR="00E519A3" w:rsidRDefault="00000000">
            <w:pPr>
              <w:jc w:val="right"/>
            </w:pPr>
            <w:r>
              <w:t>1271</w:t>
            </w:r>
          </w:p>
        </w:tc>
        <w:tc>
          <w:tcPr>
            <w:tcW w:w="4320" w:type="dxa"/>
          </w:tcPr>
          <w:p w14:paraId="0E83857E" w14:textId="77777777" w:rsidR="00E519A3" w:rsidRDefault="00000000">
            <w:r>
              <w:t xml:space="preserve">    private val scope = CoroutineScope(Dispatchers.Main)</w:t>
            </w:r>
          </w:p>
        </w:tc>
      </w:tr>
      <w:tr w:rsidR="00E519A3" w14:paraId="6A0371F7" w14:textId="77777777">
        <w:tc>
          <w:tcPr>
            <w:tcW w:w="4320" w:type="dxa"/>
          </w:tcPr>
          <w:p w14:paraId="6069A82D" w14:textId="77777777" w:rsidR="00E519A3" w:rsidRDefault="00000000">
            <w:pPr>
              <w:jc w:val="right"/>
            </w:pPr>
            <w:r>
              <w:t>1272</w:t>
            </w:r>
          </w:p>
        </w:tc>
        <w:tc>
          <w:tcPr>
            <w:tcW w:w="4320" w:type="dxa"/>
          </w:tcPr>
          <w:p w14:paraId="5065BCA9" w14:textId="77777777" w:rsidR="00E519A3" w:rsidRDefault="00E519A3"/>
        </w:tc>
      </w:tr>
      <w:tr w:rsidR="00E519A3" w14:paraId="1B7F161B" w14:textId="77777777">
        <w:tc>
          <w:tcPr>
            <w:tcW w:w="4320" w:type="dxa"/>
          </w:tcPr>
          <w:p w14:paraId="2137F104" w14:textId="77777777" w:rsidR="00E519A3" w:rsidRDefault="00000000">
            <w:pPr>
              <w:jc w:val="right"/>
            </w:pPr>
            <w:r>
              <w:t>1273</w:t>
            </w:r>
          </w:p>
        </w:tc>
        <w:tc>
          <w:tcPr>
            <w:tcW w:w="4320" w:type="dxa"/>
          </w:tcPr>
          <w:p w14:paraId="7A25E996" w14:textId="77777777" w:rsidR="00E519A3" w:rsidRDefault="00000000">
            <w:r>
              <w:t xml:space="preserve">    </w:t>
            </w:r>
          </w:p>
        </w:tc>
      </w:tr>
      <w:tr w:rsidR="00E519A3" w14:paraId="70403A29" w14:textId="77777777">
        <w:tc>
          <w:tcPr>
            <w:tcW w:w="4320" w:type="dxa"/>
          </w:tcPr>
          <w:p w14:paraId="757FD1F6" w14:textId="77777777" w:rsidR="00E519A3" w:rsidRDefault="00000000">
            <w:pPr>
              <w:jc w:val="right"/>
            </w:pPr>
            <w:r>
              <w:t>1274</w:t>
            </w:r>
          </w:p>
        </w:tc>
        <w:tc>
          <w:tcPr>
            <w:tcW w:w="4320" w:type="dxa"/>
          </w:tcPr>
          <w:p w14:paraId="43A6C77F" w14:textId="77777777" w:rsidR="00E519A3" w:rsidRDefault="00000000">
            <w:r>
              <w:t xml:space="preserve">    private var currentUserId: Int = 0</w:t>
            </w:r>
          </w:p>
        </w:tc>
      </w:tr>
      <w:tr w:rsidR="00E519A3" w14:paraId="391C4FFD" w14:textId="77777777">
        <w:tc>
          <w:tcPr>
            <w:tcW w:w="4320" w:type="dxa"/>
          </w:tcPr>
          <w:p w14:paraId="6B042DBA" w14:textId="77777777" w:rsidR="00E519A3" w:rsidRDefault="00000000">
            <w:pPr>
              <w:jc w:val="right"/>
            </w:pPr>
            <w:r>
              <w:t>1275</w:t>
            </w:r>
          </w:p>
        </w:tc>
        <w:tc>
          <w:tcPr>
            <w:tcW w:w="4320" w:type="dxa"/>
          </w:tcPr>
          <w:p w14:paraId="1A5B3C12" w14:textId="77777777" w:rsidR="00E519A3" w:rsidRDefault="00000000">
            <w:r>
              <w:t xml:space="preserve">    private var currentUsername: String = ""</w:t>
            </w:r>
          </w:p>
        </w:tc>
      </w:tr>
      <w:tr w:rsidR="00E519A3" w14:paraId="0B56A6CA" w14:textId="77777777">
        <w:tc>
          <w:tcPr>
            <w:tcW w:w="4320" w:type="dxa"/>
          </w:tcPr>
          <w:p w14:paraId="0E356166" w14:textId="77777777" w:rsidR="00E519A3" w:rsidRDefault="00000000">
            <w:pPr>
              <w:jc w:val="right"/>
            </w:pPr>
            <w:r>
              <w:t>1276</w:t>
            </w:r>
          </w:p>
        </w:tc>
        <w:tc>
          <w:tcPr>
            <w:tcW w:w="4320" w:type="dxa"/>
          </w:tcPr>
          <w:p w14:paraId="30E63A48" w14:textId="77777777" w:rsidR="00E519A3" w:rsidRDefault="00E519A3"/>
        </w:tc>
      </w:tr>
      <w:tr w:rsidR="00E519A3" w14:paraId="24B7686C" w14:textId="77777777">
        <w:tc>
          <w:tcPr>
            <w:tcW w:w="4320" w:type="dxa"/>
          </w:tcPr>
          <w:p w14:paraId="16494391" w14:textId="77777777" w:rsidR="00E519A3" w:rsidRDefault="00000000">
            <w:pPr>
              <w:jc w:val="right"/>
            </w:pPr>
            <w:r>
              <w:t>1277</w:t>
            </w:r>
          </w:p>
        </w:tc>
        <w:tc>
          <w:tcPr>
            <w:tcW w:w="4320" w:type="dxa"/>
          </w:tcPr>
          <w:p w14:paraId="13B1BD49" w14:textId="77777777" w:rsidR="00E519A3" w:rsidRDefault="00000000">
            <w:r>
              <w:t xml:space="preserve">    </w:t>
            </w:r>
          </w:p>
        </w:tc>
      </w:tr>
      <w:tr w:rsidR="00E519A3" w14:paraId="63309ECB" w14:textId="77777777">
        <w:tc>
          <w:tcPr>
            <w:tcW w:w="4320" w:type="dxa"/>
          </w:tcPr>
          <w:p w14:paraId="2B2DB4FA" w14:textId="77777777" w:rsidR="00E519A3" w:rsidRDefault="00000000">
            <w:pPr>
              <w:jc w:val="right"/>
            </w:pPr>
            <w:r>
              <w:lastRenderedPageBreak/>
              <w:t>1278</w:t>
            </w:r>
          </w:p>
        </w:tc>
        <w:tc>
          <w:tcPr>
            <w:tcW w:w="4320" w:type="dxa"/>
          </w:tcPr>
          <w:p w14:paraId="1384A813" w14:textId="77777777" w:rsidR="00E519A3" w:rsidRDefault="00000000">
            <w:r>
              <w:t xml:space="preserve">    private lateinit var conversationListView: LinearLayout</w:t>
            </w:r>
          </w:p>
        </w:tc>
      </w:tr>
      <w:tr w:rsidR="00E519A3" w14:paraId="5C6E75AE" w14:textId="77777777">
        <w:tc>
          <w:tcPr>
            <w:tcW w:w="4320" w:type="dxa"/>
          </w:tcPr>
          <w:p w14:paraId="5B48ACEF" w14:textId="77777777" w:rsidR="00E519A3" w:rsidRDefault="00000000">
            <w:pPr>
              <w:jc w:val="right"/>
            </w:pPr>
            <w:r>
              <w:t>1279</w:t>
            </w:r>
          </w:p>
        </w:tc>
        <w:tc>
          <w:tcPr>
            <w:tcW w:w="4320" w:type="dxa"/>
          </w:tcPr>
          <w:p w14:paraId="0E1F28D7" w14:textId="77777777" w:rsidR="00E519A3" w:rsidRDefault="00000000">
            <w:r>
              <w:t xml:space="preserve">    private lateinit var chatDetailView: LinearLayout</w:t>
            </w:r>
          </w:p>
        </w:tc>
      </w:tr>
      <w:tr w:rsidR="00E519A3" w14:paraId="0AC9AB31" w14:textId="77777777">
        <w:tc>
          <w:tcPr>
            <w:tcW w:w="4320" w:type="dxa"/>
          </w:tcPr>
          <w:p w14:paraId="14A5692F" w14:textId="77777777" w:rsidR="00E519A3" w:rsidRDefault="00000000">
            <w:pPr>
              <w:jc w:val="right"/>
            </w:pPr>
            <w:r>
              <w:t>1280</w:t>
            </w:r>
          </w:p>
        </w:tc>
        <w:tc>
          <w:tcPr>
            <w:tcW w:w="4320" w:type="dxa"/>
          </w:tcPr>
          <w:p w14:paraId="28C0E2CD" w14:textId="77777777" w:rsidR="00E519A3" w:rsidRDefault="00000000">
            <w:r>
              <w:t xml:space="preserve">    private lateinit var conversationsRecyclerView: RecyclerView</w:t>
            </w:r>
          </w:p>
        </w:tc>
      </w:tr>
      <w:tr w:rsidR="00E519A3" w14:paraId="2F336646" w14:textId="77777777">
        <w:tc>
          <w:tcPr>
            <w:tcW w:w="4320" w:type="dxa"/>
          </w:tcPr>
          <w:p w14:paraId="75B92CAC" w14:textId="77777777" w:rsidR="00E519A3" w:rsidRDefault="00000000">
            <w:pPr>
              <w:jc w:val="right"/>
            </w:pPr>
            <w:r>
              <w:t>1281</w:t>
            </w:r>
          </w:p>
        </w:tc>
        <w:tc>
          <w:tcPr>
            <w:tcW w:w="4320" w:type="dxa"/>
          </w:tcPr>
          <w:p w14:paraId="5BF3B353" w14:textId="77777777" w:rsidR="00E519A3" w:rsidRDefault="00000000">
            <w:r>
              <w:t xml:space="preserve">    private lateinit var emptyConversations: LinearLayout</w:t>
            </w:r>
          </w:p>
        </w:tc>
      </w:tr>
      <w:tr w:rsidR="00E519A3" w14:paraId="2B773A26" w14:textId="77777777">
        <w:tc>
          <w:tcPr>
            <w:tcW w:w="4320" w:type="dxa"/>
          </w:tcPr>
          <w:p w14:paraId="61E74D37" w14:textId="77777777" w:rsidR="00E519A3" w:rsidRDefault="00000000">
            <w:pPr>
              <w:jc w:val="right"/>
            </w:pPr>
            <w:r>
              <w:t>1282</w:t>
            </w:r>
          </w:p>
        </w:tc>
        <w:tc>
          <w:tcPr>
            <w:tcW w:w="4320" w:type="dxa"/>
          </w:tcPr>
          <w:p w14:paraId="018A2342" w14:textId="77777777" w:rsidR="00E519A3" w:rsidRDefault="00000000">
            <w:r>
              <w:t xml:space="preserve">    private lateinit var refreshConversationsBtn: Button</w:t>
            </w:r>
          </w:p>
        </w:tc>
      </w:tr>
      <w:tr w:rsidR="00E519A3" w14:paraId="0258B912" w14:textId="77777777">
        <w:tc>
          <w:tcPr>
            <w:tcW w:w="4320" w:type="dxa"/>
          </w:tcPr>
          <w:p w14:paraId="17FE8CDD" w14:textId="77777777" w:rsidR="00E519A3" w:rsidRDefault="00000000">
            <w:pPr>
              <w:jc w:val="right"/>
            </w:pPr>
            <w:r>
              <w:t>1283</w:t>
            </w:r>
          </w:p>
        </w:tc>
        <w:tc>
          <w:tcPr>
            <w:tcW w:w="4320" w:type="dxa"/>
          </w:tcPr>
          <w:p w14:paraId="1B6EBD16" w14:textId="77777777" w:rsidR="00E519A3" w:rsidRDefault="00000000">
            <w:r>
              <w:t xml:space="preserve">    private lateinit var messagesRecyclerView: RecyclerView</w:t>
            </w:r>
          </w:p>
        </w:tc>
      </w:tr>
      <w:tr w:rsidR="00E519A3" w14:paraId="3AF5C1DC" w14:textId="77777777">
        <w:tc>
          <w:tcPr>
            <w:tcW w:w="4320" w:type="dxa"/>
          </w:tcPr>
          <w:p w14:paraId="20C0889F" w14:textId="77777777" w:rsidR="00E519A3" w:rsidRDefault="00000000">
            <w:pPr>
              <w:jc w:val="right"/>
            </w:pPr>
            <w:r>
              <w:t>1284</w:t>
            </w:r>
          </w:p>
        </w:tc>
        <w:tc>
          <w:tcPr>
            <w:tcW w:w="4320" w:type="dxa"/>
          </w:tcPr>
          <w:p w14:paraId="154609E1" w14:textId="77777777" w:rsidR="00E519A3" w:rsidRDefault="00000000">
            <w:r>
              <w:t xml:space="preserve">    private lateinit var messageInput: EditText</w:t>
            </w:r>
          </w:p>
        </w:tc>
      </w:tr>
      <w:tr w:rsidR="00E519A3" w14:paraId="08ABFC7F" w14:textId="77777777">
        <w:tc>
          <w:tcPr>
            <w:tcW w:w="4320" w:type="dxa"/>
          </w:tcPr>
          <w:p w14:paraId="011AF133" w14:textId="77777777" w:rsidR="00E519A3" w:rsidRDefault="00000000">
            <w:pPr>
              <w:jc w:val="right"/>
            </w:pPr>
            <w:r>
              <w:t>1285</w:t>
            </w:r>
          </w:p>
        </w:tc>
        <w:tc>
          <w:tcPr>
            <w:tcW w:w="4320" w:type="dxa"/>
          </w:tcPr>
          <w:p w14:paraId="01A3EC46" w14:textId="77777777" w:rsidR="00E519A3" w:rsidRDefault="00000000">
            <w:r>
              <w:t xml:space="preserve">    private lateinit var sendMessageBtn: Button</w:t>
            </w:r>
          </w:p>
        </w:tc>
      </w:tr>
      <w:tr w:rsidR="00E519A3" w14:paraId="3F9DA834" w14:textId="77777777">
        <w:tc>
          <w:tcPr>
            <w:tcW w:w="4320" w:type="dxa"/>
          </w:tcPr>
          <w:p w14:paraId="4902428D" w14:textId="77777777" w:rsidR="00E519A3" w:rsidRDefault="00000000">
            <w:pPr>
              <w:jc w:val="right"/>
            </w:pPr>
            <w:r>
              <w:t>1286</w:t>
            </w:r>
          </w:p>
        </w:tc>
        <w:tc>
          <w:tcPr>
            <w:tcW w:w="4320" w:type="dxa"/>
          </w:tcPr>
          <w:p w14:paraId="76C00571" w14:textId="77777777" w:rsidR="00E519A3" w:rsidRDefault="00000000">
            <w:r>
              <w:t xml:space="preserve">    private lateinit var chatBackBtn: TextView</w:t>
            </w:r>
          </w:p>
        </w:tc>
      </w:tr>
      <w:tr w:rsidR="00E519A3" w14:paraId="0DE40791" w14:textId="77777777">
        <w:tc>
          <w:tcPr>
            <w:tcW w:w="4320" w:type="dxa"/>
          </w:tcPr>
          <w:p w14:paraId="1E4A98F3" w14:textId="77777777" w:rsidR="00E519A3" w:rsidRDefault="00000000">
            <w:pPr>
              <w:jc w:val="right"/>
            </w:pPr>
            <w:r>
              <w:t>1287</w:t>
            </w:r>
          </w:p>
        </w:tc>
        <w:tc>
          <w:tcPr>
            <w:tcW w:w="4320" w:type="dxa"/>
          </w:tcPr>
          <w:p w14:paraId="2EDA75C0" w14:textId="77777777" w:rsidR="00E519A3" w:rsidRDefault="00000000">
            <w:r>
              <w:t xml:space="preserve">    private lateinit var chatOtherName: TextView</w:t>
            </w:r>
          </w:p>
        </w:tc>
      </w:tr>
      <w:tr w:rsidR="00E519A3" w14:paraId="77FC32D3" w14:textId="77777777">
        <w:tc>
          <w:tcPr>
            <w:tcW w:w="4320" w:type="dxa"/>
          </w:tcPr>
          <w:p w14:paraId="0002FDBA" w14:textId="77777777" w:rsidR="00E519A3" w:rsidRDefault="00000000">
            <w:pPr>
              <w:jc w:val="right"/>
            </w:pPr>
            <w:r>
              <w:t>1288</w:t>
            </w:r>
          </w:p>
        </w:tc>
        <w:tc>
          <w:tcPr>
            <w:tcW w:w="4320" w:type="dxa"/>
          </w:tcPr>
          <w:p w14:paraId="0DCC76F4" w14:textId="77777777" w:rsidR="00E519A3" w:rsidRDefault="00E519A3"/>
        </w:tc>
      </w:tr>
      <w:tr w:rsidR="00E519A3" w14:paraId="08B5F42B" w14:textId="77777777">
        <w:tc>
          <w:tcPr>
            <w:tcW w:w="4320" w:type="dxa"/>
          </w:tcPr>
          <w:p w14:paraId="2136BB8F" w14:textId="77777777" w:rsidR="00E519A3" w:rsidRDefault="00000000">
            <w:pPr>
              <w:jc w:val="right"/>
            </w:pPr>
            <w:r>
              <w:t>1289</w:t>
            </w:r>
          </w:p>
        </w:tc>
        <w:tc>
          <w:tcPr>
            <w:tcW w:w="4320" w:type="dxa"/>
          </w:tcPr>
          <w:p w14:paraId="4BC61239" w14:textId="77777777" w:rsidR="00E519A3" w:rsidRDefault="00000000">
            <w:r>
              <w:t xml:space="preserve">    </w:t>
            </w:r>
          </w:p>
        </w:tc>
      </w:tr>
      <w:tr w:rsidR="00E519A3" w14:paraId="48D7C38B" w14:textId="77777777">
        <w:tc>
          <w:tcPr>
            <w:tcW w:w="4320" w:type="dxa"/>
          </w:tcPr>
          <w:p w14:paraId="4764D8D5" w14:textId="77777777" w:rsidR="00E519A3" w:rsidRDefault="00000000">
            <w:pPr>
              <w:jc w:val="right"/>
            </w:pPr>
            <w:r>
              <w:t>1290</w:t>
            </w:r>
          </w:p>
        </w:tc>
        <w:tc>
          <w:tcPr>
            <w:tcW w:w="4320" w:type="dxa"/>
          </w:tcPr>
          <w:p w14:paraId="02DF3A99" w14:textId="77777777" w:rsidR="00E519A3" w:rsidRDefault="00000000">
            <w:r>
              <w:t xml:space="preserve">    private var conversations = listOf&lt;Conversation&gt;()</w:t>
            </w:r>
          </w:p>
        </w:tc>
      </w:tr>
      <w:tr w:rsidR="00E519A3" w14:paraId="68ABD7CC" w14:textId="77777777">
        <w:tc>
          <w:tcPr>
            <w:tcW w:w="4320" w:type="dxa"/>
          </w:tcPr>
          <w:p w14:paraId="18757BAD" w14:textId="77777777" w:rsidR="00E519A3" w:rsidRDefault="00000000">
            <w:pPr>
              <w:jc w:val="right"/>
            </w:pPr>
            <w:r>
              <w:t>1291</w:t>
            </w:r>
          </w:p>
        </w:tc>
        <w:tc>
          <w:tcPr>
            <w:tcW w:w="4320" w:type="dxa"/>
          </w:tcPr>
          <w:p w14:paraId="6E164D99" w14:textId="77777777" w:rsidR="00E519A3" w:rsidRDefault="00000000">
            <w:r>
              <w:t xml:space="preserve">    private var messages = listOf&lt;ChatMessage&gt;()</w:t>
            </w:r>
          </w:p>
        </w:tc>
      </w:tr>
      <w:tr w:rsidR="00E519A3" w14:paraId="2C2886DD" w14:textId="77777777">
        <w:tc>
          <w:tcPr>
            <w:tcW w:w="4320" w:type="dxa"/>
          </w:tcPr>
          <w:p w14:paraId="238298A2" w14:textId="77777777" w:rsidR="00E519A3" w:rsidRDefault="00000000">
            <w:pPr>
              <w:jc w:val="right"/>
            </w:pPr>
            <w:r>
              <w:t>1292</w:t>
            </w:r>
          </w:p>
        </w:tc>
        <w:tc>
          <w:tcPr>
            <w:tcW w:w="4320" w:type="dxa"/>
          </w:tcPr>
          <w:p w14:paraId="64264B6D" w14:textId="77777777" w:rsidR="00E519A3" w:rsidRDefault="00000000">
            <w:r>
              <w:t xml:space="preserve">    private var currentConversation: Conversation? = null</w:t>
            </w:r>
          </w:p>
        </w:tc>
      </w:tr>
      <w:tr w:rsidR="00E519A3" w14:paraId="42BD05E4" w14:textId="77777777">
        <w:tc>
          <w:tcPr>
            <w:tcW w:w="4320" w:type="dxa"/>
          </w:tcPr>
          <w:p w14:paraId="29CAA633" w14:textId="77777777" w:rsidR="00E519A3" w:rsidRDefault="00000000">
            <w:pPr>
              <w:jc w:val="right"/>
            </w:pPr>
            <w:r>
              <w:t>1293</w:t>
            </w:r>
          </w:p>
        </w:tc>
        <w:tc>
          <w:tcPr>
            <w:tcW w:w="4320" w:type="dxa"/>
          </w:tcPr>
          <w:p w14:paraId="5E56CB2A" w14:textId="77777777" w:rsidR="00E519A3" w:rsidRDefault="00E519A3"/>
        </w:tc>
      </w:tr>
      <w:tr w:rsidR="00E519A3" w14:paraId="321D838A" w14:textId="77777777">
        <w:tc>
          <w:tcPr>
            <w:tcW w:w="4320" w:type="dxa"/>
          </w:tcPr>
          <w:p w14:paraId="6897CA6D" w14:textId="77777777" w:rsidR="00E519A3" w:rsidRDefault="00000000">
            <w:pPr>
              <w:jc w:val="right"/>
            </w:pPr>
            <w:r>
              <w:t>1294</w:t>
            </w:r>
          </w:p>
        </w:tc>
        <w:tc>
          <w:tcPr>
            <w:tcW w:w="4320" w:type="dxa"/>
          </w:tcPr>
          <w:p w14:paraId="223DA632" w14:textId="77777777" w:rsidR="00E519A3" w:rsidRDefault="00000000">
            <w:r>
              <w:t xml:space="preserve">    </w:t>
            </w:r>
          </w:p>
        </w:tc>
      </w:tr>
      <w:tr w:rsidR="00E519A3" w14:paraId="6C252458" w14:textId="77777777">
        <w:tc>
          <w:tcPr>
            <w:tcW w:w="4320" w:type="dxa"/>
          </w:tcPr>
          <w:p w14:paraId="314C0187" w14:textId="77777777" w:rsidR="00E519A3" w:rsidRDefault="00000000">
            <w:pPr>
              <w:jc w:val="right"/>
            </w:pPr>
            <w:r>
              <w:t>1295</w:t>
            </w:r>
          </w:p>
        </w:tc>
        <w:tc>
          <w:tcPr>
            <w:tcW w:w="4320" w:type="dxa"/>
          </w:tcPr>
          <w:p w14:paraId="4BE35AF4" w14:textId="77777777" w:rsidR="00E519A3" w:rsidRDefault="00000000">
            <w:r>
              <w:t xml:space="preserve">    private lateinit var conversationAdapter: ConversationAdapter</w:t>
            </w:r>
          </w:p>
        </w:tc>
      </w:tr>
      <w:tr w:rsidR="00E519A3" w14:paraId="08D7A72B" w14:textId="77777777">
        <w:tc>
          <w:tcPr>
            <w:tcW w:w="4320" w:type="dxa"/>
          </w:tcPr>
          <w:p w14:paraId="67F03EC6" w14:textId="77777777" w:rsidR="00E519A3" w:rsidRDefault="00000000">
            <w:pPr>
              <w:jc w:val="right"/>
            </w:pPr>
            <w:r>
              <w:t>1296</w:t>
            </w:r>
          </w:p>
        </w:tc>
        <w:tc>
          <w:tcPr>
            <w:tcW w:w="4320" w:type="dxa"/>
          </w:tcPr>
          <w:p w14:paraId="06A5270C" w14:textId="77777777" w:rsidR="00E519A3" w:rsidRDefault="00000000">
            <w:r>
              <w:t xml:space="preserve">    private lateinit var messageAdapter: MessageAdapter</w:t>
            </w:r>
          </w:p>
        </w:tc>
      </w:tr>
      <w:tr w:rsidR="00E519A3" w14:paraId="34A167D8" w14:textId="77777777">
        <w:tc>
          <w:tcPr>
            <w:tcW w:w="4320" w:type="dxa"/>
          </w:tcPr>
          <w:p w14:paraId="5434CBC0" w14:textId="77777777" w:rsidR="00E519A3" w:rsidRDefault="00000000">
            <w:pPr>
              <w:jc w:val="right"/>
            </w:pPr>
            <w:r>
              <w:t>1297</w:t>
            </w:r>
          </w:p>
        </w:tc>
        <w:tc>
          <w:tcPr>
            <w:tcW w:w="4320" w:type="dxa"/>
          </w:tcPr>
          <w:p w14:paraId="08796842" w14:textId="77777777" w:rsidR="00E519A3" w:rsidRDefault="00E519A3"/>
        </w:tc>
      </w:tr>
      <w:tr w:rsidR="00E519A3" w14:paraId="7DE5CF92" w14:textId="77777777">
        <w:tc>
          <w:tcPr>
            <w:tcW w:w="4320" w:type="dxa"/>
          </w:tcPr>
          <w:p w14:paraId="2F19A854" w14:textId="77777777" w:rsidR="00E519A3" w:rsidRDefault="00000000">
            <w:pPr>
              <w:jc w:val="right"/>
            </w:pPr>
            <w:r>
              <w:t>1298</w:t>
            </w:r>
          </w:p>
        </w:tc>
        <w:tc>
          <w:tcPr>
            <w:tcW w:w="4320" w:type="dxa"/>
          </w:tcPr>
          <w:p w14:paraId="065B76B6" w14:textId="77777777" w:rsidR="00E519A3" w:rsidRDefault="00000000">
            <w:r>
              <w:t xml:space="preserve">    </w:t>
            </w:r>
          </w:p>
        </w:tc>
      </w:tr>
      <w:tr w:rsidR="00E519A3" w14:paraId="4D7E8BD1" w14:textId="77777777">
        <w:tc>
          <w:tcPr>
            <w:tcW w:w="4320" w:type="dxa"/>
          </w:tcPr>
          <w:p w14:paraId="745921BA" w14:textId="77777777" w:rsidR="00E519A3" w:rsidRDefault="00000000">
            <w:pPr>
              <w:jc w:val="right"/>
            </w:pPr>
            <w:r>
              <w:t>1299</w:t>
            </w:r>
          </w:p>
        </w:tc>
        <w:tc>
          <w:tcPr>
            <w:tcW w:w="4320" w:type="dxa"/>
          </w:tcPr>
          <w:p w14:paraId="1A6FC8FF" w14:textId="77777777" w:rsidR="00E519A3" w:rsidRDefault="00000000">
            <w:r>
              <w:t xml:space="preserve">    private var pollingJob: Job? = null</w:t>
            </w:r>
          </w:p>
        </w:tc>
      </w:tr>
      <w:tr w:rsidR="00E519A3" w14:paraId="70A96D22" w14:textId="77777777">
        <w:tc>
          <w:tcPr>
            <w:tcW w:w="4320" w:type="dxa"/>
          </w:tcPr>
          <w:p w14:paraId="0AC6BF13" w14:textId="77777777" w:rsidR="00E519A3" w:rsidRDefault="00000000">
            <w:pPr>
              <w:jc w:val="right"/>
            </w:pPr>
            <w:r>
              <w:t>1300</w:t>
            </w:r>
          </w:p>
        </w:tc>
        <w:tc>
          <w:tcPr>
            <w:tcW w:w="4320" w:type="dxa"/>
          </w:tcPr>
          <w:p w14:paraId="059CEFD5" w14:textId="77777777" w:rsidR="00E519A3" w:rsidRDefault="00E519A3"/>
        </w:tc>
      </w:tr>
      <w:tr w:rsidR="00E519A3" w14:paraId="362BAFFA" w14:textId="77777777">
        <w:tc>
          <w:tcPr>
            <w:tcW w:w="4320" w:type="dxa"/>
          </w:tcPr>
          <w:p w14:paraId="2ECC9861" w14:textId="77777777" w:rsidR="00E519A3" w:rsidRDefault="00000000">
            <w:pPr>
              <w:jc w:val="right"/>
            </w:pPr>
            <w:r>
              <w:t>1301</w:t>
            </w:r>
          </w:p>
        </w:tc>
        <w:tc>
          <w:tcPr>
            <w:tcW w:w="4320" w:type="dxa"/>
          </w:tcPr>
          <w:p w14:paraId="79FE91C8" w14:textId="77777777" w:rsidR="00E519A3" w:rsidRDefault="00000000">
            <w:r>
              <w:t xml:space="preserve">    override fun onCreateView(inflater: LayoutInflater, container: ViewGroup?, savedInstanceState: Bundle?): View? {</w:t>
            </w:r>
          </w:p>
        </w:tc>
      </w:tr>
      <w:tr w:rsidR="00E519A3" w14:paraId="1CBA780E" w14:textId="77777777">
        <w:tc>
          <w:tcPr>
            <w:tcW w:w="4320" w:type="dxa"/>
          </w:tcPr>
          <w:p w14:paraId="450AC949" w14:textId="77777777" w:rsidR="00E519A3" w:rsidRDefault="00000000">
            <w:pPr>
              <w:jc w:val="right"/>
            </w:pPr>
            <w:r>
              <w:t>1302</w:t>
            </w:r>
          </w:p>
        </w:tc>
        <w:tc>
          <w:tcPr>
            <w:tcW w:w="4320" w:type="dxa"/>
          </w:tcPr>
          <w:p w14:paraId="49D8C997" w14:textId="77777777" w:rsidR="00E519A3" w:rsidRDefault="00000000">
            <w:r>
              <w:t xml:space="preserve">        return inflater.inflate(R.layout.fragment_chat, container, false)</w:t>
            </w:r>
          </w:p>
        </w:tc>
      </w:tr>
      <w:tr w:rsidR="00E519A3" w14:paraId="60E2D565" w14:textId="77777777">
        <w:tc>
          <w:tcPr>
            <w:tcW w:w="4320" w:type="dxa"/>
          </w:tcPr>
          <w:p w14:paraId="389C6E87" w14:textId="77777777" w:rsidR="00E519A3" w:rsidRDefault="00000000">
            <w:pPr>
              <w:jc w:val="right"/>
            </w:pPr>
            <w:r>
              <w:t>1303</w:t>
            </w:r>
          </w:p>
        </w:tc>
        <w:tc>
          <w:tcPr>
            <w:tcW w:w="4320" w:type="dxa"/>
          </w:tcPr>
          <w:p w14:paraId="644908C8" w14:textId="77777777" w:rsidR="00E519A3" w:rsidRDefault="00000000">
            <w:r>
              <w:t xml:space="preserve">    }</w:t>
            </w:r>
          </w:p>
        </w:tc>
      </w:tr>
      <w:tr w:rsidR="00E519A3" w14:paraId="26FF90E0" w14:textId="77777777">
        <w:tc>
          <w:tcPr>
            <w:tcW w:w="4320" w:type="dxa"/>
          </w:tcPr>
          <w:p w14:paraId="79215D61" w14:textId="77777777" w:rsidR="00E519A3" w:rsidRDefault="00000000">
            <w:pPr>
              <w:jc w:val="right"/>
            </w:pPr>
            <w:r>
              <w:t>1304</w:t>
            </w:r>
          </w:p>
        </w:tc>
        <w:tc>
          <w:tcPr>
            <w:tcW w:w="4320" w:type="dxa"/>
          </w:tcPr>
          <w:p w14:paraId="10083C57" w14:textId="77777777" w:rsidR="00E519A3" w:rsidRDefault="00E519A3"/>
        </w:tc>
      </w:tr>
      <w:tr w:rsidR="00E519A3" w14:paraId="0B92E61A" w14:textId="77777777">
        <w:tc>
          <w:tcPr>
            <w:tcW w:w="4320" w:type="dxa"/>
          </w:tcPr>
          <w:p w14:paraId="3565AEDA" w14:textId="77777777" w:rsidR="00E519A3" w:rsidRDefault="00000000">
            <w:pPr>
              <w:jc w:val="right"/>
            </w:pPr>
            <w:r>
              <w:t>1305</w:t>
            </w:r>
          </w:p>
        </w:tc>
        <w:tc>
          <w:tcPr>
            <w:tcW w:w="4320" w:type="dxa"/>
          </w:tcPr>
          <w:p w14:paraId="18F1B3FE" w14:textId="77777777" w:rsidR="00E519A3" w:rsidRDefault="00000000">
            <w:r>
              <w:t xml:space="preserve">    override fun onViewCreated(view: View, savedInstanceState: Bundle?) {</w:t>
            </w:r>
          </w:p>
        </w:tc>
      </w:tr>
      <w:tr w:rsidR="00E519A3" w14:paraId="0E7F8B5D" w14:textId="77777777">
        <w:tc>
          <w:tcPr>
            <w:tcW w:w="4320" w:type="dxa"/>
          </w:tcPr>
          <w:p w14:paraId="1D922A38" w14:textId="77777777" w:rsidR="00E519A3" w:rsidRDefault="00000000">
            <w:pPr>
              <w:jc w:val="right"/>
            </w:pPr>
            <w:r>
              <w:t>1306</w:t>
            </w:r>
          </w:p>
        </w:tc>
        <w:tc>
          <w:tcPr>
            <w:tcW w:w="4320" w:type="dxa"/>
          </w:tcPr>
          <w:p w14:paraId="0B6A77B8" w14:textId="77777777" w:rsidR="00E519A3" w:rsidRDefault="00000000">
            <w:r>
              <w:t xml:space="preserve">        super.onViewCreated(view, savedInstanceState)</w:t>
            </w:r>
          </w:p>
        </w:tc>
      </w:tr>
      <w:tr w:rsidR="00E519A3" w14:paraId="643ACD5F" w14:textId="77777777">
        <w:tc>
          <w:tcPr>
            <w:tcW w:w="4320" w:type="dxa"/>
          </w:tcPr>
          <w:p w14:paraId="4E122721" w14:textId="77777777" w:rsidR="00E519A3" w:rsidRDefault="00000000">
            <w:pPr>
              <w:jc w:val="right"/>
            </w:pPr>
            <w:r>
              <w:t>1307</w:t>
            </w:r>
          </w:p>
        </w:tc>
        <w:tc>
          <w:tcPr>
            <w:tcW w:w="4320" w:type="dxa"/>
          </w:tcPr>
          <w:p w14:paraId="29740D9B" w14:textId="77777777" w:rsidR="00E519A3" w:rsidRDefault="00E519A3"/>
        </w:tc>
      </w:tr>
      <w:tr w:rsidR="00E519A3" w14:paraId="23CFDDF4" w14:textId="77777777">
        <w:tc>
          <w:tcPr>
            <w:tcW w:w="4320" w:type="dxa"/>
          </w:tcPr>
          <w:p w14:paraId="3EE59C17" w14:textId="77777777" w:rsidR="00E519A3" w:rsidRDefault="00000000">
            <w:pPr>
              <w:jc w:val="right"/>
            </w:pPr>
            <w:r>
              <w:t>1308</w:t>
            </w:r>
          </w:p>
        </w:tc>
        <w:tc>
          <w:tcPr>
            <w:tcW w:w="4320" w:type="dxa"/>
          </w:tcPr>
          <w:p w14:paraId="09A1EB63" w14:textId="77777777" w:rsidR="00E519A3" w:rsidRDefault="00000000">
            <w:r>
              <w:t xml:space="preserve">        currentUserId = arguments?.getInt("user_id") ?: 0</w:t>
            </w:r>
          </w:p>
        </w:tc>
      </w:tr>
      <w:tr w:rsidR="00E519A3" w14:paraId="0A3C3180" w14:textId="77777777">
        <w:tc>
          <w:tcPr>
            <w:tcW w:w="4320" w:type="dxa"/>
          </w:tcPr>
          <w:p w14:paraId="78829AD3" w14:textId="77777777" w:rsidR="00E519A3" w:rsidRDefault="00000000">
            <w:pPr>
              <w:jc w:val="right"/>
            </w:pPr>
            <w:r>
              <w:t>1309</w:t>
            </w:r>
          </w:p>
        </w:tc>
        <w:tc>
          <w:tcPr>
            <w:tcW w:w="4320" w:type="dxa"/>
          </w:tcPr>
          <w:p w14:paraId="457A91E7" w14:textId="77777777" w:rsidR="00E519A3" w:rsidRDefault="00000000">
            <w:r>
              <w:t xml:space="preserve">        currentUsername = arguments?.getString("username") ?: ""</w:t>
            </w:r>
          </w:p>
        </w:tc>
      </w:tr>
      <w:tr w:rsidR="00E519A3" w14:paraId="1AA4C5DD" w14:textId="77777777">
        <w:tc>
          <w:tcPr>
            <w:tcW w:w="4320" w:type="dxa"/>
          </w:tcPr>
          <w:p w14:paraId="4243A22A" w14:textId="77777777" w:rsidR="00E519A3" w:rsidRDefault="00000000">
            <w:pPr>
              <w:jc w:val="right"/>
            </w:pPr>
            <w:r>
              <w:t>1310</w:t>
            </w:r>
          </w:p>
        </w:tc>
        <w:tc>
          <w:tcPr>
            <w:tcW w:w="4320" w:type="dxa"/>
          </w:tcPr>
          <w:p w14:paraId="37B0F49C" w14:textId="77777777" w:rsidR="00E519A3" w:rsidRDefault="00000000">
            <w:r>
              <w:t xml:space="preserve">        apiService = ApiService.getInstance(requireContext())</w:t>
            </w:r>
          </w:p>
        </w:tc>
      </w:tr>
      <w:tr w:rsidR="00E519A3" w14:paraId="7621D972" w14:textId="77777777">
        <w:tc>
          <w:tcPr>
            <w:tcW w:w="4320" w:type="dxa"/>
          </w:tcPr>
          <w:p w14:paraId="3E4763CF" w14:textId="77777777" w:rsidR="00E519A3" w:rsidRDefault="00000000">
            <w:pPr>
              <w:jc w:val="right"/>
            </w:pPr>
            <w:r>
              <w:t>1311</w:t>
            </w:r>
          </w:p>
        </w:tc>
        <w:tc>
          <w:tcPr>
            <w:tcW w:w="4320" w:type="dxa"/>
          </w:tcPr>
          <w:p w14:paraId="53CCE2B3" w14:textId="77777777" w:rsidR="00E519A3" w:rsidRDefault="00E519A3"/>
        </w:tc>
      </w:tr>
      <w:tr w:rsidR="00E519A3" w14:paraId="0B20FFF8" w14:textId="77777777">
        <w:tc>
          <w:tcPr>
            <w:tcW w:w="4320" w:type="dxa"/>
          </w:tcPr>
          <w:p w14:paraId="0B9FE440" w14:textId="77777777" w:rsidR="00E519A3" w:rsidRDefault="00000000">
            <w:pPr>
              <w:jc w:val="right"/>
            </w:pPr>
            <w:r>
              <w:t>1312</w:t>
            </w:r>
          </w:p>
        </w:tc>
        <w:tc>
          <w:tcPr>
            <w:tcW w:w="4320" w:type="dxa"/>
          </w:tcPr>
          <w:p w14:paraId="10042C37" w14:textId="77777777" w:rsidR="00E519A3" w:rsidRDefault="00000000">
            <w:r>
              <w:t xml:space="preserve">        initViews(view)</w:t>
            </w:r>
          </w:p>
        </w:tc>
      </w:tr>
      <w:tr w:rsidR="00E519A3" w14:paraId="2965A8F8" w14:textId="77777777">
        <w:tc>
          <w:tcPr>
            <w:tcW w:w="4320" w:type="dxa"/>
          </w:tcPr>
          <w:p w14:paraId="0C08733C" w14:textId="77777777" w:rsidR="00E519A3" w:rsidRDefault="00000000">
            <w:pPr>
              <w:jc w:val="right"/>
            </w:pPr>
            <w:r>
              <w:t>1313</w:t>
            </w:r>
          </w:p>
        </w:tc>
        <w:tc>
          <w:tcPr>
            <w:tcW w:w="4320" w:type="dxa"/>
          </w:tcPr>
          <w:p w14:paraId="3B3989BB" w14:textId="77777777" w:rsidR="00E519A3" w:rsidRDefault="00000000">
            <w:r>
              <w:t xml:space="preserve">        setupAdapters()</w:t>
            </w:r>
          </w:p>
        </w:tc>
      </w:tr>
      <w:tr w:rsidR="00E519A3" w14:paraId="5DC7AED2" w14:textId="77777777">
        <w:tc>
          <w:tcPr>
            <w:tcW w:w="4320" w:type="dxa"/>
          </w:tcPr>
          <w:p w14:paraId="3C100A5C" w14:textId="77777777" w:rsidR="00E519A3" w:rsidRDefault="00000000">
            <w:pPr>
              <w:jc w:val="right"/>
            </w:pPr>
            <w:r>
              <w:t>1314</w:t>
            </w:r>
          </w:p>
        </w:tc>
        <w:tc>
          <w:tcPr>
            <w:tcW w:w="4320" w:type="dxa"/>
          </w:tcPr>
          <w:p w14:paraId="4E6A4436" w14:textId="77777777" w:rsidR="00E519A3" w:rsidRDefault="00000000">
            <w:r>
              <w:t xml:space="preserve">        setupListeners()</w:t>
            </w:r>
          </w:p>
        </w:tc>
      </w:tr>
      <w:tr w:rsidR="00E519A3" w14:paraId="1C09083C" w14:textId="77777777">
        <w:tc>
          <w:tcPr>
            <w:tcW w:w="4320" w:type="dxa"/>
          </w:tcPr>
          <w:p w14:paraId="508A9B02" w14:textId="77777777" w:rsidR="00E519A3" w:rsidRDefault="00000000">
            <w:pPr>
              <w:jc w:val="right"/>
            </w:pPr>
            <w:r>
              <w:t>1315</w:t>
            </w:r>
          </w:p>
        </w:tc>
        <w:tc>
          <w:tcPr>
            <w:tcW w:w="4320" w:type="dxa"/>
          </w:tcPr>
          <w:p w14:paraId="70698B11" w14:textId="77777777" w:rsidR="00E519A3" w:rsidRDefault="00000000">
            <w:r>
              <w:t xml:space="preserve">        loadConversations()</w:t>
            </w:r>
          </w:p>
        </w:tc>
      </w:tr>
      <w:tr w:rsidR="00E519A3" w14:paraId="43F27DDF" w14:textId="77777777">
        <w:tc>
          <w:tcPr>
            <w:tcW w:w="4320" w:type="dxa"/>
          </w:tcPr>
          <w:p w14:paraId="218D9F6B" w14:textId="77777777" w:rsidR="00E519A3" w:rsidRDefault="00000000">
            <w:pPr>
              <w:jc w:val="right"/>
            </w:pPr>
            <w:r>
              <w:t>1316</w:t>
            </w:r>
          </w:p>
        </w:tc>
        <w:tc>
          <w:tcPr>
            <w:tcW w:w="4320" w:type="dxa"/>
          </w:tcPr>
          <w:p w14:paraId="5129997F" w14:textId="77777777" w:rsidR="00E519A3" w:rsidRDefault="00000000">
            <w:r>
              <w:t xml:space="preserve">    }</w:t>
            </w:r>
          </w:p>
        </w:tc>
      </w:tr>
      <w:tr w:rsidR="00E519A3" w14:paraId="0E57B124" w14:textId="77777777">
        <w:tc>
          <w:tcPr>
            <w:tcW w:w="4320" w:type="dxa"/>
          </w:tcPr>
          <w:p w14:paraId="48D39A98" w14:textId="77777777" w:rsidR="00E519A3" w:rsidRDefault="00000000">
            <w:pPr>
              <w:jc w:val="right"/>
            </w:pPr>
            <w:r>
              <w:t>1317</w:t>
            </w:r>
          </w:p>
        </w:tc>
        <w:tc>
          <w:tcPr>
            <w:tcW w:w="4320" w:type="dxa"/>
          </w:tcPr>
          <w:p w14:paraId="78DE971A" w14:textId="77777777" w:rsidR="00E519A3" w:rsidRDefault="00E519A3"/>
        </w:tc>
      </w:tr>
      <w:tr w:rsidR="00E519A3" w14:paraId="1282D4DF" w14:textId="77777777">
        <w:tc>
          <w:tcPr>
            <w:tcW w:w="4320" w:type="dxa"/>
          </w:tcPr>
          <w:p w14:paraId="55336CBF" w14:textId="77777777" w:rsidR="00E519A3" w:rsidRDefault="00000000">
            <w:pPr>
              <w:jc w:val="right"/>
            </w:pPr>
            <w:r>
              <w:t>1318</w:t>
            </w:r>
          </w:p>
        </w:tc>
        <w:tc>
          <w:tcPr>
            <w:tcW w:w="4320" w:type="dxa"/>
          </w:tcPr>
          <w:p w14:paraId="30DFBDD8" w14:textId="77777777" w:rsidR="00E519A3" w:rsidRDefault="00000000">
            <w:r>
              <w:t xml:space="preserve">    override fun onDestroyView() {</w:t>
            </w:r>
          </w:p>
        </w:tc>
      </w:tr>
      <w:tr w:rsidR="00E519A3" w14:paraId="3762587C" w14:textId="77777777">
        <w:tc>
          <w:tcPr>
            <w:tcW w:w="4320" w:type="dxa"/>
          </w:tcPr>
          <w:p w14:paraId="402D3AD7" w14:textId="77777777" w:rsidR="00E519A3" w:rsidRDefault="00000000">
            <w:pPr>
              <w:jc w:val="right"/>
            </w:pPr>
            <w:r>
              <w:t>1319</w:t>
            </w:r>
          </w:p>
        </w:tc>
        <w:tc>
          <w:tcPr>
            <w:tcW w:w="4320" w:type="dxa"/>
          </w:tcPr>
          <w:p w14:paraId="22371D0E" w14:textId="77777777" w:rsidR="00E519A3" w:rsidRDefault="00000000">
            <w:r>
              <w:t xml:space="preserve">        super.onDestroyView()</w:t>
            </w:r>
          </w:p>
        </w:tc>
      </w:tr>
      <w:tr w:rsidR="00E519A3" w14:paraId="04419F53" w14:textId="77777777">
        <w:tc>
          <w:tcPr>
            <w:tcW w:w="4320" w:type="dxa"/>
          </w:tcPr>
          <w:p w14:paraId="52E961F1" w14:textId="77777777" w:rsidR="00E519A3" w:rsidRDefault="00000000">
            <w:pPr>
              <w:jc w:val="right"/>
            </w:pPr>
            <w:r>
              <w:t>1320</w:t>
            </w:r>
          </w:p>
        </w:tc>
        <w:tc>
          <w:tcPr>
            <w:tcW w:w="4320" w:type="dxa"/>
          </w:tcPr>
          <w:p w14:paraId="5E5F2CAC" w14:textId="77777777" w:rsidR="00E519A3" w:rsidRDefault="00000000">
            <w:r>
              <w:t xml:space="preserve">        pollingJob?.cancel()</w:t>
            </w:r>
          </w:p>
        </w:tc>
      </w:tr>
      <w:tr w:rsidR="00E519A3" w14:paraId="6DEBA954" w14:textId="77777777">
        <w:tc>
          <w:tcPr>
            <w:tcW w:w="4320" w:type="dxa"/>
          </w:tcPr>
          <w:p w14:paraId="6489E8A6" w14:textId="77777777" w:rsidR="00E519A3" w:rsidRDefault="00000000">
            <w:pPr>
              <w:jc w:val="right"/>
            </w:pPr>
            <w:r>
              <w:t>1321</w:t>
            </w:r>
          </w:p>
        </w:tc>
        <w:tc>
          <w:tcPr>
            <w:tcW w:w="4320" w:type="dxa"/>
          </w:tcPr>
          <w:p w14:paraId="19AF1CAC" w14:textId="77777777" w:rsidR="00E519A3" w:rsidRDefault="00000000">
            <w:r>
              <w:t xml:space="preserve">        scope.cancel()</w:t>
            </w:r>
          </w:p>
        </w:tc>
      </w:tr>
      <w:tr w:rsidR="00E519A3" w14:paraId="7B9EA266" w14:textId="77777777">
        <w:tc>
          <w:tcPr>
            <w:tcW w:w="4320" w:type="dxa"/>
          </w:tcPr>
          <w:p w14:paraId="04CBFA39" w14:textId="77777777" w:rsidR="00E519A3" w:rsidRDefault="00000000">
            <w:pPr>
              <w:jc w:val="right"/>
            </w:pPr>
            <w:r>
              <w:t>1322</w:t>
            </w:r>
          </w:p>
        </w:tc>
        <w:tc>
          <w:tcPr>
            <w:tcW w:w="4320" w:type="dxa"/>
          </w:tcPr>
          <w:p w14:paraId="204B162E" w14:textId="77777777" w:rsidR="00E519A3" w:rsidRDefault="00000000">
            <w:r>
              <w:t xml:space="preserve">    }</w:t>
            </w:r>
          </w:p>
        </w:tc>
      </w:tr>
      <w:tr w:rsidR="00E519A3" w14:paraId="48C59B76" w14:textId="77777777">
        <w:tc>
          <w:tcPr>
            <w:tcW w:w="4320" w:type="dxa"/>
          </w:tcPr>
          <w:p w14:paraId="0FC90C08" w14:textId="77777777" w:rsidR="00E519A3" w:rsidRDefault="00000000">
            <w:pPr>
              <w:jc w:val="right"/>
            </w:pPr>
            <w:r>
              <w:t>1323</w:t>
            </w:r>
          </w:p>
        </w:tc>
        <w:tc>
          <w:tcPr>
            <w:tcW w:w="4320" w:type="dxa"/>
          </w:tcPr>
          <w:p w14:paraId="2EDF54D1" w14:textId="77777777" w:rsidR="00E519A3" w:rsidRDefault="00E519A3"/>
        </w:tc>
      </w:tr>
      <w:tr w:rsidR="00E519A3" w14:paraId="441DE37B" w14:textId="77777777">
        <w:tc>
          <w:tcPr>
            <w:tcW w:w="4320" w:type="dxa"/>
          </w:tcPr>
          <w:p w14:paraId="5FE9C6EC" w14:textId="77777777" w:rsidR="00E519A3" w:rsidRDefault="00000000">
            <w:pPr>
              <w:jc w:val="right"/>
            </w:pPr>
            <w:r>
              <w:t>1324</w:t>
            </w:r>
          </w:p>
        </w:tc>
        <w:tc>
          <w:tcPr>
            <w:tcW w:w="4320" w:type="dxa"/>
          </w:tcPr>
          <w:p w14:paraId="26812966" w14:textId="77777777" w:rsidR="00E519A3" w:rsidRDefault="00000000">
            <w:r>
              <w:t xml:space="preserve">    private fun initViews(view: View) {</w:t>
            </w:r>
          </w:p>
        </w:tc>
      </w:tr>
      <w:tr w:rsidR="00E519A3" w14:paraId="1BCD0888" w14:textId="77777777">
        <w:tc>
          <w:tcPr>
            <w:tcW w:w="4320" w:type="dxa"/>
          </w:tcPr>
          <w:p w14:paraId="49ACACB7" w14:textId="77777777" w:rsidR="00E519A3" w:rsidRDefault="00000000">
            <w:pPr>
              <w:jc w:val="right"/>
            </w:pPr>
            <w:r>
              <w:t>1325</w:t>
            </w:r>
          </w:p>
        </w:tc>
        <w:tc>
          <w:tcPr>
            <w:tcW w:w="4320" w:type="dxa"/>
          </w:tcPr>
          <w:p w14:paraId="006AC9D1" w14:textId="77777777" w:rsidR="00E519A3" w:rsidRDefault="00000000">
            <w:r>
              <w:t xml:space="preserve">        conversationListView = view.findViewById(R.id.conversationListView)</w:t>
            </w:r>
          </w:p>
        </w:tc>
      </w:tr>
      <w:tr w:rsidR="00E519A3" w14:paraId="27794EB1" w14:textId="77777777">
        <w:tc>
          <w:tcPr>
            <w:tcW w:w="4320" w:type="dxa"/>
          </w:tcPr>
          <w:p w14:paraId="23CD0654" w14:textId="77777777" w:rsidR="00E519A3" w:rsidRDefault="00000000">
            <w:pPr>
              <w:jc w:val="right"/>
            </w:pPr>
            <w:r>
              <w:t>1326</w:t>
            </w:r>
          </w:p>
        </w:tc>
        <w:tc>
          <w:tcPr>
            <w:tcW w:w="4320" w:type="dxa"/>
          </w:tcPr>
          <w:p w14:paraId="0B7876FC" w14:textId="77777777" w:rsidR="00E519A3" w:rsidRDefault="00000000">
            <w:r>
              <w:t xml:space="preserve">        chatDetailView = view.findViewById(R.id.chatDetailView)</w:t>
            </w:r>
          </w:p>
        </w:tc>
      </w:tr>
      <w:tr w:rsidR="00E519A3" w14:paraId="6B3A1BB2" w14:textId="77777777">
        <w:tc>
          <w:tcPr>
            <w:tcW w:w="4320" w:type="dxa"/>
          </w:tcPr>
          <w:p w14:paraId="73CCB3C7" w14:textId="77777777" w:rsidR="00E519A3" w:rsidRDefault="00000000">
            <w:pPr>
              <w:jc w:val="right"/>
            </w:pPr>
            <w:r>
              <w:t>1327</w:t>
            </w:r>
          </w:p>
        </w:tc>
        <w:tc>
          <w:tcPr>
            <w:tcW w:w="4320" w:type="dxa"/>
          </w:tcPr>
          <w:p w14:paraId="0F19C8D4" w14:textId="77777777" w:rsidR="00E519A3" w:rsidRDefault="00000000">
            <w:r>
              <w:t xml:space="preserve">        conversationsRecyclerView = view.findViewById(R.id.conversationsRecyclerView)</w:t>
            </w:r>
          </w:p>
        </w:tc>
      </w:tr>
      <w:tr w:rsidR="00E519A3" w14:paraId="347E00D4" w14:textId="77777777">
        <w:tc>
          <w:tcPr>
            <w:tcW w:w="4320" w:type="dxa"/>
          </w:tcPr>
          <w:p w14:paraId="2F455BB9" w14:textId="77777777" w:rsidR="00E519A3" w:rsidRDefault="00000000">
            <w:pPr>
              <w:jc w:val="right"/>
            </w:pPr>
            <w:r>
              <w:t>1328</w:t>
            </w:r>
          </w:p>
        </w:tc>
        <w:tc>
          <w:tcPr>
            <w:tcW w:w="4320" w:type="dxa"/>
          </w:tcPr>
          <w:p w14:paraId="12DC9CF4" w14:textId="77777777" w:rsidR="00E519A3" w:rsidRDefault="00000000">
            <w:r>
              <w:t xml:space="preserve">        emptyConversations = view.findViewById(R.id.emptyConversations)</w:t>
            </w:r>
          </w:p>
        </w:tc>
      </w:tr>
      <w:tr w:rsidR="00E519A3" w14:paraId="706E3966" w14:textId="77777777">
        <w:tc>
          <w:tcPr>
            <w:tcW w:w="4320" w:type="dxa"/>
          </w:tcPr>
          <w:p w14:paraId="60F283BB" w14:textId="77777777" w:rsidR="00E519A3" w:rsidRDefault="00000000">
            <w:pPr>
              <w:jc w:val="right"/>
            </w:pPr>
            <w:r>
              <w:t>1329</w:t>
            </w:r>
          </w:p>
        </w:tc>
        <w:tc>
          <w:tcPr>
            <w:tcW w:w="4320" w:type="dxa"/>
          </w:tcPr>
          <w:p w14:paraId="52B4780C" w14:textId="77777777" w:rsidR="00E519A3" w:rsidRDefault="00000000">
            <w:r>
              <w:t xml:space="preserve">        refreshConversationsBtn = view.findViewById(R.id.refreshConversationsBtn)</w:t>
            </w:r>
          </w:p>
        </w:tc>
      </w:tr>
      <w:tr w:rsidR="00E519A3" w14:paraId="7DE6FD5B" w14:textId="77777777">
        <w:tc>
          <w:tcPr>
            <w:tcW w:w="4320" w:type="dxa"/>
          </w:tcPr>
          <w:p w14:paraId="4F9D047A" w14:textId="77777777" w:rsidR="00E519A3" w:rsidRDefault="00000000">
            <w:pPr>
              <w:jc w:val="right"/>
            </w:pPr>
            <w:r>
              <w:t>1330</w:t>
            </w:r>
          </w:p>
        </w:tc>
        <w:tc>
          <w:tcPr>
            <w:tcW w:w="4320" w:type="dxa"/>
          </w:tcPr>
          <w:p w14:paraId="55C19110" w14:textId="77777777" w:rsidR="00E519A3" w:rsidRDefault="00000000">
            <w:r>
              <w:t xml:space="preserve">        messagesRecyclerView = view.findViewById(R.id.messagesRecyclerView)</w:t>
            </w:r>
          </w:p>
        </w:tc>
      </w:tr>
      <w:tr w:rsidR="00E519A3" w14:paraId="75B40FF2" w14:textId="77777777">
        <w:tc>
          <w:tcPr>
            <w:tcW w:w="4320" w:type="dxa"/>
          </w:tcPr>
          <w:p w14:paraId="21929781" w14:textId="77777777" w:rsidR="00E519A3" w:rsidRDefault="00000000">
            <w:pPr>
              <w:jc w:val="right"/>
            </w:pPr>
            <w:r>
              <w:t>1331</w:t>
            </w:r>
          </w:p>
        </w:tc>
        <w:tc>
          <w:tcPr>
            <w:tcW w:w="4320" w:type="dxa"/>
          </w:tcPr>
          <w:p w14:paraId="0FCAE4B1" w14:textId="77777777" w:rsidR="00E519A3" w:rsidRDefault="00000000">
            <w:r>
              <w:t xml:space="preserve">        messageInput = view.findViewById(R.id.messageInput)</w:t>
            </w:r>
          </w:p>
        </w:tc>
      </w:tr>
      <w:tr w:rsidR="00E519A3" w14:paraId="5C21EE3D" w14:textId="77777777">
        <w:tc>
          <w:tcPr>
            <w:tcW w:w="4320" w:type="dxa"/>
          </w:tcPr>
          <w:p w14:paraId="17D4B938" w14:textId="77777777" w:rsidR="00E519A3" w:rsidRDefault="00000000">
            <w:pPr>
              <w:jc w:val="right"/>
            </w:pPr>
            <w:r>
              <w:t>1332</w:t>
            </w:r>
          </w:p>
        </w:tc>
        <w:tc>
          <w:tcPr>
            <w:tcW w:w="4320" w:type="dxa"/>
          </w:tcPr>
          <w:p w14:paraId="56D24806" w14:textId="77777777" w:rsidR="00E519A3" w:rsidRDefault="00000000">
            <w:r>
              <w:t xml:space="preserve">        sendMessageBtn = view.findViewById(R.id.sendMessageBtn)</w:t>
            </w:r>
          </w:p>
        </w:tc>
      </w:tr>
      <w:tr w:rsidR="00E519A3" w14:paraId="29F7AC87" w14:textId="77777777">
        <w:tc>
          <w:tcPr>
            <w:tcW w:w="4320" w:type="dxa"/>
          </w:tcPr>
          <w:p w14:paraId="1CBD6EC2" w14:textId="77777777" w:rsidR="00E519A3" w:rsidRDefault="00000000">
            <w:pPr>
              <w:jc w:val="right"/>
            </w:pPr>
            <w:r>
              <w:t>1333</w:t>
            </w:r>
          </w:p>
        </w:tc>
        <w:tc>
          <w:tcPr>
            <w:tcW w:w="4320" w:type="dxa"/>
          </w:tcPr>
          <w:p w14:paraId="2A4EBEBA" w14:textId="77777777" w:rsidR="00E519A3" w:rsidRDefault="00000000">
            <w:r>
              <w:t xml:space="preserve">        chatBackBtn = view.findViewById(R.id.chatBackBtn)</w:t>
            </w:r>
          </w:p>
        </w:tc>
      </w:tr>
      <w:tr w:rsidR="00E519A3" w14:paraId="25FA0D8E" w14:textId="77777777">
        <w:tc>
          <w:tcPr>
            <w:tcW w:w="4320" w:type="dxa"/>
          </w:tcPr>
          <w:p w14:paraId="1DA29169" w14:textId="77777777" w:rsidR="00E519A3" w:rsidRDefault="00000000">
            <w:pPr>
              <w:jc w:val="right"/>
            </w:pPr>
            <w:r>
              <w:t>1334</w:t>
            </w:r>
          </w:p>
        </w:tc>
        <w:tc>
          <w:tcPr>
            <w:tcW w:w="4320" w:type="dxa"/>
          </w:tcPr>
          <w:p w14:paraId="00B11EDF" w14:textId="77777777" w:rsidR="00E519A3" w:rsidRDefault="00000000">
            <w:r>
              <w:t xml:space="preserve">        chatOtherName = view.findViewById(R.id.chatOtherName)</w:t>
            </w:r>
          </w:p>
        </w:tc>
      </w:tr>
      <w:tr w:rsidR="00E519A3" w14:paraId="07631EBB" w14:textId="77777777">
        <w:tc>
          <w:tcPr>
            <w:tcW w:w="4320" w:type="dxa"/>
          </w:tcPr>
          <w:p w14:paraId="04E6D170" w14:textId="77777777" w:rsidR="00E519A3" w:rsidRDefault="00000000">
            <w:pPr>
              <w:jc w:val="right"/>
            </w:pPr>
            <w:r>
              <w:t>1335</w:t>
            </w:r>
          </w:p>
        </w:tc>
        <w:tc>
          <w:tcPr>
            <w:tcW w:w="4320" w:type="dxa"/>
          </w:tcPr>
          <w:p w14:paraId="25FD744B" w14:textId="77777777" w:rsidR="00E519A3" w:rsidRDefault="00000000">
            <w:r>
              <w:t xml:space="preserve">    }</w:t>
            </w:r>
          </w:p>
        </w:tc>
      </w:tr>
      <w:tr w:rsidR="00E519A3" w14:paraId="1C13FE49" w14:textId="77777777">
        <w:tc>
          <w:tcPr>
            <w:tcW w:w="4320" w:type="dxa"/>
          </w:tcPr>
          <w:p w14:paraId="009E8D9E" w14:textId="77777777" w:rsidR="00E519A3" w:rsidRDefault="00000000">
            <w:pPr>
              <w:jc w:val="right"/>
            </w:pPr>
            <w:r>
              <w:t>1336</w:t>
            </w:r>
          </w:p>
        </w:tc>
        <w:tc>
          <w:tcPr>
            <w:tcW w:w="4320" w:type="dxa"/>
          </w:tcPr>
          <w:p w14:paraId="5DAB9F88" w14:textId="77777777" w:rsidR="00E519A3" w:rsidRDefault="00E519A3"/>
        </w:tc>
      </w:tr>
      <w:tr w:rsidR="00E519A3" w14:paraId="63FE1126" w14:textId="77777777">
        <w:tc>
          <w:tcPr>
            <w:tcW w:w="4320" w:type="dxa"/>
          </w:tcPr>
          <w:p w14:paraId="460F03FF" w14:textId="77777777" w:rsidR="00E519A3" w:rsidRDefault="00000000">
            <w:pPr>
              <w:jc w:val="right"/>
            </w:pPr>
            <w:r>
              <w:t>1337</w:t>
            </w:r>
          </w:p>
        </w:tc>
        <w:tc>
          <w:tcPr>
            <w:tcW w:w="4320" w:type="dxa"/>
          </w:tcPr>
          <w:p w14:paraId="4919206F" w14:textId="77777777" w:rsidR="00E519A3" w:rsidRDefault="00000000">
            <w:r>
              <w:t xml:space="preserve">    private fun setupAdapters() {</w:t>
            </w:r>
          </w:p>
        </w:tc>
      </w:tr>
      <w:tr w:rsidR="00E519A3" w14:paraId="19F08A9E" w14:textId="77777777">
        <w:tc>
          <w:tcPr>
            <w:tcW w:w="4320" w:type="dxa"/>
          </w:tcPr>
          <w:p w14:paraId="24E4BBF1" w14:textId="77777777" w:rsidR="00E519A3" w:rsidRDefault="00000000">
            <w:pPr>
              <w:jc w:val="right"/>
            </w:pPr>
            <w:r>
              <w:t>1338</w:t>
            </w:r>
          </w:p>
        </w:tc>
        <w:tc>
          <w:tcPr>
            <w:tcW w:w="4320" w:type="dxa"/>
          </w:tcPr>
          <w:p w14:paraId="760ADDEC" w14:textId="77777777" w:rsidR="00E519A3" w:rsidRDefault="00000000">
            <w:r>
              <w:t xml:space="preserve">        conversationAdapter = ConversationAdapter { conv -&gt; openConversation(conv) }</w:t>
            </w:r>
          </w:p>
        </w:tc>
      </w:tr>
      <w:tr w:rsidR="00E519A3" w14:paraId="41B3FB88" w14:textId="77777777">
        <w:tc>
          <w:tcPr>
            <w:tcW w:w="4320" w:type="dxa"/>
          </w:tcPr>
          <w:p w14:paraId="3C0287D2" w14:textId="77777777" w:rsidR="00E519A3" w:rsidRDefault="00000000">
            <w:pPr>
              <w:jc w:val="right"/>
            </w:pPr>
            <w:r>
              <w:t>1339</w:t>
            </w:r>
          </w:p>
        </w:tc>
        <w:tc>
          <w:tcPr>
            <w:tcW w:w="4320" w:type="dxa"/>
          </w:tcPr>
          <w:p w14:paraId="48215483" w14:textId="77777777" w:rsidR="00E519A3" w:rsidRDefault="00000000">
            <w:r>
              <w:t xml:space="preserve">        conversationsRecyclerView.layoutManager = LinearLayoutManager(requireContext())</w:t>
            </w:r>
          </w:p>
        </w:tc>
      </w:tr>
      <w:tr w:rsidR="00E519A3" w14:paraId="4268DE34" w14:textId="77777777">
        <w:tc>
          <w:tcPr>
            <w:tcW w:w="4320" w:type="dxa"/>
          </w:tcPr>
          <w:p w14:paraId="30C5775C" w14:textId="77777777" w:rsidR="00E519A3" w:rsidRDefault="00000000">
            <w:pPr>
              <w:jc w:val="right"/>
            </w:pPr>
            <w:r>
              <w:t>1340</w:t>
            </w:r>
          </w:p>
        </w:tc>
        <w:tc>
          <w:tcPr>
            <w:tcW w:w="4320" w:type="dxa"/>
          </w:tcPr>
          <w:p w14:paraId="2280CDEE" w14:textId="77777777" w:rsidR="00E519A3" w:rsidRDefault="00000000">
            <w:r>
              <w:t xml:space="preserve">        conversationsRecyclerView.adapter = conversationAdapter</w:t>
            </w:r>
          </w:p>
        </w:tc>
      </w:tr>
      <w:tr w:rsidR="00E519A3" w14:paraId="31DF51F5" w14:textId="77777777">
        <w:tc>
          <w:tcPr>
            <w:tcW w:w="4320" w:type="dxa"/>
          </w:tcPr>
          <w:p w14:paraId="4C215A50" w14:textId="77777777" w:rsidR="00E519A3" w:rsidRDefault="00000000">
            <w:pPr>
              <w:jc w:val="right"/>
            </w:pPr>
            <w:r>
              <w:t>1341</w:t>
            </w:r>
          </w:p>
        </w:tc>
        <w:tc>
          <w:tcPr>
            <w:tcW w:w="4320" w:type="dxa"/>
          </w:tcPr>
          <w:p w14:paraId="36929EB5" w14:textId="77777777" w:rsidR="00E519A3" w:rsidRDefault="00E519A3"/>
        </w:tc>
      </w:tr>
      <w:tr w:rsidR="00E519A3" w14:paraId="643FD4AA" w14:textId="77777777">
        <w:tc>
          <w:tcPr>
            <w:tcW w:w="4320" w:type="dxa"/>
          </w:tcPr>
          <w:p w14:paraId="5F57F36D" w14:textId="77777777" w:rsidR="00E519A3" w:rsidRDefault="00000000">
            <w:pPr>
              <w:jc w:val="right"/>
            </w:pPr>
            <w:r>
              <w:t>1342</w:t>
            </w:r>
          </w:p>
        </w:tc>
        <w:tc>
          <w:tcPr>
            <w:tcW w:w="4320" w:type="dxa"/>
          </w:tcPr>
          <w:p w14:paraId="4C228B1E" w14:textId="77777777" w:rsidR="00E519A3" w:rsidRDefault="00000000">
            <w:r>
              <w:t xml:space="preserve">        messageAdapter = MessageAdapter(currentUserId)</w:t>
            </w:r>
          </w:p>
        </w:tc>
      </w:tr>
      <w:tr w:rsidR="00E519A3" w14:paraId="518641FA" w14:textId="77777777">
        <w:tc>
          <w:tcPr>
            <w:tcW w:w="4320" w:type="dxa"/>
          </w:tcPr>
          <w:p w14:paraId="7FCE64A1" w14:textId="77777777" w:rsidR="00E519A3" w:rsidRDefault="00000000">
            <w:pPr>
              <w:jc w:val="right"/>
            </w:pPr>
            <w:r>
              <w:t>1343</w:t>
            </w:r>
          </w:p>
        </w:tc>
        <w:tc>
          <w:tcPr>
            <w:tcW w:w="4320" w:type="dxa"/>
          </w:tcPr>
          <w:p w14:paraId="2BF783C1" w14:textId="77777777" w:rsidR="00E519A3" w:rsidRDefault="00000000">
            <w:r>
              <w:t xml:space="preserve">        messagesRecyclerView.layoutManager = LinearLayoutManager(requireContext())</w:t>
            </w:r>
          </w:p>
        </w:tc>
      </w:tr>
      <w:tr w:rsidR="00E519A3" w14:paraId="5036E35F" w14:textId="77777777">
        <w:tc>
          <w:tcPr>
            <w:tcW w:w="4320" w:type="dxa"/>
          </w:tcPr>
          <w:p w14:paraId="269DFCDF" w14:textId="77777777" w:rsidR="00E519A3" w:rsidRDefault="00000000">
            <w:pPr>
              <w:jc w:val="right"/>
            </w:pPr>
            <w:r>
              <w:t>1344</w:t>
            </w:r>
          </w:p>
        </w:tc>
        <w:tc>
          <w:tcPr>
            <w:tcW w:w="4320" w:type="dxa"/>
          </w:tcPr>
          <w:p w14:paraId="15FAC3D1" w14:textId="77777777" w:rsidR="00E519A3" w:rsidRDefault="00000000">
            <w:r>
              <w:t xml:space="preserve">        messagesRecyclerView.adapter = messageAdapter</w:t>
            </w:r>
          </w:p>
        </w:tc>
      </w:tr>
      <w:tr w:rsidR="00E519A3" w14:paraId="730E2477" w14:textId="77777777">
        <w:tc>
          <w:tcPr>
            <w:tcW w:w="4320" w:type="dxa"/>
          </w:tcPr>
          <w:p w14:paraId="64BD8110" w14:textId="77777777" w:rsidR="00E519A3" w:rsidRDefault="00000000">
            <w:pPr>
              <w:jc w:val="right"/>
            </w:pPr>
            <w:r>
              <w:t>1345</w:t>
            </w:r>
          </w:p>
        </w:tc>
        <w:tc>
          <w:tcPr>
            <w:tcW w:w="4320" w:type="dxa"/>
          </w:tcPr>
          <w:p w14:paraId="550D1C93" w14:textId="77777777" w:rsidR="00E519A3" w:rsidRDefault="00000000">
            <w:r>
              <w:t xml:space="preserve">    }</w:t>
            </w:r>
          </w:p>
        </w:tc>
      </w:tr>
      <w:tr w:rsidR="00E519A3" w14:paraId="604F0CAB" w14:textId="77777777">
        <w:tc>
          <w:tcPr>
            <w:tcW w:w="4320" w:type="dxa"/>
          </w:tcPr>
          <w:p w14:paraId="0099ED1C" w14:textId="77777777" w:rsidR="00E519A3" w:rsidRDefault="00000000">
            <w:pPr>
              <w:jc w:val="right"/>
            </w:pPr>
            <w:r>
              <w:t>1346</w:t>
            </w:r>
          </w:p>
        </w:tc>
        <w:tc>
          <w:tcPr>
            <w:tcW w:w="4320" w:type="dxa"/>
          </w:tcPr>
          <w:p w14:paraId="2C29F2A9" w14:textId="77777777" w:rsidR="00E519A3" w:rsidRDefault="00E519A3"/>
        </w:tc>
      </w:tr>
      <w:tr w:rsidR="00E519A3" w14:paraId="46855156" w14:textId="77777777">
        <w:tc>
          <w:tcPr>
            <w:tcW w:w="4320" w:type="dxa"/>
          </w:tcPr>
          <w:p w14:paraId="53A5E834" w14:textId="77777777" w:rsidR="00E519A3" w:rsidRDefault="00000000">
            <w:pPr>
              <w:jc w:val="right"/>
            </w:pPr>
            <w:r>
              <w:t>1347</w:t>
            </w:r>
          </w:p>
        </w:tc>
        <w:tc>
          <w:tcPr>
            <w:tcW w:w="4320" w:type="dxa"/>
          </w:tcPr>
          <w:p w14:paraId="1ECA0097" w14:textId="77777777" w:rsidR="00E519A3" w:rsidRDefault="00000000">
            <w:r>
              <w:t xml:space="preserve">    private fun setupListeners() {</w:t>
            </w:r>
          </w:p>
        </w:tc>
      </w:tr>
      <w:tr w:rsidR="00E519A3" w14:paraId="5ACCC126" w14:textId="77777777">
        <w:tc>
          <w:tcPr>
            <w:tcW w:w="4320" w:type="dxa"/>
          </w:tcPr>
          <w:p w14:paraId="038E17BA" w14:textId="77777777" w:rsidR="00E519A3" w:rsidRDefault="00000000">
            <w:pPr>
              <w:jc w:val="right"/>
            </w:pPr>
            <w:r>
              <w:t>1348</w:t>
            </w:r>
          </w:p>
        </w:tc>
        <w:tc>
          <w:tcPr>
            <w:tcW w:w="4320" w:type="dxa"/>
          </w:tcPr>
          <w:p w14:paraId="7D30F8FB" w14:textId="77777777" w:rsidR="00E519A3" w:rsidRDefault="00000000">
            <w:r>
              <w:t xml:space="preserve">        chatBackBtn.setOnClickListener {</w:t>
            </w:r>
          </w:p>
        </w:tc>
      </w:tr>
      <w:tr w:rsidR="00E519A3" w14:paraId="34484E85" w14:textId="77777777">
        <w:tc>
          <w:tcPr>
            <w:tcW w:w="4320" w:type="dxa"/>
          </w:tcPr>
          <w:p w14:paraId="7C1AB454" w14:textId="77777777" w:rsidR="00E519A3" w:rsidRDefault="00000000">
            <w:pPr>
              <w:jc w:val="right"/>
            </w:pPr>
            <w:r>
              <w:t>1349</w:t>
            </w:r>
          </w:p>
        </w:tc>
        <w:tc>
          <w:tcPr>
            <w:tcW w:w="4320" w:type="dxa"/>
          </w:tcPr>
          <w:p w14:paraId="2784FF71" w14:textId="77777777" w:rsidR="00E519A3" w:rsidRDefault="00000000">
            <w:r>
              <w:t xml:space="preserve">            showConversationList()</w:t>
            </w:r>
          </w:p>
        </w:tc>
      </w:tr>
      <w:tr w:rsidR="00E519A3" w14:paraId="7FF2A791" w14:textId="77777777">
        <w:tc>
          <w:tcPr>
            <w:tcW w:w="4320" w:type="dxa"/>
          </w:tcPr>
          <w:p w14:paraId="54F90E32" w14:textId="77777777" w:rsidR="00E519A3" w:rsidRDefault="00000000">
            <w:pPr>
              <w:jc w:val="right"/>
            </w:pPr>
            <w:r>
              <w:t>1350</w:t>
            </w:r>
          </w:p>
        </w:tc>
        <w:tc>
          <w:tcPr>
            <w:tcW w:w="4320" w:type="dxa"/>
          </w:tcPr>
          <w:p w14:paraId="71A271BF" w14:textId="77777777" w:rsidR="00E519A3" w:rsidRDefault="00000000">
            <w:r>
              <w:t xml:space="preserve">        }</w:t>
            </w:r>
          </w:p>
        </w:tc>
      </w:tr>
      <w:tr w:rsidR="00E519A3" w14:paraId="643F74D5" w14:textId="77777777">
        <w:tc>
          <w:tcPr>
            <w:tcW w:w="4320" w:type="dxa"/>
          </w:tcPr>
          <w:p w14:paraId="1B135732" w14:textId="77777777" w:rsidR="00E519A3" w:rsidRDefault="00000000">
            <w:pPr>
              <w:jc w:val="right"/>
            </w:pPr>
            <w:r>
              <w:lastRenderedPageBreak/>
              <w:t>1351</w:t>
            </w:r>
          </w:p>
        </w:tc>
        <w:tc>
          <w:tcPr>
            <w:tcW w:w="4320" w:type="dxa"/>
          </w:tcPr>
          <w:p w14:paraId="5004D3D5" w14:textId="77777777" w:rsidR="00E519A3" w:rsidRDefault="00E519A3"/>
        </w:tc>
      </w:tr>
      <w:tr w:rsidR="00E519A3" w14:paraId="25662004" w14:textId="77777777">
        <w:tc>
          <w:tcPr>
            <w:tcW w:w="4320" w:type="dxa"/>
          </w:tcPr>
          <w:p w14:paraId="71720324" w14:textId="77777777" w:rsidR="00E519A3" w:rsidRDefault="00000000">
            <w:pPr>
              <w:jc w:val="right"/>
            </w:pPr>
            <w:r>
              <w:t>1352</w:t>
            </w:r>
          </w:p>
        </w:tc>
        <w:tc>
          <w:tcPr>
            <w:tcW w:w="4320" w:type="dxa"/>
          </w:tcPr>
          <w:p w14:paraId="3DEF6E45" w14:textId="77777777" w:rsidR="00E519A3" w:rsidRDefault="00000000">
            <w:r>
              <w:t xml:space="preserve">        sendMessageBtn.setOnClickListener { sendMessage() }</w:t>
            </w:r>
          </w:p>
        </w:tc>
      </w:tr>
      <w:tr w:rsidR="00E519A3" w14:paraId="215C6B7B" w14:textId="77777777">
        <w:tc>
          <w:tcPr>
            <w:tcW w:w="4320" w:type="dxa"/>
          </w:tcPr>
          <w:p w14:paraId="59E6EFDA" w14:textId="77777777" w:rsidR="00E519A3" w:rsidRDefault="00000000">
            <w:pPr>
              <w:jc w:val="right"/>
            </w:pPr>
            <w:r>
              <w:t>1353</w:t>
            </w:r>
          </w:p>
        </w:tc>
        <w:tc>
          <w:tcPr>
            <w:tcW w:w="4320" w:type="dxa"/>
          </w:tcPr>
          <w:p w14:paraId="0B8C5318" w14:textId="77777777" w:rsidR="00E519A3" w:rsidRDefault="00E519A3"/>
        </w:tc>
      </w:tr>
      <w:tr w:rsidR="00E519A3" w14:paraId="2D7C46D8" w14:textId="77777777">
        <w:tc>
          <w:tcPr>
            <w:tcW w:w="4320" w:type="dxa"/>
          </w:tcPr>
          <w:p w14:paraId="71940427" w14:textId="77777777" w:rsidR="00E519A3" w:rsidRDefault="00000000">
            <w:pPr>
              <w:jc w:val="right"/>
            </w:pPr>
            <w:r>
              <w:t>1354</w:t>
            </w:r>
          </w:p>
        </w:tc>
        <w:tc>
          <w:tcPr>
            <w:tcW w:w="4320" w:type="dxa"/>
          </w:tcPr>
          <w:p w14:paraId="56704E64" w14:textId="77777777" w:rsidR="00E519A3" w:rsidRDefault="00000000">
            <w:r>
              <w:t xml:space="preserve">        refreshConversationsBtn.setOnClickListener {</w:t>
            </w:r>
          </w:p>
        </w:tc>
      </w:tr>
      <w:tr w:rsidR="00E519A3" w14:paraId="3DAC38A0" w14:textId="77777777">
        <w:tc>
          <w:tcPr>
            <w:tcW w:w="4320" w:type="dxa"/>
          </w:tcPr>
          <w:p w14:paraId="13B69142" w14:textId="77777777" w:rsidR="00E519A3" w:rsidRDefault="00000000">
            <w:pPr>
              <w:jc w:val="right"/>
            </w:pPr>
            <w:r>
              <w:t>1355</w:t>
            </w:r>
          </w:p>
        </w:tc>
        <w:tc>
          <w:tcPr>
            <w:tcW w:w="4320" w:type="dxa"/>
          </w:tcPr>
          <w:p w14:paraId="5DEF3AB6" w14:textId="77777777" w:rsidR="00E519A3" w:rsidRDefault="00000000">
            <w:r>
              <w:t xml:space="preserve">            refreshConversationsBtn.visibility = View.GONE</w:t>
            </w:r>
          </w:p>
        </w:tc>
      </w:tr>
      <w:tr w:rsidR="00E519A3" w14:paraId="60087F6E" w14:textId="77777777">
        <w:tc>
          <w:tcPr>
            <w:tcW w:w="4320" w:type="dxa"/>
          </w:tcPr>
          <w:p w14:paraId="13052A2B" w14:textId="77777777" w:rsidR="00E519A3" w:rsidRDefault="00000000">
            <w:pPr>
              <w:jc w:val="right"/>
            </w:pPr>
            <w:r>
              <w:t>1356</w:t>
            </w:r>
          </w:p>
        </w:tc>
        <w:tc>
          <w:tcPr>
            <w:tcW w:w="4320" w:type="dxa"/>
          </w:tcPr>
          <w:p w14:paraId="482F7782" w14:textId="77777777" w:rsidR="00E519A3" w:rsidRDefault="00000000">
            <w:r>
              <w:t xml:space="preserve">            emptyConversations.visibility = View.VISIBLE</w:t>
            </w:r>
          </w:p>
        </w:tc>
      </w:tr>
      <w:tr w:rsidR="00E519A3" w14:paraId="14BAC6EC" w14:textId="77777777">
        <w:tc>
          <w:tcPr>
            <w:tcW w:w="4320" w:type="dxa"/>
          </w:tcPr>
          <w:p w14:paraId="410D8A8F" w14:textId="77777777" w:rsidR="00E519A3" w:rsidRDefault="00000000">
            <w:pPr>
              <w:jc w:val="right"/>
            </w:pPr>
            <w:r>
              <w:t>1357</w:t>
            </w:r>
          </w:p>
        </w:tc>
        <w:tc>
          <w:tcPr>
            <w:tcW w:w="4320" w:type="dxa"/>
          </w:tcPr>
          <w:p w14:paraId="3F89637F" w14:textId="77777777" w:rsidR="00E519A3" w:rsidRDefault="00000000">
            <w:r>
              <w:t xml:space="preserve">            loadConversations()</w:t>
            </w:r>
          </w:p>
        </w:tc>
      </w:tr>
      <w:tr w:rsidR="00E519A3" w14:paraId="2A8D479E" w14:textId="77777777">
        <w:tc>
          <w:tcPr>
            <w:tcW w:w="4320" w:type="dxa"/>
          </w:tcPr>
          <w:p w14:paraId="5C6DFFA9" w14:textId="77777777" w:rsidR="00E519A3" w:rsidRDefault="00000000">
            <w:pPr>
              <w:jc w:val="right"/>
            </w:pPr>
            <w:r>
              <w:t>1358</w:t>
            </w:r>
          </w:p>
        </w:tc>
        <w:tc>
          <w:tcPr>
            <w:tcW w:w="4320" w:type="dxa"/>
          </w:tcPr>
          <w:p w14:paraId="02F5CB84" w14:textId="77777777" w:rsidR="00E519A3" w:rsidRDefault="00000000">
            <w:r>
              <w:t xml:space="preserve">        }</w:t>
            </w:r>
          </w:p>
        </w:tc>
      </w:tr>
      <w:tr w:rsidR="00E519A3" w14:paraId="1928EBBC" w14:textId="77777777">
        <w:tc>
          <w:tcPr>
            <w:tcW w:w="4320" w:type="dxa"/>
          </w:tcPr>
          <w:p w14:paraId="090148E1" w14:textId="77777777" w:rsidR="00E519A3" w:rsidRDefault="00000000">
            <w:pPr>
              <w:jc w:val="right"/>
            </w:pPr>
            <w:r>
              <w:t>1359</w:t>
            </w:r>
          </w:p>
        </w:tc>
        <w:tc>
          <w:tcPr>
            <w:tcW w:w="4320" w:type="dxa"/>
          </w:tcPr>
          <w:p w14:paraId="11558701" w14:textId="77777777" w:rsidR="00E519A3" w:rsidRDefault="00000000">
            <w:r>
              <w:t xml:space="preserve">    }</w:t>
            </w:r>
          </w:p>
        </w:tc>
      </w:tr>
      <w:tr w:rsidR="00E519A3" w14:paraId="27637E75" w14:textId="77777777">
        <w:tc>
          <w:tcPr>
            <w:tcW w:w="4320" w:type="dxa"/>
          </w:tcPr>
          <w:p w14:paraId="51E851E1" w14:textId="77777777" w:rsidR="00E519A3" w:rsidRDefault="00000000">
            <w:pPr>
              <w:jc w:val="right"/>
            </w:pPr>
            <w:r>
              <w:t>1360</w:t>
            </w:r>
          </w:p>
        </w:tc>
        <w:tc>
          <w:tcPr>
            <w:tcW w:w="4320" w:type="dxa"/>
          </w:tcPr>
          <w:p w14:paraId="589A029F" w14:textId="77777777" w:rsidR="00E519A3" w:rsidRDefault="00E519A3"/>
        </w:tc>
      </w:tr>
      <w:tr w:rsidR="00E519A3" w14:paraId="4DE81F74" w14:textId="77777777">
        <w:tc>
          <w:tcPr>
            <w:tcW w:w="4320" w:type="dxa"/>
          </w:tcPr>
          <w:p w14:paraId="2EF7092D" w14:textId="77777777" w:rsidR="00E519A3" w:rsidRDefault="00000000">
            <w:pPr>
              <w:jc w:val="right"/>
            </w:pPr>
            <w:r>
              <w:t>1361</w:t>
            </w:r>
          </w:p>
        </w:tc>
        <w:tc>
          <w:tcPr>
            <w:tcW w:w="4320" w:type="dxa"/>
          </w:tcPr>
          <w:p w14:paraId="5627BF70" w14:textId="77777777" w:rsidR="00E519A3" w:rsidRDefault="00000000">
            <w:r>
              <w:t xml:space="preserve">    </w:t>
            </w:r>
          </w:p>
        </w:tc>
      </w:tr>
      <w:tr w:rsidR="00E519A3" w14:paraId="77703564" w14:textId="77777777">
        <w:tc>
          <w:tcPr>
            <w:tcW w:w="4320" w:type="dxa"/>
          </w:tcPr>
          <w:p w14:paraId="5D0B70F7" w14:textId="77777777" w:rsidR="00E519A3" w:rsidRDefault="00000000">
            <w:pPr>
              <w:jc w:val="right"/>
            </w:pPr>
            <w:r>
              <w:t>1362</w:t>
            </w:r>
          </w:p>
        </w:tc>
        <w:tc>
          <w:tcPr>
            <w:tcW w:w="4320" w:type="dxa"/>
          </w:tcPr>
          <w:p w14:paraId="1AF9AD0B" w14:textId="77777777" w:rsidR="00E519A3" w:rsidRDefault="00E519A3"/>
        </w:tc>
      </w:tr>
      <w:tr w:rsidR="00E519A3" w14:paraId="192AD7BF" w14:textId="77777777">
        <w:tc>
          <w:tcPr>
            <w:tcW w:w="4320" w:type="dxa"/>
          </w:tcPr>
          <w:p w14:paraId="26BD3896" w14:textId="77777777" w:rsidR="00E519A3" w:rsidRDefault="00000000">
            <w:pPr>
              <w:jc w:val="right"/>
            </w:pPr>
            <w:r>
              <w:t>1363</w:t>
            </w:r>
          </w:p>
        </w:tc>
        <w:tc>
          <w:tcPr>
            <w:tcW w:w="4320" w:type="dxa"/>
          </w:tcPr>
          <w:p w14:paraId="4430A4B0" w14:textId="77777777" w:rsidR="00E519A3" w:rsidRDefault="00000000">
            <w:r>
              <w:t xml:space="preserve">    private fun loadConversations() {</w:t>
            </w:r>
          </w:p>
        </w:tc>
      </w:tr>
      <w:tr w:rsidR="00E519A3" w14:paraId="6A716374" w14:textId="77777777">
        <w:tc>
          <w:tcPr>
            <w:tcW w:w="4320" w:type="dxa"/>
          </w:tcPr>
          <w:p w14:paraId="1BA36BC4" w14:textId="77777777" w:rsidR="00E519A3" w:rsidRDefault="00000000">
            <w:pPr>
              <w:jc w:val="right"/>
            </w:pPr>
            <w:r>
              <w:t>1364</w:t>
            </w:r>
          </w:p>
        </w:tc>
        <w:tc>
          <w:tcPr>
            <w:tcW w:w="4320" w:type="dxa"/>
          </w:tcPr>
          <w:p w14:paraId="676A0C93" w14:textId="77777777" w:rsidR="00E519A3" w:rsidRDefault="00000000">
            <w:r>
              <w:t xml:space="preserve">        scope.launch {</w:t>
            </w:r>
          </w:p>
        </w:tc>
      </w:tr>
      <w:tr w:rsidR="00E519A3" w14:paraId="565DA539" w14:textId="77777777">
        <w:tc>
          <w:tcPr>
            <w:tcW w:w="4320" w:type="dxa"/>
          </w:tcPr>
          <w:p w14:paraId="1B01433E" w14:textId="77777777" w:rsidR="00E519A3" w:rsidRDefault="00000000">
            <w:pPr>
              <w:jc w:val="right"/>
            </w:pPr>
            <w:r>
              <w:t>1365</w:t>
            </w:r>
          </w:p>
        </w:tc>
        <w:tc>
          <w:tcPr>
            <w:tcW w:w="4320" w:type="dxa"/>
          </w:tcPr>
          <w:p w14:paraId="1A7D5CCB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7F313212" w14:textId="77777777">
        <w:tc>
          <w:tcPr>
            <w:tcW w:w="4320" w:type="dxa"/>
          </w:tcPr>
          <w:p w14:paraId="61984E80" w14:textId="77777777" w:rsidR="00E519A3" w:rsidRDefault="00000000">
            <w:pPr>
              <w:jc w:val="right"/>
            </w:pPr>
            <w:r>
              <w:t>1366</w:t>
            </w:r>
          </w:p>
        </w:tc>
        <w:tc>
          <w:tcPr>
            <w:tcW w:w="4320" w:type="dxa"/>
          </w:tcPr>
          <w:p w14:paraId="2B0879B0" w14:textId="77777777" w:rsidR="00E519A3" w:rsidRDefault="00000000">
            <w:r>
              <w:t xml:space="preserve">                apiService.getConversations(currentUserId)</w:t>
            </w:r>
          </w:p>
        </w:tc>
      </w:tr>
      <w:tr w:rsidR="00E519A3" w14:paraId="31D72627" w14:textId="77777777">
        <w:tc>
          <w:tcPr>
            <w:tcW w:w="4320" w:type="dxa"/>
          </w:tcPr>
          <w:p w14:paraId="1D5AD447" w14:textId="77777777" w:rsidR="00E519A3" w:rsidRDefault="00000000">
            <w:pPr>
              <w:jc w:val="right"/>
            </w:pPr>
            <w:r>
              <w:t>1367</w:t>
            </w:r>
          </w:p>
        </w:tc>
        <w:tc>
          <w:tcPr>
            <w:tcW w:w="4320" w:type="dxa"/>
          </w:tcPr>
          <w:p w14:paraId="408E6576" w14:textId="77777777" w:rsidR="00E519A3" w:rsidRDefault="00000000">
            <w:r>
              <w:t xml:space="preserve">            }</w:t>
            </w:r>
          </w:p>
        </w:tc>
      </w:tr>
      <w:tr w:rsidR="00E519A3" w14:paraId="23D7FF37" w14:textId="77777777">
        <w:tc>
          <w:tcPr>
            <w:tcW w:w="4320" w:type="dxa"/>
          </w:tcPr>
          <w:p w14:paraId="25DF682F" w14:textId="77777777" w:rsidR="00E519A3" w:rsidRDefault="00000000">
            <w:pPr>
              <w:jc w:val="right"/>
            </w:pPr>
            <w:r>
              <w:t>1368</w:t>
            </w:r>
          </w:p>
        </w:tc>
        <w:tc>
          <w:tcPr>
            <w:tcW w:w="4320" w:type="dxa"/>
          </w:tcPr>
          <w:p w14:paraId="06AC8787" w14:textId="77777777" w:rsidR="00E519A3" w:rsidRDefault="00000000">
            <w:r>
              <w:t xml:space="preserve">            result.onSuccess { list -&gt;</w:t>
            </w:r>
          </w:p>
        </w:tc>
      </w:tr>
      <w:tr w:rsidR="00E519A3" w14:paraId="239BD29C" w14:textId="77777777">
        <w:tc>
          <w:tcPr>
            <w:tcW w:w="4320" w:type="dxa"/>
          </w:tcPr>
          <w:p w14:paraId="3066AB29" w14:textId="77777777" w:rsidR="00E519A3" w:rsidRDefault="00000000">
            <w:pPr>
              <w:jc w:val="right"/>
            </w:pPr>
            <w:r>
              <w:t>1369</w:t>
            </w:r>
          </w:p>
        </w:tc>
        <w:tc>
          <w:tcPr>
            <w:tcW w:w="4320" w:type="dxa"/>
          </w:tcPr>
          <w:p w14:paraId="6DC116FD" w14:textId="77777777" w:rsidR="00E519A3" w:rsidRDefault="00000000">
            <w:r>
              <w:t xml:space="preserve">                conversations = list</w:t>
            </w:r>
          </w:p>
        </w:tc>
      </w:tr>
      <w:tr w:rsidR="00E519A3" w14:paraId="4EE881F9" w14:textId="77777777">
        <w:tc>
          <w:tcPr>
            <w:tcW w:w="4320" w:type="dxa"/>
          </w:tcPr>
          <w:p w14:paraId="2BEB7753" w14:textId="77777777" w:rsidR="00E519A3" w:rsidRDefault="00000000">
            <w:pPr>
              <w:jc w:val="right"/>
            </w:pPr>
            <w:r>
              <w:t>1370</w:t>
            </w:r>
          </w:p>
        </w:tc>
        <w:tc>
          <w:tcPr>
            <w:tcW w:w="4320" w:type="dxa"/>
          </w:tcPr>
          <w:p w14:paraId="034D7E07" w14:textId="77777777" w:rsidR="00E519A3" w:rsidRDefault="00000000">
            <w:r>
              <w:t xml:space="preserve">                refreshConversationsBtn.visibility = View.GONE</w:t>
            </w:r>
          </w:p>
        </w:tc>
      </w:tr>
      <w:tr w:rsidR="00E519A3" w14:paraId="0CE44F0C" w14:textId="77777777">
        <w:tc>
          <w:tcPr>
            <w:tcW w:w="4320" w:type="dxa"/>
          </w:tcPr>
          <w:p w14:paraId="48CF0679" w14:textId="77777777" w:rsidR="00E519A3" w:rsidRDefault="00000000">
            <w:pPr>
              <w:jc w:val="right"/>
            </w:pPr>
            <w:r>
              <w:t>1371</w:t>
            </w:r>
          </w:p>
        </w:tc>
        <w:tc>
          <w:tcPr>
            <w:tcW w:w="4320" w:type="dxa"/>
          </w:tcPr>
          <w:p w14:paraId="493838B5" w14:textId="77777777" w:rsidR="00E519A3" w:rsidRDefault="00000000">
            <w:r>
              <w:t xml:space="preserve">                if (list.isEmpty()) {</w:t>
            </w:r>
          </w:p>
        </w:tc>
      </w:tr>
      <w:tr w:rsidR="00E519A3" w14:paraId="6686ECAC" w14:textId="77777777">
        <w:tc>
          <w:tcPr>
            <w:tcW w:w="4320" w:type="dxa"/>
          </w:tcPr>
          <w:p w14:paraId="2DB94A4A" w14:textId="77777777" w:rsidR="00E519A3" w:rsidRDefault="00000000">
            <w:pPr>
              <w:jc w:val="right"/>
            </w:pPr>
            <w:r>
              <w:t>1372</w:t>
            </w:r>
          </w:p>
        </w:tc>
        <w:tc>
          <w:tcPr>
            <w:tcW w:w="4320" w:type="dxa"/>
          </w:tcPr>
          <w:p w14:paraId="3863C4F0" w14:textId="77777777" w:rsidR="00E519A3" w:rsidRDefault="00000000">
            <w:r>
              <w:t xml:space="preserve">                    emptyConversations.visibility = View.VISIBLE</w:t>
            </w:r>
          </w:p>
        </w:tc>
      </w:tr>
      <w:tr w:rsidR="00E519A3" w14:paraId="1BA0FAD7" w14:textId="77777777">
        <w:tc>
          <w:tcPr>
            <w:tcW w:w="4320" w:type="dxa"/>
          </w:tcPr>
          <w:p w14:paraId="6132793E" w14:textId="77777777" w:rsidR="00E519A3" w:rsidRDefault="00000000">
            <w:pPr>
              <w:jc w:val="right"/>
            </w:pPr>
            <w:r>
              <w:t>1373</w:t>
            </w:r>
          </w:p>
        </w:tc>
        <w:tc>
          <w:tcPr>
            <w:tcW w:w="4320" w:type="dxa"/>
          </w:tcPr>
          <w:p w14:paraId="68623BE7" w14:textId="77777777" w:rsidR="00E519A3" w:rsidRDefault="00000000">
            <w:r>
              <w:t xml:space="preserve">                    conversationsRecyclerView.visibility = View.GONE</w:t>
            </w:r>
          </w:p>
        </w:tc>
      </w:tr>
      <w:tr w:rsidR="00E519A3" w14:paraId="526343BB" w14:textId="77777777">
        <w:tc>
          <w:tcPr>
            <w:tcW w:w="4320" w:type="dxa"/>
          </w:tcPr>
          <w:p w14:paraId="09C3CF7E" w14:textId="77777777" w:rsidR="00E519A3" w:rsidRDefault="00000000">
            <w:pPr>
              <w:jc w:val="right"/>
            </w:pPr>
            <w:r>
              <w:t>1374</w:t>
            </w:r>
          </w:p>
        </w:tc>
        <w:tc>
          <w:tcPr>
            <w:tcW w:w="4320" w:type="dxa"/>
          </w:tcPr>
          <w:p w14:paraId="37FBCFE5" w14:textId="77777777" w:rsidR="00E519A3" w:rsidRDefault="00000000">
            <w:r>
              <w:t xml:space="preserve">                } else {</w:t>
            </w:r>
          </w:p>
        </w:tc>
      </w:tr>
      <w:tr w:rsidR="00E519A3" w14:paraId="6E8A5A95" w14:textId="77777777">
        <w:tc>
          <w:tcPr>
            <w:tcW w:w="4320" w:type="dxa"/>
          </w:tcPr>
          <w:p w14:paraId="452A37F9" w14:textId="77777777" w:rsidR="00E519A3" w:rsidRDefault="00000000">
            <w:pPr>
              <w:jc w:val="right"/>
            </w:pPr>
            <w:r>
              <w:t>1375</w:t>
            </w:r>
          </w:p>
        </w:tc>
        <w:tc>
          <w:tcPr>
            <w:tcW w:w="4320" w:type="dxa"/>
          </w:tcPr>
          <w:p w14:paraId="7FB21987" w14:textId="77777777" w:rsidR="00E519A3" w:rsidRDefault="00000000">
            <w:r>
              <w:t xml:space="preserve">                    emptyConversations.visibility = View.GONE</w:t>
            </w:r>
          </w:p>
        </w:tc>
      </w:tr>
      <w:tr w:rsidR="00E519A3" w14:paraId="5AEB8A93" w14:textId="77777777">
        <w:tc>
          <w:tcPr>
            <w:tcW w:w="4320" w:type="dxa"/>
          </w:tcPr>
          <w:p w14:paraId="4CC200C9" w14:textId="77777777" w:rsidR="00E519A3" w:rsidRDefault="00000000">
            <w:pPr>
              <w:jc w:val="right"/>
            </w:pPr>
            <w:r>
              <w:t>1376</w:t>
            </w:r>
          </w:p>
        </w:tc>
        <w:tc>
          <w:tcPr>
            <w:tcW w:w="4320" w:type="dxa"/>
          </w:tcPr>
          <w:p w14:paraId="49A50632" w14:textId="77777777" w:rsidR="00E519A3" w:rsidRDefault="00000000">
            <w:r>
              <w:t xml:space="preserve">                    conversationsRecyclerView.visibility = View.VISIBLE</w:t>
            </w:r>
          </w:p>
        </w:tc>
      </w:tr>
      <w:tr w:rsidR="00E519A3" w14:paraId="6579BDFD" w14:textId="77777777">
        <w:tc>
          <w:tcPr>
            <w:tcW w:w="4320" w:type="dxa"/>
          </w:tcPr>
          <w:p w14:paraId="192FFE26" w14:textId="77777777" w:rsidR="00E519A3" w:rsidRDefault="00000000">
            <w:pPr>
              <w:jc w:val="right"/>
            </w:pPr>
            <w:r>
              <w:t>1377</w:t>
            </w:r>
          </w:p>
        </w:tc>
        <w:tc>
          <w:tcPr>
            <w:tcW w:w="4320" w:type="dxa"/>
          </w:tcPr>
          <w:p w14:paraId="6135BBFD" w14:textId="77777777" w:rsidR="00E519A3" w:rsidRDefault="00000000">
            <w:r>
              <w:t xml:space="preserve">                    conversationAdapter.updateData(list)</w:t>
            </w:r>
          </w:p>
        </w:tc>
      </w:tr>
      <w:tr w:rsidR="00E519A3" w14:paraId="282AB7C4" w14:textId="77777777">
        <w:tc>
          <w:tcPr>
            <w:tcW w:w="4320" w:type="dxa"/>
          </w:tcPr>
          <w:p w14:paraId="0A7A6E07" w14:textId="77777777" w:rsidR="00E519A3" w:rsidRDefault="00000000">
            <w:pPr>
              <w:jc w:val="right"/>
            </w:pPr>
            <w:r>
              <w:t>1378</w:t>
            </w:r>
          </w:p>
        </w:tc>
        <w:tc>
          <w:tcPr>
            <w:tcW w:w="4320" w:type="dxa"/>
          </w:tcPr>
          <w:p w14:paraId="15DBB13A" w14:textId="77777777" w:rsidR="00E519A3" w:rsidRDefault="00000000">
            <w:r>
              <w:t xml:space="preserve">                }</w:t>
            </w:r>
          </w:p>
        </w:tc>
      </w:tr>
      <w:tr w:rsidR="00E519A3" w14:paraId="71DA1429" w14:textId="77777777">
        <w:tc>
          <w:tcPr>
            <w:tcW w:w="4320" w:type="dxa"/>
          </w:tcPr>
          <w:p w14:paraId="09D8AECD" w14:textId="77777777" w:rsidR="00E519A3" w:rsidRDefault="00000000">
            <w:pPr>
              <w:jc w:val="right"/>
            </w:pPr>
            <w:r>
              <w:t>1379</w:t>
            </w:r>
          </w:p>
        </w:tc>
        <w:tc>
          <w:tcPr>
            <w:tcW w:w="4320" w:type="dxa"/>
          </w:tcPr>
          <w:p w14:paraId="58B6A4B8" w14:textId="77777777" w:rsidR="00E519A3" w:rsidRDefault="00000000">
            <w:r>
              <w:t xml:space="preserve">            }.onFailure {</w:t>
            </w:r>
          </w:p>
        </w:tc>
      </w:tr>
      <w:tr w:rsidR="00E519A3" w14:paraId="7DBC2B7A" w14:textId="77777777">
        <w:tc>
          <w:tcPr>
            <w:tcW w:w="4320" w:type="dxa"/>
          </w:tcPr>
          <w:p w14:paraId="5644699F" w14:textId="77777777" w:rsidR="00E519A3" w:rsidRDefault="00000000">
            <w:pPr>
              <w:jc w:val="right"/>
            </w:pPr>
            <w:r>
              <w:t>1380</w:t>
            </w:r>
          </w:p>
        </w:tc>
        <w:tc>
          <w:tcPr>
            <w:tcW w:w="4320" w:type="dxa"/>
          </w:tcPr>
          <w:p w14:paraId="1994D500" w14:textId="77777777" w:rsidR="00E519A3" w:rsidRDefault="00000000">
            <w:r>
              <w:t xml:space="preserve">                emptyConversations.visibility = View.VISIBLE</w:t>
            </w:r>
          </w:p>
        </w:tc>
      </w:tr>
      <w:tr w:rsidR="00E519A3" w14:paraId="47EE001A" w14:textId="77777777">
        <w:tc>
          <w:tcPr>
            <w:tcW w:w="4320" w:type="dxa"/>
          </w:tcPr>
          <w:p w14:paraId="36DCD64A" w14:textId="77777777" w:rsidR="00E519A3" w:rsidRDefault="00000000">
            <w:pPr>
              <w:jc w:val="right"/>
            </w:pPr>
            <w:r>
              <w:t>1381</w:t>
            </w:r>
          </w:p>
        </w:tc>
        <w:tc>
          <w:tcPr>
            <w:tcW w:w="4320" w:type="dxa"/>
          </w:tcPr>
          <w:p w14:paraId="5115AF2C" w14:textId="77777777" w:rsidR="00E519A3" w:rsidRDefault="00000000">
            <w:r>
              <w:t xml:space="preserve">                conversationsRecyclerView.visibility = View.GONE</w:t>
            </w:r>
          </w:p>
        </w:tc>
      </w:tr>
      <w:tr w:rsidR="00E519A3" w14:paraId="3FB96EF3" w14:textId="77777777">
        <w:tc>
          <w:tcPr>
            <w:tcW w:w="4320" w:type="dxa"/>
          </w:tcPr>
          <w:p w14:paraId="1086CC7A" w14:textId="77777777" w:rsidR="00E519A3" w:rsidRDefault="00000000">
            <w:pPr>
              <w:jc w:val="right"/>
            </w:pPr>
            <w:r>
              <w:t>1382</w:t>
            </w:r>
          </w:p>
        </w:tc>
        <w:tc>
          <w:tcPr>
            <w:tcW w:w="4320" w:type="dxa"/>
          </w:tcPr>
          <w:p w14:paraId="1E5F0E6F" w14:textId="77777777" w:rsidR="00E519A3" w:rsidRDefault="00000000">
            <w:r>
              <w:t xml:space="preserve">                refreshConversationsBtn.visibility = View.VISIBLE</w:t>
            </w:r>
          </w:p>
        </w:tc>
      </w:tr>
      <w:tr w:rsidR="00E519A3" w14:paraId="7180A71E" w14:textId="77777777">
        <w:tc>
          <w:tcPr>
            <w:tcW w:w="4320" w:type="dxa"/>
          </w:tcPr>
          <w:p w14:paraId="47E223B6" w14:textId="77777777" w:rsidR="00E519A3" w:rsidRDefault="00000000">
            <w:pPr>
              <w:jc w:val="right"/>
            </w:pPr>
            <w:r>
              <w:t>1383</w:t>
            </w:r>
          </w:p>
        </w:tc>
        <w:tc>
          <w:tcPr>
            <w:tcW w:w="4320" w:type="dxa"/>
          </w:tcPr>
          <w:p w14:paraId="4980E93D" w14:textId="77777777" w:rsidR="00E519A3" w:rsidRDefault="00000000">
            <w:r>
              <w:t xml:space="preserve">                Toast.makeText(requireContext(), "</w:t>
            </w:r>
            <w:r>
              <w:t>加载失败，请检查网络后刷新</w:t>
            </w:r>
            <w:r>
              <w:t>", Toast.LENGTH_SHORT).show()</w:t>
            </w:r>
          </w:p>
        </w:tc>
      </w:tr>
      <w:tr w:rsidR="00E519A3" w14:paraId="1B7085B3" w14:textId="77777777">
        <w:tc>
          <w:tcPr>
            <w:tcW w:w="4320" w:type="dxa"/>
          </w:tcPr>
          <w:p w14:paraId="6F98218E" w14:textId="77777777" w:rsidR="00E519A3" w:rsidRDefault="00000000">
            <w:pPr>
              <w:jc w:val="right"/>
            </w:pPr>
            <w:r>
              <w:t>1384</w:t>
            </w:r>
          </w:p>
        </w:tc>
        <w:tc>
          <w:tcPr>
            <w:tcW w:w="4320" w:type="dxa"/>
          </w:tcPr>
          <w:p w14:paraId="3A4C47F0" w14:textId="77777777" w:rsidR="00E519A3" w:rsidRDefault="00000000">
            <w:r>
              <w:t xml:space="preserve">            }</w:t>
            </w:r>
          </w:p>
        </w:tc>
      </w:tr>
      <w:tr w:rsidR="00E519A3" w14:paraId="7035634F" w14:textId="77777777">
        <w:tc>
          <w:tcPr>
            <w:tcW w:w="4320" w:type="dxa"/>
          </w:tcPr>
          <w:p w14:paraId="46C5F0C1" w14:textId="77777777" w:rsidR="00E519A3" w:rsidRDefault="00000000">
            <w:pPr>
              <w:jc w:val="right"/>
            </w:pPr>
            <w:r>
              <w:t>1385</w:t>
            </w:r>
          </w:p>
        </w:tc>
        <w:tc>
          <w:tcPr>
            <w:tcW w:w="4320" w:type="dxa"/>
          </w:tcPr>
          <w:p w14:paraId="32B1F5F4" w14:textId="77777777" w:rsidR="00E519A3" w:rsidRDefault="00000000">
            <w:r>
              <w:t xml:space="preserve">        }</w:t>
            </w:r>
          </w:p>
        </w:tc>
      </w:tr>
      <w:tr w:rsidR="00E519A3" w14:paraId="361626C6" w14:textId="77777777">
        <w:tc>
          <w:tcPr>
            <w:tcW w:w="4320" w:type="dxa"/>
          </w:tcPr>
          <w:p w14:paraId="4B2FCD74" w14:textId="77777777" w:rsidR="00E519A3" w:rsidRDefault="00000000">
            <w:pPr>
              <w:jc w:val="right"/>
            </w:pPr>
            <w:r>
              <w:t>1386</w:t>
            </w:r>
          </w:p>
        </w:tc>
        <w:tc>
          <w:tcPr>
            <w:tcW w:w="4320" w:type="dxa"/>
          </w:tcPr>
          <w:p w14:paraId="03E9A972" w14:textId="77777777" w:rsidR="00E519A3" w:rsidRDefault="00000000">
            <w:r>
              <w:t xml:space="preserve">    }</w:t>
            </w:r>
          </w:p>
        </w:tc>
      </w:tr>
      <w:tr w:rsidR="00E519A3" w14:paraId="02107DCB" w14:textId="77777777">
        <w:tc>
          <w:tcPr>
            <w:tcW w:w="4320" w:type="dxa"/>
          </w:tcPr>
          <w:p w14:paraId="0ADA41CA" w14:textId="77777777" w:rsidR="00E519A3" w:rsidRDefault="00000000">
            <w:pPr>
              <w:jc w:val="right"/>
            </w:pPr>
            <w:r>
              <w:t>1387</w:t>
            </w:r>
          </w:p>
        </w:tc>
        <w:tc>
          <w:tcPr>
            <w:tcW w:w="4320" w:type="dxa"/>
          </w:tcPr>
          <w:p w14:paraId="721A9D46" w14:textId="77777777" w:rsidR="00E519A3" w:rsidRDefault="00E519A3"/>
        </w:tc>
      </w:tr>
      <w:tr w:rsidR="00E519A3" w14:paraId="424DF5BB" w14:textId="77777777">
        <w:tc>
          <w:tcPr>
            <w:tcW w:w="4320" w:type="dxa"/>
          </w:tcPr>
          <w:p w14:paraId="4DB695DC" w14:textId="77777777" w:rsidR="00E519A3" w:rsidRDefault="00000000">
            <w:pPr>
              <w:jc w:val="right"/>
            </w:pPr>
            <w:r>
              <w:t>1388</w:t>
            </w:r>
          </w:p>
        </w:tc>
        <w:tc>
          <w:tcPr>
            <w:tcW w:w="4320" w:type="dxa"/>
          </w:tcPr>
          <w:p w14:paraId="709FECD7" w14:textId="77777777" w:rsidR="00E519A3" w:rsidRDefault="00000000">
            <w:r>
              <w:t xml:space="preserve">    private fun openConversation(conv: Conversation) {</w:t>
            </w:r>
          </w:p>
        </w:tc>
      </w:tr>
      <w:tr w:rsidR="00E519A3" w14:paraId="34E480C7" w14:textId="77777777">
        <w:tc>
          <w:tcPr>
            <w:tcW w:w="4320" w:type="dxa"/>
          </w:tcPr>
          <w:p w14:paraId="43D8EA10" w14:textId="77777777" w:rsidR="00E519A3" w:rsidRDefault="00000000">
            <w:pPr>
              <w:jc w:val="right"/>
            </w:pPr>
            <w:r>
              <w:t>1389</w:t>
            </w:r>
          </w:p>
        </w:tc>
        <w:tc>
          <w:tcPr>
            <w:tcW w:w="4320" w:type="dxa"/>
          </w:tcPr>
          <w:p w14:paraId="73984D90" w14:textId="77777777" w:rsidR="00E519A3" w:rsidRDefault="00000000">
            <w:r>
              <w:t xml:space="preserve">        currentConversation = conv</w:t>
            </w:r>
          </w:p>
        </w:tc>
      </w:tr>
      <w:tr w:rsidR="00E519A3" w14:paraId="7E984698" w14:textId="77777777">
        <w:tc>
          <w:tcPr>
            <w:tcW w:w="4320" w:type="dxa"/>
          </w:tcPr>
          <w:p w14:paraId="3D2D28B0" w14:textId="77777777" w:rsidR="00E519A3" w:rsidRDefault="00000000">
            <w:pPr>
              <w:jc w:val="right"/>
            </w:pPr>
            <w:r>
              <w:t>1390</w:t>
            </w:r>
          </w:p>
        </w:tc>
        <w:tc>
          <w:tcPr>
            <w:tcW w:w="4320" w:type="dxa"/>
          </w:tcPr>
          <w:p w14:paraId="087EABFA" w14:textId="77777777" w:rsidR="00E519A3" w:rsidRDefault="00000000">
            <w:r>
              <w:t xml:space="preserve">        chatOtherName.text = conv.otherUsername</w:t>
            </w:r>
          </w:p>
        </w:tc>
      </w:tr>
      <w:tr w:rsidR="00E519A3" w14:paraId="4B588287" w14:textId="77777777">
        <w:tc>
          <w:tcPr>
            <w:tcW w:w="4320" w:type="dxa"/>
          </w:tcPr>
          <w:p w14:paraId="32D93EF0" w14:textId="77777777" w:rsidR="00E519A3" w:rsidRDefault="00000000">
            <w:pPr>
              <w:jc w:val="right"/>
            </w:pPr>
            <w:r>
              <w:t>1391</w:t>
            </w:r>
          </w:p>
        </w:tc>
        <w:tc>
          <w:tcPr>
            <w:tcW w:w="4320" w:type="dxa"/>
          </w:tcPr>
          <w:p w14:paraId="535051A1" w14:textId="77777777" w:rsidR="00E519A3" w:rsidRDefault="00000000">
            <w:r>
              <w:t xml:space="preserve">        showChatDetail()</w:t>
            </w:r>
          </w:p>
        </w:tc>
      </w:tr>
      <w:tr w:rsidR="00E519A3" w14:paraId="271299D9" w14:textId="77777777">
        <w:tc>
          <w:tcPr>
            <w:tcW w:w="4320" w:type="dxa"/>
          </w:tcPr>
          <w:p w14:paraId="1D94443F" w14:textId="77777777" w:rsidR="00E519A3" w:rsidRDefault="00000000">
            <w:pPr>
              <w:jc w:val="right"/>
            </w:pPr>
            <w:r>
              <w:t>1392</w:t>
            </w:r>
          </w:p>
        </w:tc>
        <w:tc>
          <w:tcPr>
            <w:tcW w:w="4320" w:type="dxa"/>
          </w:tcPr>
          <w:p w14:paraId="5C0AD823" w14:textId="77777777" w:rsidR="00E519A3" w:rsidRDefault="00000000">
            <w:r>
              <w:t xml:space="preserve">        loadMessages(conv.id)</w:t>
            </w:r>
          </w:p>
        </w:tc>
      </w:tr>
      <w:tr w:rsidR="00E519A3" w14:paraId="0079D785" w14:textId="77777777">
        <w:tc>
          <w:tcPr>
            <w:tcW w:w="4320" w:type="dxa"/>
          </w:tcPr>
          <w:p w14:paraId="0FA4D93A" w14:textId="77777777" w:rsidR="00E519A3" w:rsidRDefault="00000000">
            <w:pPr>
              <w:jc w:val="right"/>
            </w:pPr>
            <w:r>
              <w:t>1393</w:t>
            </w:r>
          </w:p>
        </w:tc>
        <w:tc>
          <w:tcPr>
            <w:tcW w:w="4320" w:type="dxa"/>
          </w:tcPr>
          <w:p w14:paraId="422E2CCF" w14:textId="77777777" w:rsidR="00E519A3" w:rsidRDefault="00000000">
            <w:r>
              <w:t xml:space="preserve">    }</w:t>
            </w:r>
          </w:p>
        </w:tc>
      </w:tr>
      <w:tr w:rsidR="00E519A3" w14:paraId="71E9A4BA" w14:textId="77777777">
        <w:tc>
          <w:tcPr>
            <w:tcW w:w="4320" w:type="dxa"/>
          </w:tcPr>
          <w:p w14:paraId="5D4DC662" w14:textId="77777777" w:rsidR="00E519A3" w:rsidRDefault="00000000">
            <w:pPr>
              <w:jc w:val="right"/>
            </w:pPr>
            <w:r>
              <w:t>1394</w:t>
            </w:r>
          </w:p>
        </w:tc>
        <w:tc>
          <w:tcPr>
            <w:tcW w:w="4320" w:type="dxa"/>
          </w:tcPr>
          <w:p w14:paraId="0BC078DE" w14:textId="77777777" w:rsidR="00E519A3" w:rsidRDefault="00E519A3"/>
        </w:tc>
      </w:tr>
      <w:tr w:rsidR="00E519A3" w14:paraId="5DB313DB" w14:textId="77777777">
        <w:tc>
          <w:tcPr>
            <w:tcW w:w="4320" w:type="dxa"/>
          </w:tcPr>
          <w:p w14:paraId="2B6169BC" w14:textId="77777777" w:rsidR="00E519A3" w:rsidRDefault="00000000">
            <w:pPr>
              <w:jc w:val="right"/>
            </w:pPr>
            <w:r>
              <w:t>1395</w:t>
            </w:r>
          </w:p>
        </w:tc>
        <w:tc>
          <w:tcPr>
            <w:tcW w:w="4320" w:type="dxa"/>
          </w:tcPr>
          <w:p w14:paraId="53221601" w14:textId="77777777" w:rsidR="00E519A3" w:rsidRDefault="00000000">
            <w:r>
              <w:t xml:space="preserve">    </w:t>
            </w:r>
          </w:p>
        </w:tc>
      </w:tr>
      <w:tr w:rsidR="00E519A3" w14:paraId="2F475D37" w14:textId="77777777">
        <w:tc>
          <w:tcPr>
            <w:tcW w:w="4320" w:type="dxa"/>
          </w:tcPr>
          <w:p w14:paraId="3A0D9D30" w14:textId="77777777" w:rsidR="00E519A3" w:rsidRDefault="00000000">
            <w:pPr>
              <w:jc w:val="right"/>
            </w:pPr>
            <w:r>
              <w:t>1396</w:t>
            </w:r>
          </w:p>
        </w:tc>
        <w:tc>
          <w:tcPr>
            <w:tcW w:w="4320" w:type="dxa"/>
          </w:tcPr>
          <w:p w14:paraId="3754121B" w14:textId="77777777" w:rsidR="00E519A3" w:rsidRDefault="00E519A3"/>
        </w:tc>
      </w:tr>
      <w:tr w:rsidR="00E519A3" w14:paraId="344907F6" w14:textId="77777777">
        <w:tc>
          <w:tcPr>
            <w:tcW w:w="4320" w:type="dxa"/>
          </w:tcPr>
          <w:p w14:paraId="5FCFE4CA" w14:textId="77777777" w:rsidR="00E519A3" w:rsidRDefault="00000000">
            <w:pPr>
              <w:jc w:val="right"/>
            </w:pPr>
            <w:r>
              <w:t>1397</w:t>
            </w:r>
          </w:p>
        </w:tc>
        <w:tc>
          <w:tcPr>
            <w:tcW w:w="4320" w:type="dxa"/>
          </w:tcPr>
          <w:p w14:paraId="4589031B" w14:textId="77777777" w:rsidR="00E519A3" w:rsidRDefault="00000000">
            <w:r>
              <w:t xml:space="preserve">    private fun showChatDetail() {</w:t>
            </w:r>
          </w:p>
        </w:tc>
      </w:tr>
      <w:tr w:rsidR="00E519A3" w14:paraId="57D12975" w14:textId="77777777">
        <w:tc>
          <w:tcPr>
            <w:tcW w:w="4320" w:type="dxa"/>
          </w:tcPr>
          <w:p w14:paraId="70C34A72" w14:textId="77777777" w:rsidR="00E519A3" w:rsidRDefault="00000000">
            <w:pPr>
              <w:jc w:val="right"/>
            </w:pPr>
            <w:r>
              <w:t>1398</w:t>
            </w:r>
          </w:p>
        </w:tc>
        <w:tc>
          <w:tcPr>
            <w:tcW w:w="4320" w:type="dxa"/>
          </w:tcPr>
          <w:p w14:paraId="0F0BEEB4" w14:textId="77777777" w:rsidR="00E519A3" w:rsidRDefault="00000000">
            <w:r>
              <w:t xml:space="preserve">        conversationListView.visibility = View.GONE</w:t>
            </w:r>
          </w:p>
        </w:tc>
      </w:tr>
      <w:tr w:rsidR="00E519A3" w14:paraId="37B5EBC8" w14:textId="77777777">
        <w:tc>
          <w:tcPr>
            <w:tcW w:w="4320" w:type="dxa"/>
          </w:tcPr>
          <w:p w14:paraId="0E3064F1" w14:textId="77777777" w:rsidR="00E519A3" w:rsidRDefault="00000000">
            <w:pPr>
              <w:jc w:val="right"/>
            </w:pPr>
            <w:r>
              <w:t>1399</w:t>
            </w:r>
          </w:p>
        </w:tc>
        <w:tc>
          <w:tcPr>
            <w:tcW w:w="4320" w:type="dxa"/>
          </w:tcPr>
          <w:p w14:paraId="719D398E" w14:textId="77777777" w:rsidR="00E519A3" w:rsidRDefault="00000000">
            <w:r>
              <w:t xml:space="preserve">        chatDetailView.visibility = View.VISIBLE</w:t>
            </w:r>
          </w:p>
        </w:tc>
      </w:tr>
      <w:tr w:rsidR="00E519A3" w14:paraId="000BDD86" w14:textId="77777777">
        <w:tc>
          <w:tcPr>
            <w:tcW w:w="4320" w:type="dxa"/>
          </w:tcPr>
          <w:p w14:paraId="59232069" w14:textId="77777777" w:rsidR="00E519A3" w:rsidRDefault="00000000">
            <w:pPr>
              <w:jc w:val="right"/>
            </w:pPr>
            <w:r>
              <w:t>1400</w:t>
            </w:r>
          </w:p>
        </w:tc>
        <w:tc>
          <w:tcPr>
            <w:tcW w:w="4320" w:type="dxa"/>
          </w:tcPr>
          <w:p w14:paraId="339F444C" w14:textId="77777777" w:rsidR="00E519A3" w:rsidRDefault="00000000">
            <w:r>
              <w:t xml:space="preserve">        loadMessages(currentConversation?.id ?: return)</w:t>
            </w:r>
          </w:p>
        </w:tc>
      </w:tr>
      <w:tr w:rsidR="00E519A3" w14:paraId="2388828D" w14:textId="77777777">
        <w:tc>
          <w:tcPr>
            <w:tcW w:w="4320" w:type="dxa"/>
          </w:tcPr>
          <w:p w14:paraId="623DFCD9" w14:textId="77777777" w:rsidR="00E519A3" w:rsidRDefault="00000000">
            <w:pPr>
              <w:jc w:val="right"/>
            </w:pPr>
            <w:r>
              <w:t>1401</w:t>
            </w:r>
          </w:p>
        </w:tc>
        <w:tc>
          <w:tcPr>
            <w:tcW w:w="4320" w:type="dxa"/>
          </w:tcPr>
          <w:p w14:paraId="7F1A0040" w14:textId="77777777" w:rsidR="00E519A3" w:rsidRDefault="00000000">
            <w:r>
              <w:t xml:space="preserve">        startPolling()</w:t>
            </w:r>
          </w:p>
        </w:tc>
      </w:tr>
      <w:tr w:rsidR="00E519A3" w14:paraId="6A9B684B" w14:textId="77777777">
        <w:tc>
          <w:tcPr>
            <w:tcW w:w="4320" w:type="dxa"/>
          </w:tcPr>
          <w:p w14:paraId="470512E5" w14:textId="77777777" w:rsidR="00E519A3" w:rsidRDefault="00000000">
            <w:pPr>
              <w:jc w:val="right"/>
            </w:pPr>
            <w:r>
              <w:t>1402</w:t>
            </w:r>
          </w:p>
        </w:tc>
        <w:tc>
          <w:tcPr>
            <w:tcW w:w="4320" w:type="dxa"/>
          </w:tcPr>
          <w:p w14:paraId="28B2B375" w14:textId="77777777" w:rsidR="00E519A3" w:rsidRDefault="00000000">
            <w:r>
              <w:t xml:space="preserve">    }</w:t>
            </w:r>
          </w:p>
        </w:tc>
      </w:tr>
      <w:tr w:rsidR="00E519A3" w14:paraId="1ADEA77C" w14:textId="77777777">
        <w:tc>
          <w:tcPr>
            <w:tcW w:w="4320" w:type="dxa"/>
          </w:tcPr>
          <w:p w14:paraId="66FCE873" w14:textId="77777777" w:rsidR="00E519A3" w:rsidRDefault="00000000">
            <w:pPr>
              <w:jc w:val="right"/>
            </w:pPr>
            <w:r>
              <w:t>1403</w:t>
            </w:r>
          </w:p>
        </w:tc>
        <w:tc>
          <w:tcPr>
            <w:tcW w:w="4320" w:type="dxa"/>
          </w:tcPr>
          <w:p w14:paraId="0F6E7080" w14:textId="77777777" w:rsidR="00E519A3" w:rsidRDefault="00E519A3"/>
        </w:tc>
      </w:tr>
      <w:tr w:rsidR="00E519A3" w14:paraId="7A2D4FAC" w14:textId="77777777">
        <w:tc>
          <w:tcPr>
            <w:tcW w:w="4320" w:type="dxa"/>
          </w:tcPr>
          <w:p w14:paraId="6ACBF060" w14:textId="77777777" w:rsidR="00E519A3" w:rsidRDefault="00000000">
            <w:pPr>
              <w:jc w:val="right"/>
            </w:pPr>
            <w:r>
              <w:t>1404</w:t>
            </w:r>
          </w:p>
        </w:tc>
        <w:tc>
          <w:tcPr>
            <w:tcW w:w="4320" w:type="dxa"/>
          </w:tcPr>
          <w:p w14:paraId="2CD172C9" w14:textId="77777777" w:rsidR="00E519A3" w:rsidRDefault="00000000">
            <w:r>
              <w:t xml:space="preserve">    private fun showConversationList() {</w:t>
            </w:r>
          </w:p>
        </w:tc>
      </w:tr>
      <w:tr w:rsidR="00E519A3" w14:paraId="2D5595BB" w14:textId="77777777">
        <w:tc>
          <w:tcPr>
            <w:tcW w:w="4320" w:type="dxa"/>
          </w:tcPr>
          <w:p w14:paraId="375684B4" w14:textId="77777777" w:rsidR="00E519A3" w:rsidRDefault="00000000">
            <w:pPr>
              <w:jc w:val="right"/>
            </w:pPr>
            <w:r>
              <w:t>1405</w:t>
            </w:r>
          </w:p>
        </w:tc>
        <w:tc>
          <w:tcPr>
            <w:tcW w:w="4320" w:type="dxa"/>
          </w:tcPr>
          <w:p w14:paraId="0D2DB3C0" w14:textId="77777777" w:rsidR="00E519A3" w:rsidRDefault="00000000">
            <w:r>
              <w:t xml:space="preserve">        pollingJob?.cancel()</w:t>
            </w:r>
          </w:p>
        </w:tc>
      </w:tr>
      <w:tr w:rsidR="00E519A3" w14:paraId="1F61F6EE" w14:textId="77777777">
        <w:tc>
          <w:tcPr>
            <w:tcW w:w="4320" w:type="dxa"/>
          </w:tcPr>
          <w:p w14:paraId="475DFDA0" w14:textId="77777777" w:rsidR="00E519A3" w:rsidRDefault="00000000">
            <w:pPr>
              <w:jc w:val="right"/>
            </w:pPr>
            <w:r>
              <w:t>1406</w:t>
            </w:r>
          </w:p>
        </w:tc>
        <w:tc>
          <w:tcPr>
            <w:tcW w:w="4320" w:type="dxa"/>
          </w:tcPr>
          <w:p w14:paraId="7BD7C308" w14:textId="77777777" w:rsidR="00E519A3" w:rsidRDefault="00000000">
            <w:r>
              <w:t xml:space="preserve">        chatDetailView.visibility = View.GONE</w:t>
            </w:r>
          </w:p>
        </w:tc>
      </w:tr>
      <w:tr w:rsidR="00E519A3" w14:paraId="52078421" w14:textId="77777777">
        <w:tc>
          <w:tcPr>
            <w:tcW w:w="4320" w:type="dxa"/>
          </w:tcPr>
          <w:p w14:paraId="0C4AC708" w14:textId="77777777" w:rsidR="00E519A3" w:rsidRDefault="00000000">
            <w:pPr>
              <w:jc w:val="right"/>
            </w:pPr>
            <w:r>
              <w:t>1407</w:t>
            </w:r>
          </w:p>
        </w:tc>
        <w:tc>
          <w:tcPr>
            <w:tcW w:w="4320" w:type="dxa"/>
          </w:tcPr>
          <w:p w14:paraId="2BC224B8" w14:textId="77777777" w:rsidR="00E519A3" w:rsidRDefault="00000000">
            <w:r>
              <w:t xml:space="preserve">        conversationListView.visibility = View.VISIBLE</w:t>
            </w:r>
          </w:p>
        </w:tc>
      </w:tr>
      <w:tr w:rsidR="00E519A3" w14:paraId="28CEE059" w14:textId="77777777">
        <w:tc>
          <w:tcPr>
            <w:tcW w:w="4320" w:type="dxa"/>
          </w:tcPr>
          <w:p w14:paraId="0564C54D" w14:textId="77777777" w:rsidR="00E519A3" w:rsidRDefault="00000000">
            <w:pPr>
              <w:jc w:val="right"/>
            </w:pPr>
            <w:r>
              <w:t>1408</w:t>
            </w:r>
          </w:p>
        </w:tc>
        <w:tc>
          <w:tcPr>
            <w:tcW w:w="4320" w:type="dxa"/>
          </w:tcPr>
          <w:p w14:paraId="05F1D040" w14:textId="77777777" w:rsidR="00E519A3" w:rsidRDefault="00000000">
            <w:r>
              <w:t xml:space="preserve">        currentConversation = null</w:t>
            </w:r>
          </w:p>
        </w:tc>
      </w:tr>
      <w:tr w:rsidR="00E519A3" w14:paraId="33C25071" w14:textId="77777777">
        <w:tc>
          <w:tcPr>
            <w:tcW w:w="4320" w:type="dxa"/>
          </w:tcPr>
          <w:p w14:paraId="2381798B" w14:textId="77777777" w:rsidR="00E519A3" w:rsidRDefault="00000000">
            <w:pPr>
              <w:jc w:val="right"/>
            </w:pPr>
            <w:r>
              <w:t>1409</w:t>
            </w:r>
          </w:p>
        </w:tc>
        <w:tc>
          <w:tcPr>
            <w:tcW w:w="4320" w:type="dxa"/>
          </w:tcPr>
          <w:p w14:paraId="3920A0B7" w14:textId="77777777" w:rsidR="00E519A3" w:rsidRDefault="00000000">
            <w:r>
              <w:t xml:space="preserve">        loadConversations()</w:t>
            </w:r>
          </w:p>
        </w:tc>
      </w:tr>
      <w:tr w:rsidR="00E519A3" w14:paraId="2373CFFF" w14:textId="77777777">
        <w:tc>
          <w:tcPr>
            <w:tcW w:w="4320" w:type="dxa"/>
          </w:tcPr>
          <w:p w14:paraId="4094CF39" w14:textId="77777777" w:rsidR="00E519A3" w:rsidRDefault="00000000">
            <w:pPr>
              <w:jc w:val="right"/>
            </w:pPr>
            <w:r>
              <w:t>1410</w:t>
            </w:r>
          </w:p>
        </w:tc>
        <w:tc>
          <w:tcPr>
            <w:tcW w:w="4320" w:type="dxa"/>
          </w:tcPr>
          <w:p w14:paraId="27DEA52F" w14:textId="77777777" w:rsidR="00E519A3" w:rsidRDefault="00000000">
            <w:r>
              <w:t xml:space="preserve">    }</w:t>
            </w:r>
          </w:p>
        </w:tc>
      </w:tr>
      <w:tr w:rsidR="00E519A3" w14:paraId="49E07927" w14:textId="77777777">
        <w:tc>
          <w:tcPr>
            <w:tcW w:w="4320" w:type="dxa"/>
          </w:tcPr>
          <w:p w14:paraId="2CFF2DE6" w14:textId="77777777" w:rsidR="00E519A3" w:rsidRDefault="00000000">
            <w:pPr>
              <w:jc w:val="right"/>
            </w:pPr>
            <w:r>
              <w:t>1411</w:t>
            </w:r>
          </w:p>
        </w:tc>
        <w:tc>
          <w:tcPr>
            <w:tcW w:w="4320" w:type="dxa"/>
          </w:tcPr>
          <w:p w14:paraId="5490963D" w14:textId="77777777" w:rsidR="00E519A3" w:rsidRDefault="00E519A3"/>
        </w:tc>
      </w:tr>
      <w:tr w:rsidR="00E519A3" w14:paraId="5F1BBFE5" w14:textId="77777777">
        <w:tc>
          <w:tcPr>
            <w:tcW w:w="4320" w:type="dxa"/>
          </w:tcPr>
          <w:p w14:paraId="4394A296" w14:textId="77777777" w:rsidR="00E519A3" w:rsidRDefault="00000000">
            <w:pPr>
              <w:jc w:val="right"/>
            </w:pPr>
            <w:r>
              <w:t>1412</w:t>
            </w:r>
          </w:p>
        </w:tc>
        <w:tc>
          <w:tcPr>
            <w:tcW w:w="4320" w:type="dxa"/>
          </w:tcPr>
          <w:p w14:paraId="382E3108" w14:textId="77777777" w:rsidR="00E519A3" w:rsidRDefault="00000000">
            <w:r>
              <w:t xml:space="preserve">    private fun loadMessages(conversationId: Int) {</w:t>
            </w:r>
          </w:p>
        </w:tc>
      </w:tr>
      <w:tr w:rsidR="00E519A3" w14:paraId="6E6A9E60" w14:textId="77777777">
        <w:tc>
          <w:tcPr>
            <w:tcW w:w="4320" w:type="dxa"/>
          </w:tcPr>
          <w:p w14:paraId="469D92AD" w14:textId="77777777" w:rsidR="00E519A3" w:rsidRDefault="00000000">
            <w:pPr>
              <w:jc w:val="right"/>
            </w:pPr>
            <w:r>
              <w:t>1413</w:t>
            </w:r>
          </w:p>
        </w:tc>
        <w:tc>
          <w:tcPr>
            <w:tcW w:w="4320" w:type="dxa"/>
          </w:tcPr>
          <w:p w14:paraId="2610D290" w14:textId="77777777" w:rsidR="00E519A3" w:rsidRDefault="00000000">
            <w:r>
              <w:t xml:space="preserve">        scope.launch {</w:t>
            </w:r>
          </w:p>
        </w:tc>
      </w:tr>
      <w:tr w:rsidR="00E519A3" w14:paraId="0BC0465B" w14:textId="77777777">
        <w:tc>
          <w:tcPr>
            <w:tcW w:w="4320" w:type="dxa"/>
          </w:tcPr>
          <w:p w14:paraId="0B4AAE55" w14:textId="77777777" w:rsidR="00E519A3" w:rsidRDefault="00000000">
            <w:pPr>
              <w:jc w:val="right"/>
            </w:pPr>
            <w:r>
              <w:t>1414</w:t>
            </w:r>
          </w:p>
        </w:tc>
        <w:tc>
          <w:tcPr>
            <w:tcW w:w="4320" w:type="dxa"/>
          </w:tcPr>
          <w:p w14:paraId="4B0EA442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13812DA9" w14:textId="77777777">
        <w:tc>
          <w:tcPr>
            <w:tcW w:w="4320" w:type="dxa"/>
          </w:tcPr>
          <w:p w14:paraId="6A57C462" w14:textId="77777777" w:rsidR="00E519A3" w:rsidRDefault="00000000">
            <w:pPr>
              <w:jc w:val="right"/>
            </w:pPr>
            <w:r>
              <w:t>1415</w:t>
            </w:r>
          </w:p>
        </w:tc>
        <w:tc>
          <w:tcPr>
            <w:tcW w:w="4320" w:type="dxa"/>
          </w:tcPr>
          <w:p w14:paraId="4415CDB3" w14:textId="77777777" w:rsidR="00E519A3" w:rsidRDefault="00000000">
            <w:r>
              <w:t xml:space="preserve">                apiService.getMessages(conversationId, currentUserId)</w:t>
            </w:r>
          </w:p>
        </w:tc>
      </w:tr>
      <w:tr w:rsidR="00E519A3" w14:paraId="1242FE07" w14:textId="77777777">
        <w:tc>
          <w:tcPr>
            <w:tcW w:w="4320" w:type="dxa"/>
          </w:tcPr>
          <w:p w14:paraId="5DC179DE" w14:textId="77777777" w:rsidR="00E519A3" w:rsidRDefault="00000000">
            <w:pPr>
              <w:jc w:val="right"/>
            </w:pPr>
            <w:r>
              <w:t>1416</w:t>
            </w:r>
          </w:p>
        </w:tc>
        <w:tc>
          <w:tcPr>
            <w:tcW w:w="4320" w:type="dxa"/>
          </w:tcPr>
          <w:p w14:paraId="626D32CE" w14:textId="77777777" w:rsidR="00E519A3" w:rsidRDefault="00000000">
            <w:r>
              <w:t xml:space="preserve">            }</w:t>
            </w:r>
          </w:p>
        </w:tc>
      </w:tr>
      <w:tr w:rsidR="00E519A3" w14:paraId="16F82AFE" w14:textId="77777777">
        <w:tc>
          <w:tcPr>
            <w:tcW w:w="4320" w:type="dxa"/>
          </w:tcPr>
          <w:p w14:paraId="2F180951" w14:textId="77777777" w:rsidR="00E519A3" w:rsidRDefault="00000000">
            <w:pPr>
              <w:jc w:val="right"/>
            </w:pPr>
            <w:r>
              <w:t>1417</w:t>
            </w:r>
          </w:p>
        </w:tc>
        <w:tc>
          <w:tcPr>
            <w:tcW w:w="4320" w:type="dxa"/>
          </w:tcPr>
          <w:p w14:paraId="482A39CC" w14:textId="77777777" w:rsidR="00E519A3" w:rsidRDefault="00000000">
            <w:r>
              <w:t xml:space="preserve">            result.onSuccess { list -&gt;</w:t>
            </w:r>
          </w:p>
        </w:tc>
      </w:tr>
      <w:tr w:rsidR="00E519A3" w14:paraId="68FEB384" w14:textId="77777777">
        <w:tc>
          <w:tcPr>
            <w:tcW w:w="4320" w:type="dxa"/>
          </w:tcPr>
          <w:p w14:paraId="49960A9F" w14:textId="77777777" w:rsidR="00E519A3" w:rsidRDefault="00000000">
            <w:pPr>
              <w:jc w:val="right"/>
            </w:pPr>
            <w:r>
              <w:t>1418</w:t>
            </w:r>
          </w:p>
        </w:tc>
        <w:tc>
          <w:tcPr>
            <w:tcW w:w="4320" w:type="dxa"/>
          </w:tcPr>
          <w:p w14:paraId="1C224005" w14:textId="77777777" w:rsidR="00E519A3" w:rsidRDefault="00000000">
            <w:r>
              <w:t xml:space="preserve">                messages = list</w:t>
            </w:r>
          </w:p>
        </w:tc>
      </w:tr>
      <w:tr w:rsidR="00E519A3" w14:paraId="33EF44AD" w14:textId="77777777">
        <w:tc>
          <w:tcPr>
            <w:tcW w:w="4320" w:type="dxa"/>
          </w:tcPr>
          <w:p w14:paraId="0E39B589" w14:textId="77777777" w:rsidR="00E519A3" w:rsidRDefault="00000000">
            <w:pPr>
              <w:jc w:val="right"/>
            </w:pPr>
            <w:r>
              <w:t>1419</w:t>
            </w:r>
          </w:p>
        </w:tc>
        <w:tc>
          <w:tcPr>
            <w:tcW w:w="4320" w:type="dxa"/>
          </w:tcPr>
          <w:p w14:paraId="56F5EF6E" w14:textId="77777777" w:rsidR="00E519A3" w:rsidRDefault="00000000">
            <w:r>
              <w:t xml:space="preserve">                messageAdapter.updateData(list)</w:t>
            </w:r>
          </w:p>
        </w:tc>
      </w:tr>
      <w:tr w:rsidR="00E519A3" w14:paraId="3994BB1C" w14:textId="77777777">
        <w:tc>
          <w:tcPr>
            <w:tcW w:w="4320" w:type="dxa"/>
          </w:tcPr>
          <w:p w14:paraId="7D2A6208" w14:textId="77777777" w:rsidR="00E519A3" w:rsidRDefault="00000000">
            <w:pPr>
              <w:jc w:val="right"/>
            </w:pPr>
            <w:r>
              <w:t>1420</w:t>
            </w:r>
          </w:p>
        </w:tc>
        <w:tc>
          <w:tcPr>
            <w:tcW w:w="4320" w:type="dxa"/>
          </w:tcPr>
          <w:p w14:paraId="5DFFCE28" w14:textId="77777777" w:rsidR="00E519A3" w:rsidRDefault="00000000">
            <w:r>
              <w:t xml:space="preserve">                if (list.isNotEmpty()) {</w:t>
            </w:r>
          </w:p>
        </w:tc>
      </w:tr>
      <w:tr w:rsidR="00E519A3" w14:paraId="7B491DEC" w14:textId="77777777">
        <w:tc>
          <w:tcPr>
            <w:tcW w:w="4320" w:type="dxa"/>
          </w:tcPr>
          <w:p w14:paraId="19DAEE33" w14:textId="77777777" w:rsidR="00E519A3" w:rsidRDefault="00000000">
            <w:pPr>
              <w:jc w:val="right"/>
            </w:pPr>
            <w:r>
              <w:t>1421</w:t>
            </w:r>
          </w:p>
        </w:tc>
        <w:tc>
          <w:tcPr>
            <w:tcW w:w="4320" w:type="dxa"/>
          </w:tcPr>
          <w:p w14:paraId="7EF0E9DF" w14:textId="77777777" w:rsidR="00E519A3" w:rsidRDefault="00000000">
            <w:r>
              <w:t xml:space="preserve">                    messagesRecyclerView.post {</w:t>
            </w:r>
          </w:p>
        </w:tc>
      </w:tr>
      <w:tr w:rsidR="00E519A3" w14:paraId="7CB78D6E" w14:textId="77777777">
        <w:tc>
          <w:tcPr>
            <w:tcW w:w="4320" w:type="dxa"/>
          </w:tcPr>
          <w:p w14:paraId="3F0DE823" w14:textId="77777777" w:rsidR="00E519A3" w:rsidRDefault="00000000">
            <w:pPr>
              <w:jc w:val="right"/>
            </w:pPr>
            <w:r>
              <w:t>1422</w:t>
            </w:r>
          </w:p>
        </w:tc>
        <w:tc>
          <w:tcPr>
            <w:tcW w:w="4320" w:type="dxa"/>
          </w:tcPr>
          <w:p w14:paraId="138F54DE" w14:textId="77777777" w:rsidR="00E519A3" w:rsidRDefault="00000000">
            <w:r>
              <w:t xml:space="preserve">                        messagesRecyclerView.smoothScrollToPosition(list.size - 1)</w:t>
            </w:r>
          </w:p>
        </w:tc>
      </w:tr>
      <w:tr w:rsidR="00E519A3" w14:paraId="66FAE6EF" w14:textId="77777777">
        <w:tc>
          <w:tcPr>
            <w:tcW w:w="4320" w:type="dxa"/>
          </w:tcPr>
          <w:p w14:paraId="28B9AB6D" w14:textId="77777777" w:rsidR="00E519A3" w:rsidRDefault="00000000">
            <w:pPr>
              <w:jc w:val="right"/>
            </w:pPr>
            <w:r>
              <w:t>1423</w:t>
            </w:r>
          </w:p>
        </w:tc>
        <w:tc>
          <w:tcPr>
            <w:tcW w:w="4320" w:type="dxa"/>
          </w:tcPr>
          <w:p w14:paraId="75F22ED0" w14:textId="77777777" w:rsidR="00E519A3" w:rsidRDefault="00000000">
            <w:r>
              <w:t xml:space="preserve">                    }</w:t>
            </w:r>
          </w:p>
        </w:tc>
      </w:tr>
      <w:tr w:rsidR="00E519A3" w14:paraId="0192626C" w14:textId="77777777">
        <w:tc>
          <w:tcPr>
            <w:tcW w:w="4320" w:type="dxa"/>
          </w:tcPr>
          <w:p w14:paraId="427A44F4" w14:textId="77777777" w:rsidR="00E519A3" w:rsidRDefault="00000000">
            <w:pPr>
              <w:jc w:val="right"/>
            </w:pPr>
            <w:r>
              <w:t>1424</w:t>
            </w:r>
          </w:p>
        </w:tc>
        <w:tc>
          <w:tcPr>
            <w:tcW w:w="4320" w:type="dxa"/>
          </w:tcPr>
          <w:p w14:paraId="67B40E38" w14:textId="77777777" w:rsidR="00E519A3" w:rsidRDefault="00000000">
            <w:r>
              <w:t xml:space="preserve">                }</w:t>
            </w:r>
          </w:p>
        </w:tc>
      </w:tr>
      <w:tr w:rsidR="00E519A3" w14:paraId="392E2A82" w14:textId="77777777">
        <w:tc>
          <w:tcPr>
            <w:tcW w:w="4320" w:type="dxa"/>
          </w:tcPr>
          <w:p w14:paraId="67D6882C" w14:textId="77777777" w:rsidR="00E519A3" w:rsidRDefault="00000000">
            <w:pPr>
              <w:jc w:val="right"/>
            </w:pPr>
            <w:r>
              <w:t>1425</w:t>
            </w:r>
          </w:p>
        </w:tc>
        <w:tc>
          <w:tcPr>
            <w:tcW w:w="4320" w:type="dxa"/>
          </w:tcPr>
          <w:p w14:paraId="2C32F001" w14:textId="77777777" w:rsidR="00E519A3" w:rsidRDefault="00000000">
            <w:r>
              <w:t xml:space="preserve">            }.onFailure { e -&gt;</w:t>
            </w:r>
          </w:p>
        </w:tc>
      </w:tr>
      <w:tr w:rsidR="00E519A3" w14:paraId="39F0FD35" w14:textId="77777777">
        <w:tc>
          <w:tcPr>
            <w:tcW w:w="4320" w:type="dxa"/>
          </w:tcPr>
          <w:p w14:paraId="3B219664" w14:textId="77777777" w:rsidR="00E519A3" w:rsidRDefault="00000000">
            <w:pPr>
              <w:jc w:val="right"/>
            </w:pPr>
            <w:r>
              <w:lastRenderedPageBreak/>
              <w:t>1426</w:t>
            </w:r>
          </w:p>
        </w:tc>
        <w:tc>
          <w:tcPr>
            <w:tcW w:w="4320" w:type="dxa"/>
          </w:tcPr>
          <w:p w14:paraId="12935A04" w14:textId="77777777" w:rsidR="00E519A3" w:rsidRDefault="00000000">
            <w:r>
              <w:t xml:space="preserve">                Log.e("ChatFragment", "</w:t>
            </w:r>
            <w:r>
              <w:t>加载消息失败</w:t>
            </w:r>
            <w:r>
              <w:t>: ${e.message}", e)</w:t>
            </w:r>
          </w:p>
        </w:tc>
      </w:tr>
      <w:tr w:rsidR="00E519A3" w14:paraId="395AF1BC" w14:textId="77777777">
        <w:tc>
          <w:tcPr>
            <w:tcW w:w="4320" w:type="dxa"/>
          </w:tcPr>
          <w:p w14:paraId="6D2EA51B" w14:textId="77777777" w:rsidR="00E519A3" w:rsidRDefault="00000000">
            <w:pPr>
              <w:jc w:val="right"/>
            </w:pPr>
            <w:r>
              <w:t>1427</w:t>
            </w:r>
          </w:p>
        </w:tc>
        <w:tc>
          <w:tcPr>
            <w:tcW w:w="4320" w:type="dxa"/>
          </w:tcPr>
          <w:p w14:paraId="3180E842" w14:textId="77777777" w:rsidR="00E519A3" w:rsidRDefault="00000000">
            <w:r>
              <w:t xml:space="preserve">                if (!isAdded) return@launch</w:t>
            </w:r>
          </w:p>
        </w:tc>
      </w:tr>
      <w:tr w:rsidR="00E519A3" w14:paraId="34DEAA6B" w14:textId="77777777">
        <w:tc>
          <w:tcPr>
            <w:tcW w:w="4320" w:type="dxa"/>
          </w:tcPr>
          <w:p w14:paraId="70F89741" w14:textId="77777777" w:rsidR="00E519A3" w:rsidRDefault="00000000">
            <w:pPr>
              <w:jc w:val="right"/>
            </w:pPr>
            <w:r>
              <w:t>1428</w:t>
            </w:r>
          </w:p>
        </w:tc>
        <w:tc>
          <w:tcPr>
            <w:tcW w:w="4320" w:type="dxa"/>
          </w:tcPr>
          <w:p w14:paraId="0BCF9047" w14:textId="77777777" w:rsidR="00E519A3" w:rsidRDefault="00000000">
            <w:r>
              <w:t xml:space="preserve">                Toast.makeText(requireContext(), "</w:t>
            </w:r>
            <w:r>
              <w:t>加载消息失败</w:t>
            </w:r>
            <w:r>
              <w:t>", Toast.LENGTH_SHORT).show()</w:t>
            </w:r>
          </w:p>
        </w:tc>
      </w:tr>
      <w:tr w:rsidR="00E519A3" w14:paraId="75989076" w14:textId="77777777">
        <w:tc>
          <w:tcPr>
            <w:tcW w:w="4320" w:type="dxa"/>
          </w:tcPr>
          <w:p w14:paraId="5D3C8E4E" w14:textId="77777777" w:rsidR="00E519A3" w:rsidRDefault="00000000">
            <w:pPr>
              <w:jc w:val="right"/>
            </w:pPr>
            <w:r>
              <w:t>1429</w:t>
            </w:r>
          </w:p>
        </w:tc>
        <w:tc>
          <w:tcPr>
            <w:tcW w:w="4320" w:type="dxa"/>
          </w:tcPr>
          <w:p w14:paraId="772C3274" w14:textId="77777777" w:rsidR="00E519A3" w:rsidRDefault="00000000">
            <w:r>
              <w:t xml:space="preserve">            }</w:t>
            </w:r>
          </w:p>
        </w:tc>
      </w:tr>
      <w:tr w:rsidR="00E519A3" w14:paraId="2E49A833" w14:textId="77777777">
        <w:tc>
          <w:tcPr>
            <w:tcW w:w="4320" w:type="dxa"/>
          </w:tcPr>
          <w:p w14:paraId="78EAF6AD" w14:textId="77777777" w:rsidR="00E519A3" w:rsidRDefault="00000000">
            <w:pPr>
              <w:jc w:val="right"/>
            </w:pPr>
            <w:r>
              <w:t>1430</w:t>
            </w:r>
          </w:p>
        </w:tc>
        <w:tc>
          <w:tcPr>
            <w:tcW w:w="4320" w:type="dxa"/>
          </w:tcPr>
          <w:p w14:paraId="690635C5" w14:textId="77777777" w:rsidR="00E519A3" w:rsidRDefault="00000000">
            <w:r>
              <w:t xml:space="preserve">        }</w:t>
            </w:r>
          </w:p>
        </w:tc>
      </w:tr>
      <w:tr w:rsidR="00E519A3" w14:paraId="2FA732B8" w14:textId="77777777">
        <w:tc>
          <w:tcPr>
            <w:tcW w:w="4320" w:type="dxa"/>
          </w:tcPr>
          <w:p w14:paraId="5AC67A00" w14:textId="77777777" w:rsidR="00E519A3" w:rsidRDefault="00000000">
            <w:pPr>
              <w:jc w:val="right"/>
            </w:pPr>
            <w:r>
              <w:t>1431</w:t>
            </w:r>
          </w:p>
        </w:tc>
        <w:tc>
          <w:tcPr>
            <w:tcW w:w="4320" w:type="dxa"/>
          </w:tcPr>
          <w:p w14:paraId="0B434B2A" w14:textId="77777777" w:rsidR="00E519A3" w:rsidRDefault="00000000">
            <w:r>
              <w:t xml:space="preserve">    }</w:t>
            </w:r>
          </w:p>
        </w:tc>
      </w:tr>
      <w:tr w:rsidR="00E519A3" w14:paraId="39CE4277" w14:textId="77777777">
        <w:tc>
          <w:tcPr>
            <w:tcW w:w="4320" w:type="dxa"/>
          </w:tcPr>
          <w:p w14:paraId="3C5199FB" w14:textId="77777777" w:rsidR="00E519A3" w:rsidRDefault="00000000">
            <w:pPr>
              <w:jc w:val="right"/>
            </w:pPr>
            <w:r>
              <w:t>1432</w:t>
            </w:r>
          </w:p>
        </w:tc>
        <w:tc>
          <w:tcPr>
            <w:tcW w:w="4320" w:type="dxa"/>
          </w:tcPr>
          <w:p w14:paraId="218D038F" w14:textId="77777777" w:rsidR="00E519A3" w:rsidRDefault="00E519A3"/>
        </w:tc>
      </w:tr>
      <w:tr w:rsidR="00E519A3" w14:paraId="6B1278E6" w14:textId="77777777">
        <w:tc>
          <w:tcPr>
            <w:tcW w:w="4320" w:type="dxa"/>
          </w:tcPr>
          <w:p w14:paraId="38D8ADF1" w14:textId="77777777" w:rsidR="00E519A3" w:rsidRDefault="00000000">
            <w:pPr>
              <w:jc w:val="right"/>
            </w:pPr>
            <w:r>
              <w:t>1433</w:t>
            </w:r>
          </w:p>
        </w:tc>
        <w:tc>
          <w:tcPr>
            <w:tcW w:w="4320" w:type="dxa"/>
          </w:tcPr>
          <w:p w14:paraId="6B95C0CD" w14:textId="77777777" w:rsidR="00E519A3" w:rsidRDefault="00000000">
            <w:r>
              <w:t xml:space="preserve">    private fun startPolling() {</w:t>
            </w:r>
          </w:p>
        </w:tc>
      </w:tr>
      <w:tr w:rsidR="00E519A3" w14:paraId="54DC633D" w14:textId="77777777">
        <w:tc>
          <w:tcPr>
            <w:tcW w:w="4320" w:type="dxa"/>
          </w:tcPr>
          <w:p w14:paraId="3EB4F648" w14:textId="77777777" w:rsidR="00E519A3" w:rsidRDefault="00000000">
            <w:pPr>
              <w:jc w:val="right"/>
            </w:pPr>
            <w:r>
              <w:t>1434</w:t>
            </w:r>
          </w:p>
        </w:tc>
        <w:tc>
          <w:tcPr>
            <w:tcW w:w="4320" w:type="dxa"/>
          </w:tcPr>
          <w:p w14:paraId="3F590332" w14:textId="77777777" w:rsidR="00E519A3" w:rsidRDefault="00000000">
            <w:r>
              <w:t xml:space="preserve">        pollingJob?.cancel()</w:t>
            </w:r>
          </w:p>
        </w:tc>
      </w:tr>
      <w:tr w:rsidR="00E519A3" w14:paraId="3939FEC9" w14:textId="77777777">
        <w:tc>
          <w:tcPr>
            <w:tcW w:w="4320" w:type="dxa"/>
          </w:tcPr>
          <w:p w14:paraId="25D7FF57" w14:textId="77777777" w:rsidR="00E519A3" w:rsidRDefault="00000000">
            <w:pPr>
              <w:jc w:val="right"/>
            </w:pPr>
            <w:r>
              <w:t>1435</w:t>
            </w:r>
          </w:p>
        </w:tc>
        <w:tc>
          <w:tcPr>
            <w:tcW w:w="4320" w:type="dxa"/>
          </w:tcPr>
          <w:p w14:paraId="6A6B80D3" w14:textId="77777777" w:rsidR="00E519A3" w:rsidRDefault="00000000">
            <w:r>
              <w:t xml:space="preserve">        pollingJob = scope.launch {</w:t>
            </w:r>
          </w:p>
        </w:tc>
      </w:tr>
      <w:tr w:rsidR="00E519A3" w14:paraId="0B55D719" w14:textId="77777777">
        <w:tc>
          <w:tcPr>
            <w:tcW w:w="4320" w:type="dxa"/>
          </w:tcPr>
          <w:p w14:paraId="00F04096" w14:textId="77777777" w:rsidR="00E519A3" w:rsidRDefault="00000000">
            <w:pPr>
              <w:jc w:val="right"/>
            </w:pPr>
            <w:r>
              <w:t>1436</w:t>
            </w:r>
          </w:p>
        </w:tc>
        <w:tc>
          <w:tcPr>
            <w:tcW w:w="4320" w:type="dxa"/>
          </w:tcPr>
          <w:p w14:paraId="1BEA6C9F" w14:textId="77777777" w:rsidR="00E519A3" w:rsidRDefault="00000000">
            <w:r>
              <w:t xml:space="preserve">            while (isActive) {</w:t>
            </w:r>
          </w:p>
        </w:tc>
      </w:tr>
      <w:tr w:rsidR="00E519A3" w14:paraId="5FE037C7" w14:textId="77777777">
        <w:tc>
          <w:tcPr>
            <w:tcW w:w="4320" w:type="dxa"/>
          </w:tcPr>
          <w:p w14:paraId="7729960F" w14:textId="77777777" w:rsidR="00E519A3" w:rsidRDefault="00000000">
            <w:pPr>
              <w:jc w:val="right"/>
            </w:pPr>
            <w:r>
              <w:t>1437</w:t>
            </w:r>
          </w:p>
        </w:tc>
        <w:tc>
          <w:tcPr>
            <w:tcW w:w="4320" w:type="dxa"/>
          </w:tcPr>
          <w:p w14:paraId="116EB9F2" w14:textId="77777777" w:rsidR="00E519A3" w:rsidRDefault="00000000">
            <w:r>
              <w:t xml:space="preserve">                delay(5000)</w:t>
            </w:r>
          </w:p>
        </w:tc>
      </w:tr>
      <w:tr w:rsidR="00E519A3" w14:paraId="13F7D860" w14:textId="77777777">
        <w:tc>
          <w:tcPr>
            <w:tcW w:w="4320" w:type="dxa"/>
          </w:tcPr>
          <w:p w14:paraId="37C8B658" w14:textId="77777777" w:rsidR="00E519A3" w:rsidRDefault="00000000">
            <w:pPr>
              <w:jc w:val="right"/>
            </w:pPr>
            <w:r>
              <w:t>1438</w:t>
            </w:r>
          </w:p>
        </w:tc>
        <w:tc>
          <w:tcPr>
            <w:tcW w:w="4320" w:type="dxa"/>
          </w:tcPr>
          <w:p w14:paraId="2A081AC6" w14:textId="77777777" w:rsidR="00E519A3" w:rsidRDefault="00000000">
            <w:r>
              <w:t xml:space="preserve">                currentConversation?.let { conv -&gt;</w:t>
            </w:r>
          </w:p>
        </w:tc>
      </w:tr>
      <w:tr w:rsidR="00E519A3" w14:paraId="010EB57E" w14:textId="77777777">
        <w:tc>
          <w:tcPr>
            <w:tcW w:w="4320" w:type="dxa"/>
          </w:tcPr>
          <w:p w14:paraId="2634A86D" w14:textId="77777777" w:rsidR="00E519A3" w:rsidRDefault="00000000">
            <w:pPr>
              <w:jc w:val="right"/>
            </w:pPr>
            <w:r>
              <w:t>1439</w:t>
            </w:r>
          </w:p>
        </w:tc>
        <w:tc>
          <w:tcPr>
            <w:tcW w:w="4320" w:type="dxa"/>
          </w:tcPr>
          <w:p w14:paraId="4D2E375C" w14:textId="77777777" w:rsidR="00E519A3" w:rsidRDefault="00000000">
            <w:r>
              <w:t xml:space="preserve">                    val result = withContext(Dispatchers.IO) {</w:t>
            </w:r>
          </w:p>
        </w:tc>
      </w:tr>
      <w:tr w:rsidR="00E519A3" w14:paraId="5ABCD544" w14:textId="77777777">
        <w:tc>
          <w:tcPr>
            <w:tcW w:w="4320" w:type="dxa"/>
          </w:tcPr>
          <w:p w14:paraId="2C5559EC" w14:textId="77777777" w:rsidR="00E519A3" w:rsidRDefault="00000000">
            <w:pPr>
              <w:jc w:val="right"/>
            </w:pPr>
            <w:r>
              <w:t>1440</w:t>
            </w:r>
          </w:p>
        </w:tc>
        <w:tc>
          <w:tcPr>
            <w:tcW w:w="4320" w:type="dxa"/>
          </w:tcPr>
          <w:p w14:paraId="61678096" w14:textId="77777777" w:rsidR="00E519A3" w:rsidRDefault="00000000">
            <w:r>
              <w:t xml:space="preserve">                        apiService.getMessages(conv.id, currentUserId)</w:t>
            </w:r>
          </w:p>
        </w:tc>
      </w:tr>
      <w:tr w:rsidR="00E519A3" w14:paraId="51E57ED9" w14:textId="77777777">
        <w:tc>
          <w:tcPr>
            <w:tcW w:w="4320" w:type="dxa"/>
          </w:tcPr>
          <w:p w14:paraId="194E80E6" w14:textId="77777777" w:rsidR="00E519A3" w:rsidRDefault="00000000">
            <w:pPr>
              <w:jc w:val="right"/>
            </w:pPr>
            <w:r>
              <w:t>1441</w:t>
            </w:r>
          </w:p>
        </w:tc>
        <w:tc>
          <w:tcPr>
            <w:tcW w:w="4320" w:type="dxa"/>
          </w:tcPr>
          <w:p w14:paraId="73B3C04F" w14:textId="77777777" w:rsidR="00E519A3" w:rsidRDefault="00000000">
            <w:r>
              <w:t xml:space="preserve">                    }</w:t>
            </w:r>
          </w:p>
        </w:tc>
      </w:tr>
      <w:tr w:rsidR="00E519A3" w14:paraId="3BCEE8F5" w14:textId="77777777">
        <w:tc>
          <w:tcPr>
            <w:tcW w:w="4320" w:type="dxa"/>
          </w:tcPr>
          <w:p w14:paraId="6C403740" w14:textId="77777777" w:rsidR="00E519A3" w:rsidRDefault="00000000">
            <w:pPr>
              <w:jc w:val="right"/>
            </w:pPr>
            <w:r>
              <w:t>1442</w:t>
            </w:r>
          </w:p>
        </w:tc>
        <w:tc>
          <w:tcPr>
            <w:tcW w:w="4320" w:type="dxa"/>
          </w:tcPr>
          <w:p w14:paraId="76948C15" w14:textId="77777777" w:rsidR="00E519A3" w:rsidRDefault="00000000">
            <w:r>
              <w:t xml:space="preserve">                    result.onSuccess { list -&gt;</w:t>
            </w:r>
          </w:p>
        </w:tc>
      </w:tr>
      <w:tr w:rsidR="00E519A3" w14:paraId="60841355" w14:textId="77777777">
        <w:tc>
          <w:tcPr>
            <w:tcW w:w="4320" w:type="dxa"/>
          </w:tcPr>
          <w:p w14:paraId="0BCBC511" w14:textId="77777777" w:rsidR="00E519A3" w:rsidRDefault="00000000">
            <w:pPr>
              <w:jc w:val="right"/>
            </w:pPr>
            <w:r>
              <w:t>1443</w:t>
            </w:r>
          </w:p>
        </w:tc>
        <w:tc>
          <w:tcPr>
            <w:tcW w:w="4320" w:type="dxa"/>
          </w:tcPr>
          <w:p w14:paraId="2353CA49" w14:textId="77777777" w:rsidR="00E519A3" w:rsidRDefault="00000000">
            <w:r>
              <w:t xml:space="preserve">                        if (list.size != messages.size) {</w:t>
            </w:r>
          </w:p>
        </w:tc>
      </w:tr>
      <w:tr w:rsidR="00E519A3" w14:paraId="0DAD55AD" w14:textId="77777777">
        <w:tc>
          <w:tcPr>
            <w:tcW w:w="4320" w:type="dxa"/>
          </w:tcPr>
          <w:p w14:paraId="45E6824A" w14:textId="77777777" w:rsidR="00E519A3" w:rsidRDefault="00000000">
            <w:pPr>
              <w:jc w:val="right"/>
            </w:pPr>
            <w:r>
              <w:t>1444</w:t>
            </w:r>
          </w:p>
        </w:tc>
        <w:tc>
          <w:tcPr>
            <w:tcW w:w="4320" w:type="dxa"/>
          </w:tcPr>
          <w:p w14:paraId="372125A1" w14:textId="77777777" w:rsidR="00E519A3" w:rsidRDefault="00000000">
            <w:r>
              <w:t xml:space="preserve">                            messages = list</w:t>
            </w:r>
          </w:p>
        </w:tc>
      </w:tr>
      <w:tr w:rsidR="00E519A3" w14:paraId="437F69A4" w14:textId="77777777">
        <w:tc>
          <w:tcPr>
            <w:tcW w:w="4320" w:type="dxa"/>
          </w:tcPr>
          <w:p w14:paraId="4DBC8C90" w14:textId="77777777" w:rsidR="00E519A3" w:rsidRDefault="00000000">
            <w:pPr>
              <w:jc w:val="right"/>
            </w:pPr>
            <w:r>
              <w:t>1445</w:t>
            </w:r>
          </w:p>
        </w:tc>
        <w:tc>
          <w:tcPr>
            <w:tcW w:w="4320" w:type="dxa"/>
          </w:tcPr>
          <w:p w14:paraId="55694B6D" w14:textId="77777777" w:rsidR="00E519A3" w:rsidRDefault="00000000">
            <w:r>
              <w:t xml:space="preserve">                            messageAdapter.updateData(list)</w:t>
            </w:r>
          </w:p>
        </w:tc>
      </w:tr>
      <w:tr w:rsidR="00E519A3" w14:paraId="292DD6D0" w14:textId="77777777">
        <w:tc>
          <w:tcPr>
            <w:tcW w:w="4320" w:type="dxa"/>
          </w:tcPr>
          <w:p w14:paraId="0A0498A4" w14:textId="77777777" w:rsidR="00E519A3" w:rsidRDefault="00000000">
            <w:pPr>
              <w:jc w:val="right"/>
            </w:pPr>
            <w:r>
              <w:t>1446</w:t>
            </w:r>
          </w:p>
        </w:tc>
        <w:tc>
          <w:tcPr>
            <w:tcW w:w="4320" w:type="dxa"/>
          </w:tcPr>
          <w:p w14:paraId="6D6079CE" w14:textId="77777777" w:rsidR="00E519A3" w:rsidRDefault="00000000">
            <w:r>
              <w:t xml:space="preserve">                            messagesRecyclerView.post {</w:t>
            </w:r>
          </w:p>
        </w:tc>
      </w:tr>
      <w:tr w:rsidR="00E519A3" w14:paraId="27FFC74D" w14:textId="77777777">
        <w:tc>
          <w:tcPr>
            <w:tcW w:w="4320" w:type="dxa"/>
          </w:tcPr>
          <w:p w14:paraId="5E96B085" w14:textId="77777777" w:rsidR="00E519A3" w:rsidRDefault="00000000">
            <w:pPr>
              <w:jc w:val="right"/>
            </w:pPr>
            <w:r>
              <w:t>1447</w:t>
            </w:r>
          </w:p>
        </w:tc>
        <w:tc>
          <w:tcPr>
            <w:tcW w:w="4320" w:type="dxa"/>
          </w:tcPr>
          <w:p w14:paraId="55FEB8AE" w14:textId="77777777" w:rsidR="00E519A3" w:rsidRDefault="00000000">
            <w:r>
              <w:t xml:space="preserve">                                messagesRecyclerView.smoothScrollToPosition(list.size - 1)</w:t>
            </w:r>
          </w:p>
        </w:tc>
      </w:tr>
      <w:tr w:rsidR="00E519A3" w14:paraId="58C6A2F0" w14:textId="77777777">
        <w:tc>
          <w:tcPr>
            <w:tcW w:w="4320" w:type="dxa"/>
          </w:tcPr>
          <w:p w14:paraId="1A8D9184" w14:textId="77777777" w:rsidR="00E519A3" w:rsidRDefault="00000000">
            <w:pPr>
              <w:jc w:val="right"/>
            </w:pPr>
            <w:r>
              <w:t>1448</w:t>
            </w:r>
          </w:p>
        </w:tc>
        <w:tc>
          <w:tcPr>
            <w:tcW w:w="4320" w:type="dxa"/>
          </w:tcPr>
          <w:p w14:paraId="441445CD" w14:textId="77777777" w:rsidR="00E519A3" w:rsidRDefault="00000000">
            <w:r>
              <w:t xml:space="preserve">                            }</w:t>
            </w:r>
          </w:p>
        </w:tc>
      </w:tr>
      <w:tr w:rsidR="00E519A3" w14:paraId="0C175B27" w14:textId="77777777">
        <w:tc>
          <w:tcPr>
            <w:tcW w:w="4320" w:type="dxa"/>
          </w:tcPr>
          <w:p w14:paraId="5765A661" w14:textId="77777777" w:rsidR="00E519A3" w:rsidRDefault="00000000">
            <w:pPr>
              <w:jc w:val="right"/>
            </w:pPr>
            <w:r>
              <w:t>1449</w:t>
            </w:r>
          </w:p>
        </w:tc>
        <w:tc>
          <w:tcPr>
            <w:tcW w:w="4320" w:type="dxa"/>
          </w:tcPr>
          <w:p w14:paraId="71ACC53B" w14:textId="77777777" w:rsidR="00E519A3" w:rsidRDefault="00000000">
            <w:r>
              <w:t xml:space="preserve">                        }</w:t>
            </w:r>
          </w:p>
        </w:tc>
      </w:tr>
      <w:tr w:rsidR="00E519A3" w14:paraId="5B58A453" w14:textId="77777777">
        <w:tc>
          <w:tcPr>
            <w:tcW w:w="4320" w:type="dxa"/>
          </w:tcPr>
          <w:p w14:paraId="77109E3D" w14:textId="77777777" w:rsidR="00E519A3" w:rsidRDefault="00000000">
            <w:pPr>
              <w:jc w:val="right"/>
            </w:pPr>
            <w:r>
              <w:t>1450</w:t>
            </w:r>
          </w:p>
        </w:tc>
        <w:tc>
          <w:tcPr>
            <w:tcW w:w="4320" w:type="dxa"/>
          </w:tcPr>
          <w:p w14:paraId="53937768" w14:textId="77777777" w:rsidR="00E519A3" w:rsidRDefault="00000000">
            <w:r>
              <w:t xml:space="preserve">                    }</w:t>
            </w:r>
          </w:p>
        </w:tc>
      </w:tr>
      <w:tr w:rsidR="00E519A3" w14:paraId="643777BF" w14:textId="77777777">
        <w:tc>
          <w:tcPr>
            <w:tcW w:w="4320" w:type="dxa"/>
          </w:tcPr>
          <w:p w14:paraId="72A4F24B" w14:textId="77777777" w:rsidR="00E519A3" w:rsidRDefault="00000000">
            <w:pPr>
              <w:jc w:val="right"/>
            </w:pPr>
            <w:r>
              <w:t>1451</w:t>
            </w:r>
          </w:p>
        </w:tc>
        <w:tc>
          <w:tcPr>
            <w:tcW w:w="4320" w:type="dxa"/>
          </w:tcPr>
          <w:p w14:paraId="3CF027E6" w14:textId="77777777" w:rsidR="00E519A3" w:rsidRDefault="00000000">
            <w:r>
              <w:t xml:space="preserve">                }</w:t>
            </w:r>
          </w:p>
        </w:tc>
      </w:tr>
      <w:tr w:rsidR="00E519A3" w14:paraId="1B352501" w14:textId="77777777">
        <w:tc>
          <w:tcPr>
            <w:tcW w:w="4320" w:type="dxa"/>
          </w:tcPr>
          <w:p w14:paraId="3EF9C862" w14:textId="77777777" w:rsidR="00E519A3" w:rsidRDefault="00000000">
            <w:pPr>
              <w:jc w:val="right"/>
            </w:pPr>
            <w:r>
              <w:t>1452</w:t>
            </w:r>
          </w:p>
        </w:tc>
        <w:tc>
          <w:tcPr>
            <w:tcW w:w="4320" w:type="dxa"/>
          </w:tcPr>
          <w:p w14:paraId="0F8923F5" w14:textId="77777777" w:rsidR="00E519A3" w:rsidRDefault="00000000">
            <w:r>
              <w:t xml:space="preserve">            }</w:t>
            </w:r>
          </w:p>
        </w:tc>
      </w:tr>
      <w:tr w:rsidR="00E519A3" w14:paraId="57C2B488" w14:textId="77777777">
        <w:tc>
          <w:tcPr>
            <w:tcW w:w="4320" w:type="dxa"/>
          </w:tcPr>
          <w:p w14:paraId="60D95747" w14:textId="77777777" w:rsidR="00E519A3" w:rsidRDefault="00000000">
            <w:pPr>
              <w:jc w:val="right"/>
            </w:pPr>
            <w:r>
              <w:t>1453</w:t>
            </w:r>
          </w:p>
        </w:tc>
        <w:tc>
          <w:tcPr>
            <w:tcW w:w="4320" w:type="dxa"/>
          </w:tcPr>
          <w:p w14:paraId="0CF61650" w14:textId="77777777" w:rsidR="00E519A3" w:rsidRDefault="00000000">
            <w:r>
              <w:t xml:space="preserve">        }</w:t>
            </w:r>
          </w:p>
        </w:tc>
      </w:tr>
      <w:tr w:rsidR="00E519A3" w14:paraId="00ED8485" w14:textId="77777777">
        <w:tc>
          <w:tcPr>
            <w:tcW w:w="4320" w:type="dxa"/>
          </w:tcPr>
          <w:p w14:paraId="6394AB75" w14:textId="77777777" w:rsidR="00E519A3" w:rsidRDefault="00000000">
            <w:pPr>
              <w:jc w:val="right"/>
            </w:pPr>
            <w:r>
              <w:t>1454</w:t>
            </w:r>
          </w:p>
        </w:tc>
        <w:tc>
          <w:tcPr>
            <w:tcW w:w="4320" w:type="dxa"/>
          </w:tcPr>
          <w:p w14:paraId="5982907A" w14:textId="77777777" w:rsidR="00E519A3" w:rsidRDefault="00000000">
            <w:r>
              <w:t xml:space="preserve">    }</w:t>
            </w:r>
          </w:p>
        </w:tc>
      </w:tr>
      <w:tr w:rsidR="00E519A3" w14:paraId="07D44B95" w14:textId="77777777">
        <w:tc>
          <w:tcPr>
            <w:tcW w:w="4320" w:type="dxa"/>
          </w:tcPr>
          <w:p w14:paraId="3301A0E2" w14:textId="77777777" w:rsidR="00E519A3" w:rsidRDefault="00000000">
            <w:pPr>
              <w:jc w:val="right"/>
            </w:pPr>
            <w:r>
              <w:t>1455</w:t>
            </w:r>
          </w:p>
        </w:tc>
        <w:tc>
          <w:tcPr>
            <w:tcW w:w="4320" w:type="dxa"/>
          </w:tcPr>
          <w:p w14:paraId="6085CB47" w14:textId="77777777" w:rsidR="00E519A3" w:rsidRDefault="00E519A3"/>
        </w:tc>
      </w:tr>
      <w:tr w:rsidR="00E519A3" w14:paraId="6752B03C" w14:textId="77777777">
        <w:tc>
          <w:tcPr>
            <w:tcW w:w="4320" w:type="dxa"/>
          </w:tcPr>
          <w:p w14:paraId="76645AC2" w14:textId="77777777" w:rsidR="00E519A3" w:rsidRDefault="00000000">
            <w:pPr>
              <w:jc w:val="right"/>
            </w:pPr>
            <w:r>
              <w:t>1456</w:t>
            </w:r>
          </w:p>
        </w:tc>
        <w:tc>
          <w:tcPr>
            <w:tcW w:w="4320" w:type="dxa"/>
          </w:tcPr>
          <w:p w14:paraId="02FAB732" w14:textId="77777777" w:rsidR="00E519A3" w:rsidRDefault="00000000">
            <w:r>
              <w:t xml:space="preserve">    private fun sendMessage() {</w:t>
            </w:r>
          </w:p>
        </w:tc>
      </w:tr>
      <w:tr w:rsidR="00E519A3" w14:paraId="0E983CD6" w14:textId="77777777">
        <w:tc>
          <w:tcPr>
            <w:tcW w:w="4320" w:type="dxa"/>
          </w:tcPr>
          <w:p w14:paraId="6A3FDB0B" w14:textId="77777777" w:rsidR="00E519A3" w:rsidRDefault="00000000">
            <w:pPr>
              <w:jc w:val="right"/>
            </w:pPr>
            <w:r>
              <w:t>1457</w:t>
            </w:r>
          </w:p>
        </w:tc>
        <w:tc>
          <w:tcPr>
            <w:tcW w:w="4320" w:type="dxa"/>
          </w:tcPr>
          <w:p w14:paraId="2EC31F65" w14:textId="77777777" w:rsidR="00E519A3" w:rsidRDefault="00000000">
            <w:r>
              <w:t xml:space="preserve">        val content = messageInput.text.toString().trim()</w:t>
            </w:r>
          </w:p>
        </w:tc>
      </w:tr>
      <w:tr w:rsidR="00E519A3" w14:paraId="572571F5" w14:textId="77777777">
        <w:tc>
          <w:tcPr>
            <w:tcW w:w="4320" w:type="dxa"/>
          </w:tcPr>
          <w:p w14:paraId="01629ABD" w14:textId="77777777" w:rsidR="00E519A3" w:rsidRDefault="00000000">
            <w:pPr>
              <w:jc w:val="right"/>
            </w:pPr>
            <w:r>
              <w:t>1458</w:t>
            </w:r>
          </w:p>
        </w:tc>
        <w:tc>
          <w:tcPr>
            <w:tcW w:w="4320" w:type="dxa"/>
          </w:tcPr>
          <w:p w14:paraId="3ED6F297" w14:textId="77777777" w:rsidR="00E519A3" w:rsidRDefault="00000000">
            <w:r>
              <w:t xml:space="preserve">        if (content.isEmpty()) return</w:t>
            </w:r>
          </w:p>
        </w:tc>
      </w:tr>
      <w:tr w:rsidR="00E519A3" w14:paraId="4722003D" w14:textId="77777777">
        <w:tc>
          <w:tcPr>
            <w:tcW w:w="4320" w:type="dxa"/>
          </w:tcPr>
          <w:p w14:paraId="5291A6E9" w14:textId="77777777" w:rsidR="00E519A3" w:rsidRDefault="00000000">
            <w:pPr>
              <w:jc w:val="right"/>
            </w:pPr>
            <w:r>
              <w:t>1459</w:t>
            </w:r>
          </w:p>
        </w:tc>
        <w:tc>
          <w:tcPr>
            <w:tcW w:w="4320" w:type="dxa"/>
          </w:tcPr>
          <w:p w14:paraId="38BD097E" w14:textId="77777777" w:rsidR="00E519A3" w:rsidRDefault="00000000">
            <w:r>
              <w:t xml:space="preserve">        val convId = currentConversation?.id ?: return</w:t>
            </w:r>
          </w:p>
        </w:tc>
      </w:tr>
      <w:tr w:rsidR="00E519A3" w14:paraId="173B55A8" w14:textId="77777777">
        <w:tc>
          <w:tcPr>
            <w:tcW w:w="4320" w:type="dxa"/>
          </w:tcPr>
          <w:p w14:paraId="7E6FF95A" w14:textId="77777777" w:rsidR="00E519A3" w:rsidRDefault="00000000">
            <w:pPr>
              <w:jc w:val="right"/>
            </w:pPr>
            <w:r>
              <w:t>1460</w:t>
            </w:r>
          </w:p>
        </w:tc>
        <w:tc>
          <w:tcPr>
            <w:tcW w:w="4320" w:type="dxa"/>
          </w:tcPr>
          <w:p w14:paraId="28BDDFB1" w14:textId="77777777" w:rsidR="00E519A3" w:rsidRDefault="00E519A3"/>
        </w:tc>
      </w:tr>
      <w:tr w:rsidR="00E519A3" w14:paraId="44CDE6CE" w14:textId="77777777">
        <w:tc>
          <w:tcPr>
            <w:tcW w:w="4320" w:type="dxa"/>
          </w:tcPr>
          <w:p w14:paraId="5A51C507" w14:textId="77777777" w:rsidR="00E519A3" w:rsidRDefault="00000000">
            <w:pPr>
              <w:jc w:val="right"/>
            </w:pPr>
            <w:r>
              <w:t>1461</w:t>
            </w:r>
          </w:p>
        </w:tc>
        <w:tc>
          <w:tcPr>
            <w:tcW w:w="4320" w:type="dxa"/>
          </w:tcPr>
          <w:p w14:paraId="0E0083D3" w14:textId="77777777" w:rsidR="00E519A3" w:rsidRDefault="00000000">
            <w:r>
              <w:t xml:space="preserve">        messageInput.text.clear()</w:t>
            </w:r>
          </w:p>
        </w:tc>
      </w:tr>
      <w:tr w:rsidR="00E519A3" w14:paraId="5849DAF5" w14:textId="77777777">
        <w:tc>
          <w:tcPr>
            <w:tcW w:w="4320" w:type="dxa"/>
          </w:tcPr>
          <w:p w14:paraId="2A1C4CAC" w14:textId="77777777" w:rsidR="00E519A3" w:rsidRDefault="00000000">
            <w:pPr>
              <w:jc w:val="right"/>
            </w:pPr>
            <w:r>
              <w:t>1462</w:t>
            </w:r>
          </w:p>
        </w:tc>
        <w:tc>
          <w:tcPr>
            <w:tcW w:w="4320" w:type="dxa"/>
          </w:tcPr>
          <w:p w14:paraId="1AB6222D" w14:textId="77777777" w:rsidR="00E519A3" w:rsidRDefault="00000000">
            <w:r>
              <w:t xml:space="preserve">        sendMessageBtn.isEnabled = false</w:t>
            </w:r>
          </w:p>
        </w:tc>
      </w:tr>
      <w:tr w:rsidR="00E519A3" w14:paraId="33FB57AE" w14:textId="77777777">
        <w:tc>
          <w:tcPr>
            <w:tcW w:w="4320" w:type="dxa"/>
          </w:tcPr>
          <w:p w14:paraId="2461D534" w14:textId="77777777" w:rsidR="00E519A3" w:rsidRDefault="00000000">
            <w:pPr>
              <w:jc w:val="right"/>
            </w:pPr>
            <w:r>
              <w:t>1463</w:t>
            </w:r>
          </w:p>
        </w:tc>
        <w:tc>
          <w:tcPr>
            <w:tcW w:w="4320" w:type="dxa"/>
          </w:tcPr>
          <w:p w14:paraId="583CEA74" w14:textId="77777777" w:rsidR="00E519A3" w:rsidRDefault="00E519A3"/>
        </w:tc>
      </w:tr>
      <w:tr w:rsidR="00E519A3" w14:paraId="67A1FF0D" w14:textId="77777777">
        <w:tc>
          <w:tcPr>
            <w:tcW w:w="4320" w:type="dxa"/>
          </w:tcPr>
          <w:p w14:paraId="4C5F8B7F" w14:textId="77777777" w:rsidR="00E519A3" w:rsidRDefault="00000000">
            <w:pPr>
              <w:jc w:val="right"/>
            </w:pPr>
            <w:r>
              <w:t>1464</w:t>
            </w:r>
          </w:p>
        </w:tc>
        <w:tc>
          <w:tcPr>
            <w:tcW w:w="4320" w:type="dxa"/>
          </w:tcPr>
          <w:p w14:paraId="08776673" w14:textId="77777777" w:rsidR="00E519A3" w:rsidRDefault="00000000">
            <w:r>
              <w:t xml:space="preserve">        scope.launch {</w:t>
            </w:r>
          </w:p>
        </w:tc>
      </w:tr>
      <w:tr w:rsidR="00E519A3" w14:paraId="01EC7ABD" w14:textId="77777777">
        <w:tc>
          <w:tcPr>
            <w:tcW w:w="4320" w:type="dxa"/>
          </w:tcPr>
          <w:p w14:paraId="4CC2752E" w14:textId="77777777" w:rsidR="00E519A3" w:rsidRDefault="00000000">
            <w:pPr>
              <w:jc w:val="right"/>
            </w:pPr>
            <w:r>
              <w:t>1465</w:t>
            </w:r>
          </w:p>
        </w:tc>
        <w:tc>
          <w:tcPr>
            <w:tcW w:w="4320" w:type="dxa"/>
          </w:tcPr>
          <w:p w14:paraId="5B164F49" w14:textId="77777777" w:rsidR="00E519A3" w:rsidRDefault="00000000">
            <w:r>
              <w:t xml:space="preserve">            val result = withContext(Dispatchers.IO) {</w:t>
            </w:r>
          </w:p>
        </w:tc>
      </w:tr>
      <w:tr w:rsidR="00E519A3" w14:paraId="5120AE4D" w14:textId="77777777">
        <w:tc>
          <w:tcPr>
            <w:tcW w:w="4320" w:type="dxa"/>
          </w:tcPr>
          <w:p w14:paraId="682D689E" w14:textId="77777777" w:rsidR="00E519A3" w:rsidRDefault="00000000">
            <w:pPr>
              <w:jc w:val="right"/>
            </w:pPr>
            <w:r>
              <w:t>1466</w:t>
            </w:r>
          </w:p>
        </w:tc>
        <w:tc>
          <w:tcPr>
            <w:tcW w:w="4320" w:type="dxa"/>
          </w:tcPr>
          <w:p w14:paraId="31136BF0" w14:textId="77777777" w:rsidR="00E519A3" w:rsidRDefault="00000000">
            <w:r>
              <w:t xml:space="preserve">                apiService.sendMessage(convId, currentUserId, content)</w:t>
            </w:r>
          </w:p>
        </w:tc>
      </w:tr>
      <w:tr w:rsidR="00E519A3" w14:paraId="133FEF3A" w14:textId="77777777">
        <w:tc>
          <w:tcPr>
            <w:tcW w:w="4320" w:type="dxa"/>
          </w:tcPr>
          <w:p w14:paraId="6DCBB130" w14:textId="77777777" w:rsidR="00E519A3" w:rsidRDefault="00000000">
            <w:pPr>
              <w:jc w:val="right"/>
            </w:pPr>
            <w:r>
              <w:t>1467</w:t>
            </w:r>
          </w:p>
        </w:tc>
        <w:tc>
          <w:tcPr>
            <w:tcW w:w="4320" w:type="dxa"/>
          </w:tcPr>
          <w:p w14:paraId="3A5969E3" w14:textId="77777777" w:rsidR="00E519A3" w:rsidRDefault="00000000">
            <w:r>
              <w:t xml:space="preserve">            }</w:t>
            </w:r>
          </w:p>
        </w:tc>
      </w:tr>
      <w:tr w:rsidR="00E519A3" w14:paraId="266845C9" w14:textId="77777777">
        <w:tc>
          <w:tcPr>
            <w:tcW w:w="4320" w:type="dxa"/>
          </w:tcPr>
          <w:p w14:paraId="16C93BAC" w14:textId="77777777" w:rsidR="00E519A3" w:rsidRDefault="00000000">
            <w:pPr>
              <w:jc w:val="right"/>
            </w:pPr>
            <w:r>
              <w:t>1468</w:t>
            </w:r>
          </w:p>
        </w:tc>
        <w:tc>
          <w:tcPr>
            <w:tcW w:w="4320" w:type="dxa"/>
          </w:tcPr>
          <w:p w14:paraId="4102E06B" w14:textId="77777777" w:rsidR="00E519A3" w:rsidRDefault="00000000">
            <w:r>
              <w:t xml:space="preserve">            sendMessageBtn.isEnabled = true</w:t>
            </w:r>
          </w:p>
        </w:tc>
      </w:tr>
      <w:tr w:rsidR="00E519A3" w14:paraId="158F9179" w14:textId="77777777">
        <w:tc>
          <w:tcPr>
            <w:tcW w:w="4320" w:type="dxa"/>
          </w:tcPr>
          <w:p w14:paraId="0949EC7E" w14:textId="77777777" w:rsidR="00E519A3" w:rsidRDefault="00000000">
            <w:pPr>
              <w:jc w:val="right"/>
            </w:pPr>
            <w:r>
              <w:t>1469</w:t>
            </w:r>
          </w:p>
        </w:tc>
        <w:tc>
          <w:tcPr>
            <w:tcW w:w="4320" w:type="dxa"/>
          </w:tcPr>
          <w:p w14:paraId="74024149" w14:textId="77777777" w:rsidR="00E519A3" w:rsidRDefault="00000000">
            <w:r>
              <w:t xml:space="preserve">            result.onSuccess {</w:t>
            </w:r>
          </w:p>
        </w:tc>
      </w:tr>
      <w:tr w:rsidR="00E519A3" w14:paraId="775C9C3D" w14:textId="77777777">
        <w:tc>
          <w:tcPr>
            <w:tcW w:w="4320" w:type="dxa"/>
          </w:tcPr>
          <w:p w14:paraId="3FCC7D7D" w14:textId="77777777" w:rsidR="00E519A3" w:rsidRDefault="00000000">
            <w:pPr>
              <w:jc w:val="right"/>
            </w:pPr>
            <w:r>
              <w:t>1470</w:t>
            </w:r>
          </w:p>
        </w:tc>
        <w:tc>
          <w:tcPr>
            <w:tcW w:w="4320" w:type="dxa"/>
          </w:tcPr>
          <w:p w14:paraId="22F6F689" w14:textId="77777777" w:rsidR="00E519A3" w:rsidRDefault="00000000">
            <w:r>
              <w:t xml:space="preserve">                loadMessages(convId)</w:t>
            </w:r>
          </w:p>
        </w:tc>
      </w:tr>
      <w:tr w:rsidR="00E519A3" w14:paraId="4994B9AF" w14:textId="77777777">
        <w:tc>
          <w:tcPr>
            <w:tcW w:w="4320" w:type="dxa"/>
          </w:tcPr>
          <w:p w14:paraId="36E2D263" w14:textId="77777777" w:rsidR="00E519A3" w:rsidRDefault="00000000">
            <w:pPr>
              <w:jc w:val="right"/>
            </w:pPr>
            <w:r>
              <w:t>1471</w:t>
            </w:r>
          </w:p>
        </w:tc>
        <w:tc>
          <w:tcPr>
            <w:tcW w:w="4320" w:type="dxa"/>
          </w:tcPr>
          <w:p w14:paraId="36ADEE1E" w14:textId="77777777" w:rsidR="00E519A3" w:rsidRDefault="00000000">
            <w:r>
              <w:t xml:space="preserve">            }.onFailure {</w:t>
            </w:r>
          </w:p>
        </w:tc>
      </w:tr>
      <w:tr w:rsidR="00E519A3" w14:paraId="2A9BE451" w14:textId="77777777">
        <w:tc>
          <w:tcPr>
            <w:tcW w:w="4320" w:type="dxa"/>
          </w:tcPr>
          <w:p w14:paraId="69A43EAC" w14:textId="77777777" w:rsidR="00E519A3" w:rsidRDefault="00000000">
            <w:pPr>
              <w:jc w:val="right"/>
            </w:pPr>
            <w:r>
              <w:t>1472</w:t>
            </w:r>
          </w:p>
        </w:tc>
        <w:tc>
          <w:tcPr>
            <w:tcW w:w="4320" w:type="dxa"/>
          </w:tcPr>
          <w:p w14:paraId="5D052CFE" w14:textId="77777777" w:rsidR="00E519A3" w:rsidRDefault="00000000">
            <w:r>
              <w:t xml:space="preserve">                Toast.makeText(requireContext(), "</w:t>
            </w:r>
            <w:r>
              <w:t>发送失败</w:t>
            </w:r>
            <w:r>
              <w:t>", Toast.LENGTH_SHORT).show()</w:t>
            </w:r>
          </w:p>
        </w:tc>
      </w:tr>
      <w:tr w:rsidR="00E519A3" w14:paraId="2DBEDD4D" w14:textId="77777777">
        <w:tc>
          <w:tcPr>
            <w:tcW w:w="4320" w:type="dxa"/>
          </w:tcPr>
          <w:p w14:paraId="3992BB50" w14:textId="77777777" w:rsidR="00E519A3" w:rsidRDefault="00000000">
            <w:pPr>
              <w:jc w:val="right"/>
            </w:pPr>
            <w:r>
              <w:t>1473</w:t>
            </w:r>
          </w:p>
        </w:tc>
        <w:tc>
          <w:tcPr>
            <w:tcW w:w="4320" w:type="dxa"/>
          </w:tcPr>
          <w:p w14:paraId="4D28B544" w14:textId="77777777" w:rsidR="00E519A3" w:rsidRDefault="00000000">
            <w:r>
              <w:t xml:space="preserve">            }</w:t>
            </w:r>
          </w:p>
        </w:tc>
      </w:tr>
      <w:tr w:rsidR="00E519A3" w14:paraId="1F230D5F" w14:textId="77777777">
        <w:tc>
          <w:tcPr>
            <w:tcW w:w="4320" w:type="dxa"/>
          </w:tcPr>
          <w:p w14:paraId="0E3CA685" w14:textId="77777777" w:rsidR="00E519A3" w:rsidRDefault="00000000">
            <w:pPr>
              <w:jc w:val="right"/>
            </w:pPr>
            <w:r>
              <w:t>1474</w:t>
            </w:r>
          </w:p>
        </w:tc>
        <w:tc>
          <w:tcPr>
            <w:tcW w:w="4320" w:type="dxa"/>
          </w:tcPr>
          <w:p w14:paraId="47CD0419" w14:textId="77777777" w:rsidR="00E519A3" w:rsidRDefault="00000000">
            <w:r>
              <w:t xml:space="preserve">        }</w:t>
            </w:r>
          </w:p>
        </w:tc>
      </w:tr>
      <w:tr w:rsidR="00E519A3" w14:paraId="1E42BD6E" w14:textId="77777777">
        <w:tc>
          <w:tcPr>
            <w:tcW w:w="4320" w:type="dxa"/>
          </w:tcPr>
          <w:p w14:paraId="1EC4CAA2" w14:textId="77777777" w:rsidR="00E519A3" w:rsidRDefault="00000000">
            <w:pPr>
              <w:jc w:val="right"/>
            </w:pPr>
            <w:r>
              <w:t>1475</w:t>
            </w:r>
          </w:p>
        </w:tc>
        <w:tc>
          <w:tcPr>
            <w:tcW w:w="4320" w:type="dxa"/>
          </w:tcPr>
          <w:p w14:paraId="7E9E6983" w14:textId="77777777" w:rsidR="00E519A3" w:rsidRDefault="00000000">
            <w:r>
              <w:t xml:space="preserve">    }</w:t>
            </w:r>
          </w:p>
        </w:tc>
      </w:tr>
      <w:tr w:rsidR="00E519A3" w14:paraId="36646001" w14:textId="77777777">
        <w:tc>
          <w:tcPr>
            <w:tcW w:w="4320" w:type="dxa"/>
          </w:tcPr>
          <w:p w14:paraId="0169DBBD" w14:textId="77777777" w:rsidR="00E519A3" w:rsidRDefault="00000000">
            <w:pPr>
              <w:jc w:val="right"/>
            </w:pPr>
            <w:r>
              <w:t>1476</w:t>
            </w:r>
          </w:p>
        </w:tc>
        <w:tc>
          <w:tcPr>
            <w:tcW w:w="4320" w:type="dxa"/>
          </w:tcPr>
          <w:p w14:paraId="551F8CAB" w14:textId="77777777" w:rsidR="00E519A3" w:rsidRDefault="00E519A3"/>
        </w:tc>
      </w:tr>
      <w:tr w:rsidR="00E519A3" w14:paraId="4D145DD9" w14:textId="77777777">
        <w:tc>
          <w:tcPr>
            <w:tcW w:w="4320" w:type="dxa"/>
          </w:tcPr>
          <w:p w14:paraId="43C3CA2C" w14:textId="77777777" w:rsidR="00E519A3" w:rsidRDefault="00000000">
            <w:pPr>
              <w:jc w:val="right"/>
            </w:pPr>
            <w:r>
              <w:t>1477</w:t>
            </w:r>
          </w:p>
        </w:tc>
        <w:tc>
          <w:tcPr>
            <w:tcW w:w="4320" w:type="dxa"/>
          </w:tcPr>
          <w:p w14:paraId="492FE296" w14:textId="77777777" w:rsidR="00E519A3" w:rsidRDefault="00000000">
            <w:r>
              <w:t xml:space="preserve">    </w:t>
            </w:r>
          </w:p>
        </w:tc>
      </w:tr>
      <w:tr w:rsidR="00E519A3" w14:paraId="643FDEA6" w14:textId="77777777">
        <w:tc>
          <w:tcPr>
            <w:tcW w:w="4320" w:type="dxa"/>
          </w:tcPr>
          <w:p w14:paraId="21612101" w14:textId="77777777" w:rsidR="00E519A3" w:rsidRDefault="00000000">
            <w:pPr>
              <w:jc w:val="right"/>
            </w:pPr>
            <w:r>
              <w:t>1478</w:t>
            </w:r>
          </w:p>
        </w:tc>
        <w:tc>
          <w:tcPr>
            <w:tcW w:w="4320" w:type="dxa"/>
          </w:tcPr>
          <w:p w14:paraId="263BEEAB" w14:textId="77777777" w:rsidR="00E519A3" w:rsidRDefault="00E519A3"/>
        </w:tc>
      </w:tr>
      <w:tr w:rsidR="00E519A3" w14:paraId="14CABC92" w14:textId="77777777">
        <w:tc>
          <w:tcPr>
            <w:tcW w:w="4320" w:type="dxa"/>
          </w:tcPr>
          <w:p w14:paraId="014D7FEB" w14:textId="77777777" w:rsidR="00E519A3" w:rsidRDefault="00000000">
            <w:pPr>
              <w:jc w:val="right"/>
            </w:pPr>
            <w:r>
              <w:t>1479</w:t>
            </w:r>
          </w:p>
        </w:tc>
        <w:tc>
          <w:tcPr>
            <w:tcW w:w="4320" w:type="dxa"/>
          </w:tcPr>
          <w:p w14:paraId="15310648" w14:textId="77777777" w:rsidR="00E519A3" w:rsidRDefault="00000000">
            <w:r>
              <w:t xml:space="preserve">    class ConversationAdapter(</w:t>
            </w:r>
          </w:p>
        </w:tc>
      </w:tr>
      <w:tr w:rsidR="00E519A3" w14:paraId="2B5671D8" w14:textId="77777777">
        <w:tc>
          <w:tcPr>
            <w:tcW w:w="4320" w:type="dxa"/>
          </w:tcPr>
          <w:p w14:paraId="40B0E5CC" w14:textId="77777777" w:rsidR="00E519A3" w:rsidRDefault="00000000">
            <w:pPr>
              <w:jc w:val="right"/>
            </w:pPr>
            <w:r>
              <w:t>1480</w:t>
            </w:r>
          </w:p>
        </w:tc>
        <w:tc>
          <w:tcPr>
            <w:tcW w:w="4320" w:type="dxa"/>
          </w:tcPr>
          <w:p w14:paraId="5D6CA082" w14:textId="77777777" w:rsidR="00E519A3" w:rsidRDefault="00000000">
            <w:r>
              <w:t xml:space="preserve">        private val onClick: (Conversation) -&gt; Unit</w:t>
            </w:r>
          </w:p>
        </w:tc>
      </w:tr>
      <w:tr w:rsidR="00E519A3" w14:paraId="75845436" w14:textId="77777777">
        <w:tc>
          <w:tcPr>
            <w:tcW w:w="4320" w:type="dxa"/>
          </w:tcPr>
          <w:p w14:paraId="2E5A4469" w14:textId="77777777" w:rsidR="00E519A3" w:rsidRDefault="00000000">
            <w:pPr>
              <w:jc w:val="right"/>
            </w:pPr>
            <w:r>
              <w:t>1481</w:t>
            </w:r>
          </w:p>
        </w:tc>
        <w:tc>
          <w:tcPr>
            <w:tcW w:w="4320" w:type="dxa"/>
          </w:tcPr>
          <w:p w14:paraId="57FF3AEC" w14:textId="77777777" w:rsidR="00E519A3" w:rsidRDefault="00000000">
            <w:r>
              <w:t xml:space="preserve">    ) : RecyclerView.Adapter&lt;ConversationAdapter.ViewHolder&gt;() {</w:t>
            </w:r>
          </w:p>
        </w:tc>
      </w:tr>
      <w:tr w:rsidR="00E519A3" w14:paraId="57BB0056" w14:textId="77777777">
        <w:tc>
          <w:tcPr>
            <w:tcW w:w="4320" w:type="dxa"/>
          </w:tcPr>
          <w:p w14:paraId="709F8BB5" w14:textId="77777777" w:rsidR="00E519A3" w:rsidRDefault="00000000">
            <w:pPr>
              <w:jc w:val="right"/>
            </w:pPr>
            <w:r>
              <w:t>1482</w:t>
            </w:r>
          </w:p>
        </w:tc>
        <w:tc>
          <w:tcPr>
            <w:tcW w:w="4320" w:type="dxa"/>
          </w:tcPr>
          <w:p w14:paraId="33BF94C4" w14:textId="77777777" w:rsidR="00E519A3" w:rsidRDefault="00E519A3"/>
        </w:tc>
      </w:tr>
      <w:tr w:rsidR="00E519A3" w14:paraId="47B38DBD" w14:textId="77777777">
        <w:tc>
          <w:tcPr>
            <w:tcW w:w="4320" w:type="dxa"/>
          </w:tcPr>
          <w:p w14:paraId="3C08DAFA" w14:textId="77777777" w:rsidR="00E519A3" w:rsidRDefault="00000000">
            <w:pPr>
              <w:jc w:val="right"/>
            </w:pPr>
            <w:r>
              <w:t>1483</w:t>
            </w:r>
          </w:p>
        </w:tc>
        <w:tc>
          <w:tcPr>
            <w:tcW w:w="4320" w:type="dxa"/>
          </w:tcPr>
          <w:p w14:paraId="3AC58CB3" w14:textId="77777777" w:rsidR="00E519A3" w:rsidRDefault="00000000">
            <w:r>
              <w:t xml:space="preserve">        private var data = listOf&lt;Conversation&gt;()</w:t>
            </w:r>
          </w:p>
        </w:tc>
      </w:tr>
      <w:tr w:rsidR="00E519A3" w14:paraId="0CF6B51F" w14:textId="77777777">
        <w:tc>
          <w:tcPr>
            <w:tcW w:w="4320" w:type="dxa"/>
          </w:tcPr>
          <w:p w14:paraId="4E5155EA" w14:textId="77777777" w:rsidR="00E519A3" w:rsidRDefault="00000000">
            <w:pPr>
              <w:jc w:val="right"/>
            </w:pPr>
            <w:r>
              <w:t>1484</w:t>
            </w:r>
          </w:p>
        </w:tc>
        <w:tc>
          <w:tcPr>
            <w:tcW w:w="4320" w:type="dxa"/>
          </w:tcPr>
          <w:p w14:paraId="2159CC13" w14:textId="77777777" w:rsidR="00E519A3" w:rsidRDefault="00E519A3"/>
        </w:tc>
      </w:tr>
      <w:tr w:rsidR="00E519A3" w14:paraId="4F2A900A" w14:textId="77777777">
        <w:tc>
          <w:tcPr>
            <w:tcW w:w="4320" w:type="dxa"/>
          </w:tcPr>
          <w:p w14:paraId="6F8F0CEC" w14:textId="77777777" w:rsidR="00E519A3" w:rsidRDefault="00000000">
            <w:pPr>
              <w:jc w:val="right"/>
            </w:pPr>
            <w:r>
              <w:t>1485</w:t>
            </w:r>
          </w:p>
        </w:tc>
        <w:tc>
          <w:tcPr>
            <w:tcW w:w="4320" w:type="dxa"/>
          </w:tcPr>
          <w:p w14:paraId="5DEFAF72" w14:textId="77777777" w:rsidR="00E519A3" w:rsidRDefault="00000000">
            <w:r>
              <w:t xml:space="preserve">        fun updateData(list: List&lt;Conversation&gt;) {</w:t>
            </w:r>
          </w:p>
        </w:tc>
      </w:tr>
      <w:tr w:rsidR="00E519A3" w14:paraId="5E31342D" w14:textId="77777777">
        <w:tc>
          <w:tcPr>
            <w:tcW w:w="4320" w:type="dxa"/>
          </w:tcPr>
          <w:p w14:paraId="2EE4B17E" w14:textId="77777777" w:rsidR="00E519A3" w:rsidRDefault="00000000">
            <w:pPr>
              <w:jc w:val="right"/>
            </w:pPr>
            <w:r>
              <w:t>1486</w:t>
            </w:r>
          </w:p>
        </w:tc>
        <w:tc>
          <w:tcPr>
            <w:tcW w:w="4320" w:type="dxa"/>
          </w:tcPr>
          <w:p w14:paraId="1679EACB" w14:textId="77777777" w:rsidR="00E519A3" w:rsidRDefault="00000000">
            <w:r>
              <w:t xml:space="preserve">            data = list</w:t>
            </w:r>
          </w:p>
        </w:tc>
      </w:tr>
      <w:tr w:rsidR="00E519A3" w14:paraId="5F7DAD03" w14:textId="77777777">
        <w:tc>
          <w:tcPr>
            <w:tcW w:w="4320" w:type="dxa"/>
          </w:tcPr>
          <w:p w14:paraId="20AB98A9" w14:textId="77777777" w:rsidR="00E519A3" w:rsidRDefault="00000000">
            <w:pPr>
              <w:jc w:val="right"/>
            </w:pPr>
            <w:r>
              <w:t>1487</w:t>
            </w:r>
          </w:p>
        </w:tc>
        <w:tc>
          <w:tcPr>
            <w:tcW w:w="4320" w:type="dxa"/>
          </w:tcPr>
          <w:p w14:paraId="720C5DF6" w14:textId="77777777" w:rsidR="00E519A3" w:rsidRDefault="00000000">
            <w:r>
              <w:t xml:space="preserve">            notifyDataSetChanged()</w:t>
            </w:r>
          </w:p>
        </w:tc>
      </w:tr>
      <w:tr w:rsidR="00E519A3" w14:paraId="0A02E7C9" w14:textId="77777777">
        <w:tc>
          <w:tcPr>
            <w:tcW w:w="4320" w:type="dxa"/>
          </w:tcPr>
          <w:p w14:paraId="736335A9" w14:textId="77777777" w:rsidR="00E519A3" w:rsidRDefault="00000000">
            <w:pPr>
              <w:jc w:val="right"/>
            </w:pPr>
            <w:r>
              <w:t>1488</w:t>
            </w:r>
          </w:p>
        </w:tc>
        <w:tc>
          <w:tcPr>
            <w:tcW w:w="4320" w:type="dxa"/>
          </w:tcPr>
          <w:p w14:paraId="400E91FA" w14:textId="77777777" w:rsidR="00E519A3" w:rsidRDefault="00000000">
            <w:r>
              <w:t xml:space="preserve">        }</w:t>
            </w:r>
          </w:p>
        </w:tc>
      </w:tr>
      <w:tr w:rsidR="00E519A3" w14:paraId="19A7BCB2" w14:textId="77777777">
        <w:tc>
          <w:tcPr>
            <w:tcW w:w="4320" w:type="dxa"/>
          </w:tcPr>
          <w:p w14:paraId="2C82B3D5" w14:textId="77777777" w:rsidR="00E519A3" w:rsidRDefault="00000000">
            <w:pPr>
              <w:jc w:val="right"/>
            </w:pPr>
            <w:r>
              <w:t>1489</w:t>
            </w:r>
          </w:p>
        </w:tc>
        <w:tc>
          <w:tcPr>
            <w:tcW w:w="4320" w:type="dxa"/>
          </w:tcPr>
          <w:p w14:paraId="2D39B37E" w14:textId="77777777" w:rsidR="00E519A3" w:rsidRDefault="00E519A3"/>
        </w:tc>
      </w:tr>
      <w:tr w:rsidR="00E519A3" w14:paraId="2558F0A6" w14:textId="77777777">
        <w:tc>
          <w:tcPr>
            <w:tcW w:w="4320" w:type="dxa"/>
          </w:tcPr>
          <w:p w14:paraId="52FEBCEC" w14:textId="77777777" w:rsidR="00E519A3" w:rsidRDefault="00000000">
            <w:pPr>
              <w:jc w:val="right"/>
            </w:pPr>
            <w:r>
              <w:t>1490</w:t>
            </w:r>
          </w:p>
        </w:tc>
        <w:tc>
          <w:tcPr>
            <w:tcW w:w="4320" w:type="dxa"/>
          </w:tcPr>
          <w:p w14:paraId="11A295C9" w14:textId="77777777" w:rsidR="00E519A3" w:rsidRDefault="00000000">
            <w:r>
              <w:t xml:space="preserve">        override fun getItemCount() = data.size</w:t>
            </w:r>
          </w:p>
        </w:tc>
      </w:tr>
      <w:tr w:rsidR="00E519A3" w14:paraId="377E4D60" w14:textId="77777777">
        <w:tc>
          <w:tcPr>
            <w:tcW w:w="4320" w:type="dxa"/>
          </w:tcPr>
          <w:p w14:paraId="6014E5B9" w14:textId="77777777" w:rsidR="00E519A3" w:rsidRDefault="00000000">
            <w:pPr>
              <w:jc w:val="right"/>
            </w:pPr>
            <w:r>
              <w:t>1491</w:t>
            </w:r>
          </w:p>
        </w:tc>
        <w:tc>
          <w:tcPr>
            <w:tcW w:w="4320" w:type="dxa"/>
          </w:tcPr>
          <w:p w14:paraId="1CBDC6BF" w14:textId="77777777" w:rsidR="00E519A3" w:rsidRDefault="00E519A3"/>
        </w:tc>
      </w:tr>
      <w:tr w:rsidR="00E519A3" w14:paraId="074079C8" w14:textId="77777777">
        <w:tc>
          <w:tcPr>
            <w:tcW w:w="4320" w:type="dxa"/>
          </w:tcPr>
          <w:p w14:paraId="036B3A5D" w14:textId="77777777" w:rsidR="00E519A3" w:rsidRDefault="00000000">
            <w:pPr>
              <w:jc w:val="right"/>
            </w:pPr>
            <w:r>
              <w:t>1492</w:t>
            </w:r>
          </w:p>
        </w:tc>
        <w:tc>
          <w:tcPr>
            <w:tcW w:w="4320" w:type="dxa"/>
          </w:tcPr>
          <w:p w14:paraId="43AAB722" w14:textId="77777777" w:rsidR="00E519A3" w:rsidRDefault="00000000">
            <w:r>
              <w:t xml:space="preserve">        override fun onCreateViewHolder(parent: ViewGroup, viewType: Int): ViewHolder {</w:t>
            </w:r>
          </w:p>
        </w:tc>
      </w:tr>
      <w:tr w:rsidR="00E519A3" w14:paraId="4535479F" w14:textId="77777777">
        <w:tc>
          <w:tcPr>
            <w:tcW w:w="4320" w:type="dxa"/>
          </w:tcPr>
          <w:p w14:paraId="4F8CACBF" w14:textId="77777777" w:rsidR="00E519A3" w:rsidRDefault="00000000">
            <w:pPr>
              <w:jc w:val="right"/>
            </w:pPr>
            <w:r>
              <w:t>1493</w:t>
            </w:r>
          </w:p>
        </w:tc>
        <w:tc>
          <w:tcPr>
            <w:tcW w:w="4320" w:type="dxa"/>
          </w:tcPr>
          <w:p w14:paraId="62CBF2FA" w14:textId="77777777" w:rsidR="00E519A3" w:rsidRDefault="00000000">
            <w:r>
              <w:t xml:space="preserve">            val v = LayoutInflater.from(parent.context)</w:t>
            </w:r>
          </w:p>
        </w:tc>
      </w:tr>
      <w:tr w:rsidR="00E519A3" w14:paraId="45E89BFB" w14:textId="77777777">
        <w:tc>
          <w:tcPr>
            <w:tcW w:w="4320" w:type="dxa"/>
          </w:tcPr>
          <w:p w14:paraId="280980B2" w14:textId="77777777" w:rsidR="00E519A3" w:rsidRDefault="00000000">
            <w:pPr>
              <w:jc w:val="right"/>
            </w:pPr>
            <w:r>
              <w:t>1494</w:t>
            </w:r>
          </w:p>
        </w:tc>
        <w:tc>
          <w:tcPr>
            <w:tcW w:w="4320" w:type="dxa"/>
          </w:tcPr>
          <w:p w14:paraId="0F9AEFA7" w14:textId="77777777" w:rsidR="00E519A3" w:rsidRDefault="00000000">
            <w:r>
              <w:t xml:space="preserve">                .inflate(R.layout.item_conversation, parent, false)</w:t>
            </w:r>
          </w:p>
        </w:tc>
      </w:tr>
      <w:tr w:rsidR="00E519A3" w14:paraId="0081ED7A" w14:textId="77777777">
        <w:tc>
          <w:tcPr>
            <w:tcW w:w="4320" w:type="dxa"/>
          </w:tcPr>
          <w:p w14:paraId="07B4BC83" w14:textId="77777777" w:rsidR="00E519A3" w:rsidRDefault="00000000">
            <w:pPr>
              <w:jc w:val="right"/>
            </w:pPr>
            <w:r>
              <w:t>1495</w:t>
            </w:r>
          </w:p>
        </w:tc>
        <w:tc>
          <w:tcPr>
            <w:tcW w:w="4320" w:type="dxa"/>
          </w:tcPr>
          <w:p w14:paraId="3BB09647" w14:textId="77777777" w:rsidR="00E519A3" w:rsidRDefault="00000000">
            <w:r>
              <w:t xml:space="preserve">            return ViewHolder(v)</w:t>
            </w:r>
          </w:p>
        </w:tc>
      </w:tr>
      <w:tr w:rsidR="00E519A3" w14:paraId="747C8AF1" w14:textId="77777777">
        <w:tc>
          <w:tcPr>
            <w:tcW w:w="4320" w:type="dxa"/>
          </w:tcPr>
          <w:p w14:paraId="137FFFF8" w14:textId="77777777" w:rsidR="00E519A3" w:rsidRDefault="00000000">
            <w:pPr>
              <w:jc w:val="right"/>
            </w:pPr>
            <w:r>
              <w:t>1496</w:t>
            </w:r>
          </w:p>
        </w:tc>
        <w:tc>
          <w:tcPr>
            <w:tcW w:w="4320" w:type="dxa"/>
          </w:tcPr>
          <w:p w14:paraId="308B8BBC" w14:textId="77777777" w:rsidR="00E519A3" w:rsidRDefault="00000000">
            <w:r>
              <w:t xml:space="preserve">        }</w:t>
            </w:r>
          </w:p>
        </w:tc>
      </w:tr>
      <w:tr w:rsidR="00E519A3" w14:paraId="0413E4F0" w14:textId="77777777">
        <w:tc>
          <w:tcPr>
            <w:tcW w:w="4320" w:type="dxa"/>
          </w:tcPr>
          <w:p w14:paraId="68EB275D" w14:textId="77777777" w:rsidR="00E519A3" w:rsidRDefault="00000000">
            <w:pPr>
              <w:jc w:val="right"/>
            </w:pPr>
            <w:r>
              <w:t>1497</w:t>
            </w:r>
          </w:p>
        </w:tc>
        <w:tc>
          <w:tcPr>
            <w:tcW w:w="4320" w:type="dxa"/>
          </w:tcPr>
          <w:p w14:paraId="2051FAEC" w14:textId="77777777" w:rsidR="00E519A3" w:rsidRDefault="00E519A3"/>
        </w:tc>
      </w:tr>
      <w:tr w:rsidR="00E519A3" w14:paraId="0D701052" w14:textId="77777777">
        <w:tc>
          <w:tcPr>
            <w:tcW w:w="4320" w:type="dxa"/>
          </w:tcPr>
          <w:p w14:paraId="0A427D51" w14:textId="77777777" w:rsidR="00E519A3" w:rsidRDefault="00000000">
            <w:pPr>
              <w:jc w:val="right"/>
            </w:pPr>
            <w:r>
              <w:lastRenderedPageBreak/>
              <w:t>1498</w:t>
            </w:r>
          </w:p>
        </w:tc>
        <w:tc>
          <w:tcPr>
            <w:tcW w:w="4320" w:type="dxa"/>
          </w:tcPr>
          <w:p w14:paraId="33CE53C2" w14:textId="77777777" w:rsidR="00E519A3" w:rsidRDefault="00000000">
            <w:r>
              <w:t xml:space="preserve">        override fun onBindViewHolder(holder: ViewHolder, position: Int) {</w:t>
            </w:r>
          </w:p>
        </w:tc>
      </w:tr>
      <w:tr w:rsidR="00E519A3" w14:paraId="5C4B5C12" w14:textId="77777777">
        <w:tc>
          <w:tcPr>
            <w:tcW w:w="4320" w:type="dxa"/>
          </w:tcPr>
          <w:p w14:paraId="1F2EE146" w14:textId="77777777" w:rsidR="00E519A3" w:rsidRDefault="00000000">
            <w:pPr>
              <w:jc w:val="right"/>
            </w:pPr>
            <w:r>
              <w:t>1499</w:t>
            </w:r>
          </w:p>
        </w:tc>
        <w:tc>
          <w:tcPr>
            <w:tcW w:w="4320" w:type="dxa"/>
          </w:tcPr>
          <w:p w14:paraId="6484F8D8" w14:textId="77777777" w:rsidR="00E519A3" w:rsidRDefault="00000000">
            <w:r>
              <w:t xml:space="preserve">            holder.bind(data[position])</w:t>
            </w:r>
          </w:p>
        </w:tc>
      </w:tr>
      <w:tr w:rsidR="00E519A3" w14:paraId="654DB4FA" w14:textId="77777777">
        <w:tc>
          <w:tcPr>
            <w:tcW w:w="4320" w:type="dxa"/>
          </w:tcPr>
          <w:p w14:paraId="52180411" w14:textId="77777777" w:rsidR="00E519A3" w:rsidRDefault="00000000">
            <w:pPr>
              <w:jc w:val="right"/>
            </w:pPr>
            <w:r>
              <w:t>1500</w:t>
            </w:r>
          </w:p>
        </w:tc>
        <w:tc>
          <w:tcPr>
            <w:tcW w:w="4320" w:type="dxa"/>
          </w:tcPr>
          <w:p w14:paraId="7E60DEBB" w14:textId="77777777" w:rsidR="00E519A3" w:rsidRDefault="00000000">
            <w:r>
              <w:t xml:space="preserve">        }</w:t>
            </w:r>
          </w:p>
        </w:tc>
      </w:tr>
    </w:tbl>
    <w:p w14:paraId="7124BD33" w14:textId="77777777" w:rsidR="00E519A3" w:rsidRDefault="00000000">
      <w:r>
        <w:br w:type="page"/>
      </w:r>
    </w:p>
    <w:p w14:paraId="297B3A53" w14:textId="77777777" w:rsidR="00E519A3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二、源代码（后半部分，第19351-20850行）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08"/>
        <w:gridCol w:w="6348"/>
      </w:tblGrid>
      <w:tr w:rsidR="00E519A3" w14:paraId="793BB3E2" w14:textId="77777777">
        <w:tc>
          <w:tcPr>
            <w:tcW w:w="850" w:type="dxa"/>
          </w:tcPr>
          <w:p w14:paraId="77795219" w14:textId="77777777" w:rsidR="00E519A3" w:rsidRDefault="00000000">
            <w:pPr>
              <w:jc w:val="right"/>
            </w:pPr>
            <w:r>
              <w:t>19351</w:t>
            </w:r>
          </w:p>
        </w:tc>
        <w:tc>
          <w:tcPr>
            <w:tcW w:w="8220" w:type="dxa"/>
          </w:tcPr>
          <w:p w14:paraId="044F8205" w14:textId="77777777" w:rsidR="00E519A3" w:rsidRDefault="00000000">
            <w:r>
              <w:t xml:space="preserve">            </w:t>
            </w:r>
          </w:p>
        </w:tc>
      </w:tr>
      <w:tr w:rsidR="00E519A3" w14:paraId="4ECC87A7" w14:textId="77777777">
        <w:tc>
          <w:tcPr>
            <w:tcW w:w="4320" w:type="dxa"/>
          </w:tcPr>
          <w:p w14:paraId="0270DC8B" w14:textId="77777777" w:rsidR="00E519A3" w:rsidRDefault="00000000">
            <w:pPr>
              <w:jc w:val="right"/>
            </w:pPr>
            <w:r>
              <w:t>19352</w:t>
            </w:r>
          </w:p>
        </w:tc>
        <w:tc>
          <w:tcPr>
            <w:tcW w:w="4320" w:type="dxa"/>
          </w:tcPr>
          <w:p w14:paraId="3EC9624A" w14:textId="77777777" w:rsidR="00E519A3" w:rsidRDefault="00000000">
            <w:r>
              <w:t xml:space="preserve">            val command = arrayOf(</w:t>
            </w:r>
          </w:p>
        </w:tc>
      </w:tr>
      <w:tr w:rsidR="00E519A3" w14:paraId="663F9D55" w14:textId="77777777">
        <w:tc>
          <w:tcPr>
            <w:tcW w:w="4320" w:type="dxa"/>
          </w:tcPr>
          <w:p w14:paraId="177CE930" w14:textId="77777777" w:rsidR="00E519A3" w:rsidRDefault="00000000">
            <w:pPr>
              <w:jc w:val="right"/>
            </w:pPr>
            <w:r>
              <w:t>19353</w:t>
            </w:r>
          </w:p>
        </w:tc>
        <w:tc>
          <w:tcPr>
            <w:tcW w:w="4320" w:type="dxa"/>
          </w:tcPr>
          <w:p w14:paraId="2E0A8FE9" w14:textId="77777777" w:rsidR="00E519A3" w:rsidRDefault="00000000">
            <w:r>
              <w:t xml:space="preserve">                "-i", tempInputFile.absolutePath,</w:t>
            </w:r>
          </w:p>
        </w:tc>
      </w:tr>
      <w:tr w:rsidR="00E519A3" w14:paraId="28EF5A42" w14:textId="77777777">
        <w:tc>
          <w:tcPr>
            <w:tcW w:w="4320" w:type="dxa"/>
          </w:tcPr>
          <w:p w14:paraId="3183AEDB" w14:textId="77777777" w:rsidR="00E519A3" w:rsidRDefault="00000000">
            <w:pPr>
              <w:jc w:val="right"/>
            </w:pPr>
            <w:r>
              <w:t>19354</w:t>
            </w:r>
          </w:p>
        </w:tc>
        <w:tc>
          <w:tcPr>
            <w:tcW w:w="4320" w:type="dxa"/>
          </w:tcPr>
          <w:p w14:paraId="23D7CD65" w14:textId="77777777" w:rsidR="00E519A3" w:rsidRDefault="00000000">
            <w:r>
              <w:t xml:space="preserve">                "-c:v", "libx264",</w:t>
            </w:r>
          </w:p>
        </w:tc>
      </w:tr>
      <w:tr w:rsidR="00E519A3" w14:paraId="4542BD73" w14:textId="77777777">
        <w:tc>
          <w:tcPr>
            <w:tcW w:w="4320" w:type="dxa"/>
          </w:tcPr>
          <w:p w14:paraId="01666328" w14:textId="77777777" w:rsidR="00E519A3" w:rsidRDefault="00000000">
            <w:pPr>
              <w:jc w:val="right"/>
            </w:pPr>
            <w:r>
              <w:t>19355</w:t>
            </w:r>
          </w:p>
        </w:tc>
        <w:tc>
          <w:tcPr>
            <w:tcW w:w="4320" w:type="dxa"/>
          </w:tcPr>
          <w:p w14:paraId="4FF6AC74" w14:textId="77777777" w:rsidR="00E519A3" w:rsidRDefault="00000000">
            <w:r>
              <w:t xml:space="preserve">                "-preset", "medium",</w:t>
            </w:r>
          </w:p>
        </w:tc>
      </w:tr>
      <w:tr w:rsidR="00E519A3" w14:paraId="10F01394" w14:textId="77777777">
        <w:tc>
          <w:tcPr>
            <w:tcW w:w="4320" w:type="dxa"/>
          </w:tcPr>
          <w:p w14:paraId="2C6ACBE1" w14:textId="77777777" w:rsidR="00E519A3" w:rsidRDefault="00000000">
            <w:pPr>
              <w:jc w:val="right"/>
            </w:pPr>
            <w:r>
              <w:t>19356</w:t>
            </w:r>
          </w:p>
        </w:tc>
        <w:tc>
          <w:tcPr>
            <w:tcW w:w="4320" w:type="dxa"/>
          </w:tcPr>
          <w:p w14:paraId="181C4E2F" w14:textId="77777777" w:rsidR="00E519A3" w:rsidRDefault="00000000">
            <w:r>
              <w:t xml:space="preserve">                "-crf", "23",</w:t>
            </w:r>
          </w:p>
        </w:tc>
      </w:tr>
      <w:tr w:rsidR="00E519A3" w14:paraId="1C42B7B8" w14:textId="77777777">
        <w:tc>
          <w:tcPr>
            <w:tcW w:w="4320" w:type="dxa"/>
          </w:tcPr>
          <w:p w14:paraId="652BD893" w14:textId="77777777" w:rsidR="00E519A3" w:rsidRDefault="00000000">
            <w:pPr>
              <w:jc w:val="right"/>
            </w:pPr>
            <w:r>
              <w:t>19357</w:t>
            </w:r>
          </w:p>
        </w:tc>
        <w:tc>
          <w:tcPr>
            <w:tcW w:w="4320" w:type="dxa"/>
          </w:tcPr>
          <w:p w14:paraId="5E206800" w14:textId="77777777" w:rsidR="00E519A3" w:rsidRDefault="00000000">
            <w:r>
              <w:t xml:space="preserve">                "-c:a", "aac",</w:t>
            </w:r>
          </w:p>
        </w:tc>
      </w:tr>
      <w:tr w:rsidR="00E519A3" w14:paraId="2D2AD802" w14:textId="77777777">
        <w:tc>
          <w:tcPr>
            <w:tcW w:w="4320" w:type="dxa"/>
          </w:tcPr>
          <w:p w14:paraId="468EE104" w14:textId="77777777" w:rsidR="00E519A3" w:rsidRDefault="00000000">
            <w:pPr>
              <w:jc w:val="right"/>
            </w:pPr>
            <w:r>
              <w:t>19358</w:t>
            </w:r>
          </w:p>
        </w:tc>
        <w:tc>
          <w:tcPr>
            <w:tcW w:w="4320" w:type="dxa"/>
          </w:tcPr>
          <w:p w14:paraId="725B21C1" w14:textId="77777777" w:rsidR="00E519A3" w:rsidRDefault="00000000">
            <w:r>
              <w:t xml:space="preserve">                "-b:a", "128k",</w:t>
            </w:r>
          </w:p>
        </w:tc>
      </w:tr>
      <w:tr w:rsidR="00E519A3" w14:paraId="5E31B357" w14:textId="77777777">
        <w:tc>
          <w:tcPr>
            <w:tcW w:w="4320" w:type="dxa"/>
          </w:tcPr>
          <w:p w14:paraId="5FAD97F8" w14:textId="77777777" w:rsidR="00E519A3" w:rsidRDefault="00000000">
            <w:pPr>
              <w:jc w:val="right"/>
            </w:pPr>
            <w:r>
              <w:t>19359</w:t>
            </w:r>
          </w:p>
        </w:tc>
        <w:tc>
          <w:tcPr>
            <w:tcW w:w="4320" w:type="dxa"/>
          </w:tcPr>
          <w:p w14:paraId="21ABFDBB" w14:textId="77777777" w:rsidR="00E519A3" w:rsidRDefault="00000000">
            <w:r>
              <w:t xml:space="preserve">                "-movflags", "+faststart",</w:t>
            </w:r>
          </w:p>
        </w:tc>
      </w:tr>
      <w:tr w:rsidR="00E519A3" w14:paraId="25F13D7A" w14:textId="77777777">
        <w:tc>
          <w:tcPr>
            <w:tcW w:w="4320" w:type="dxa"/>
          </w:tcPr>
          <w:p w14:paraId="33BA0A97" w14:textId="77777777" w:rsidR="00E519A3" w:rsidRDefault="00000000">
            <w:pPr>
              <w:jc w:val="right"/>
            </w:pPr>
            <w:r>
              <w:t>19360</w:t>
            </w:r>
          </w:p>
        </w:tc>
        <w:tc>
          <w:tcPr>
            <w:tcW w:w="4320" w:type="dxa"/>
          </w:tcPr>
          <w:p w14:paraId="0335119C" w14:textId="77777777" w:rsidR="00E519A3" w:rsidRDefault="00000000">
            <w:r>
              <w:t xml:space="preserve">                "-y",</w:t>
            </w:r>
          </w:p>
        </w:tc>
      </w:tr>
      <w:tr w:rsidR="00E519A3" w14:paraId="6AF24FB4" w14:textId="77777777">
        <w:tc>
          <w:tcPr>
            <w:tcW w:w="4320" w:type="dxa"/>
          </w:tcPr>
          <w:p w14:paraId="32D046D1" w14:textId="77777777" w:rsidR="00E519A3" w:rsidRDefault="00000000">
            <w:pPr>
              <w:jc w:val="right"/>
            </w:pPr>
            <w:r>
              <w:t>19361</w:t>
            </w:r>
          </w:p>
        </w:tc>
        <w:tc>
          <w:tcPr>
            <w:tcW w:w="4320" w:type="dxa"/>
          </w:tcPr>
          <w:p w14:paraId="7B399411" w14:textId="77777777" w:rsidR="00E519A3" w:rsidRDefault="00000000">
            <w:r>
              <w:t xml:space="preserve">                outputFile.absolutePath</w:t>
            </w:r>
          </w:p>
        </w:tc>
      </w:tr>
      <w:tr w:rsidR="00E519A3" w14:paraId="46887766" w14:textId="77777777">
        <w:tc>
          <w:tcPr>
            <w:tcW w:w="4320" w:type="dxa"/>
          </w:tcPr>
          <w:p w14:paraId="6CE88C39" w14:textId="77777777" w:rsidR="00E519A3" w:rsidRDefault="00000000">
            <w:pPr>
              <w:jc w:val="right"/>
            </w:pPr>
            <w:r>
              <w:t>19362</w:t>
            </w:r>
          </w:p>
        </w:tc>
        <w:tc>
          <w:tcPr>
            <w:tcW w:w="4320" w:type="dxa"/>
          </w:tcPr>
          <w:p w14:paraId="30584CD6" w14:textId="77777777" w:rsidR="00E519A3" w:rsidRDefault="00000000">
            <w:r>
              <w:t xml:space="preserve">            )</w:t>
            </w:r>
          </w:p>
        </w:tc>
      </w:tr>
      <w:tr w:rsidR="00E519A3" w14:paraId="542F9DC9" w14:textId="77777777">
        <w:tc>
          <w:tcPr>
            <w:tcW w:w="4320" w:type="dxa"/>
          </w:tcPr>
          <w:p w14:paraId="7C594CBB" w14:textId="77777777" w:rsidR="00E519A3" w:rsidRDefault="00000000">
            <w:pPr>
              <w:jc w:val="right"/>
            </w:pPr>
            <w:r>
              <w:t>19363</w:t>
            </w:r>
          </w:p>
        </w:tc>
        <w:tc>
          <w:tcPr>
            <w:tcW w:w="4320" w:type="dxa"/>
          </w:tcPr>
          <w:p w14:paraId="08E1A97C" w14:textId="77777777" w:rsidR="00E519A3" w:rsidRDefault="00E519A3"/>
        </w:tc>
      </w:tr>
      <w:tr w:rsidR="00E519A3" w14:paraId="538484A3" w14:textId="77777777">
        <w:tc>
          <w:tcPr>
            <w:tcW w:w="4320" w:type="dxa"/>
          </w:tcPr>
          <w:p w14:paraId="41C51A83" w14:textId="77777777" w:rsidR="00E519A3" w:rsidRDefault="00000000">
            <w:pPr>
              <w:jc w:val="right"/>
            </w:pPr>
            <w:r>
              <w:t>19364</w:t>
            </w:r>
          </w:p>
        </w:tc>
        <w:tc>
          <w:tcPr>
            <w:tcW w:w="4320" w:type="dxa"/>
          </w:tcPr>
          <w:p w14:paraId="4196DC0C" w14:textId="77777777" w:rsidR="00E519A3" w:rsidRDefault="00000000">
            <w:r>
              <w:t xml:space="preserve">            val commandString = command.joinToString(" ")</w:t>
            </w:r>
          </w:p>
        </w:tc>
      </w:tr>
      <w:tr w:rsidR="00E519A3" w14:paraId="191039E6" w14:textId="77777777">
        <w:tc>
          <w:tcPr>
            <w:tcW w:w="4320" w:type="dxa"/>
          </w:tcPr>
          <w:p w14:paraId="1DE1379C" w14:textId="77777777" w:rsidR="00E519A3" w:rsidRDefault="00000000">
            <w:pPr>
              <w:jc w:val="right"/>
            </w:pPr>
            <w:r>
              <w:t>19365</w:t>
            </w:r>
          </w:p>
        </w:tc>
        <w:tc>
          <w:tcPr>
            <w:tcW w:w="4320" w:type="dxa"/>
          </w:tcPr>
          <w:p w14:paraId="641F1FB4" w14:textId="77777777" w:rsidR="00E519A3" w:rsidRDefault="00000000">
            <w:r>
              <w:t xml:space="preserve">            Log.d(TAG, "</w:t>
            </w:r>
            <w:r>
              <w:t>执行</w:t>
            </w:r>
            <w:r>
              <w:t>FFmpeg</w:t>
            </w:r>
            <w:r>
              <w:t>命令</w:t>
            </w:r>
            <w:r>
              <w:t>: $commandString")</w:t>
            </w:r>
          </w:p>
        </w:tc>
      </w:tr>
      <w:tr w:rsidR="00E519A3" w14:paraId="1D61E346" w14:textId="77777777">
        <w:tc>
          <w:tcPr>
            <w:tcW w:w="4320" w:type="dxa"/>
          </w:tcPr>
          <w:p w14:paraId="1E89E98C" w14:textId="77777777" w:rsidR="00E519A3" w:rsidRDefault="00000000">
            <w:pPr>
              <w:jc w:val="right"/>
            </w:pPr>
            <w:r>
              <w:t>19366</w:t>
            </w:r>
          </w:p>
        </w:tc>
        <w:tc>
          <w:tcPr>
            <w:tcW w:w="4320" w:type="dxa"/>
          </w:tcPr>
          <w:p w14:paraId="2BD17428" w14:textId="77777777" w:rsidR="00E519A3" w:rsidRDefault="00E519A3"/>
        </w:tc>
      </w:tr>
      <w:tr w:rsidR="00E519A3" w14:paraId="1BB16D88" w14:textId="77777777">
        <w:tc>
          <w:tcPr>
            <w:tcW w:w="4320" w:type="dxa"/>
          </w:tcPr>
          <w:p w14:paraId="4F58A582" w14:textId="77777777" w:rsidR="00E519A3" w:rsidRDefault="00000000">
            <w:pPr>
              <w:jc w:val="right"/>
            </w:pPr>
            <w:r>
              <w:t>19367</w:t>
            </w:r>
          </w:p>
        </w:tc>
        <w:tc>
          <w:tcPr>
            <w:tcW w:w="4320" w:type="dxa"/>
          </w:tcPr>
          <w:p w14:paraId="16D24518" w14:textId="77777777" w:rsidR="00E519A3" w:rsidRDefault="00000000">
            <w:r>
              <w:t xml:space="preserve">            </w:t>
            </w:r>
          </w:p>
        </w:tc>
      </w:tr>
      <w:tr w:rsidR="00E519A3" w14:paraId="68A569C7" w14:textId="77777777">
        <w:tc>
          <w:tcPr>
            <w:tcW w:w="4320" w:type="dxa"/>
          </w:tcPr>
          <w:p w14:paraId="00C3BCA6" w14:textId="77777777" w:rsidR="00E519A3" w:rsidRDefault="00000000">
            <w:pPr>
              <w:jc w:val="right"/>
            </w:pPr>
            <w:r>
              <w:t>19368</w:t>
            </w:r>
          </w:p>
        </w:tc>
        <w:tc>
          <w:tcPr>
            <w:tcW w:w="4320" w:type="dxa"/>
          </w:tcPr>
          <w:p w14:paraId="7028CF4B" w14:textId="77777777" w:rsidR="00E519A3" w:rsidRDefault="00000000">
            <w:r>
              <w:t xml:space="preserve">            val startTime = System.currentTimeMillis()</w:t>
            </w:r>
          </w:p>
        </w:tc>
      </w:tr>
      <w:tr w:rsidR="00E519A3" w14:paraId="64DF16F6" w14:textId="77777777">
        <w:tc>
          <w:tcPr>
            <w:tcW w:w="4320" w:type="dxa"/>
          </w:tcPr>
          <w:p w14:paraId="2CD7F480" w14:textId="77777777" w:rsidR="00E519A3" w:rsidRDefault="00000000">
            <w:pPr>
              <w:jc w:val="right"/>
            </w:pPr>
            <w:r>
              <w:t>19369</w:t>
            </w:r>
          </w:p>
        </w:tc>
        <w:tc>
          <w:tcPr>
            <w:tcW w:w="4320" w:type="dxa"/>
          </w:tcPr>
          <w:p w14:paraId="73CB99FB" w14:textId="77777777" w:rsidR="00E519A3" w:rsidRDefault="00E519A3"/>
        </w:tc>
      </w:tr>
      <w:tr w:rsidR="00E519A3" w14:paraId="10AB4F37" w14:textId="77777777">
        <w:tc>
          <w:tcPr>
            <w:tcW w:w="4320" w:type="dxa"/>
          </w:tcPr>
          <w:p w14:paraId="5D80C10B" w14:textId="77777777" w:rsidR="00E519A3" w:rsidRDefault="00000000">
            <w:pPr>
              <w:jc w:val="right"/>
            </w:pPr>
            <w:r>
              <w:t>19370</w:t>
            </w:r>
          </w:p>
        </w:tc>
        <w:tc>
          <w:tcPr>
            <w:tcW w:w="4320" w:type="dxa"/>
          </w:tcPr>
          <w:p w14:paraId="2F7AAF7E" w14:textId="77777777" w:rsidR="00E519A3" w:rsidRDefault="00000000">
            <w:r>
              <w:t xml:space="preserve">            </w:t>
            </w:r>
          </w:p>
        </w:tc>
      </w:tr>
      <w:tr w:rsidR="00E519A3" w14:paraId="40B9EE4A" w14:textId="77777777">
        <w:tc>
          <w:tcPr>
            <w:tcW w:w="4320" w:type="dxa"/>
          </w:tcPr>
          <w:p w14:paraId="170AADAD" w14:textId="77777777" w:rsidR="00E519A3" w:rsidRDefault="00000000">
            <w:pPr>
              <w:jc w:val="right"/>
            </w:pPr>
            <w:r>
              <w:t>19371</w:t>
            </w:r>
          </w:p>
        </w:tc>
        <w:tc>
          <w:tcPr>
            <w:tcW w:w="4320" w:type="dxa"/>
          </w:tcPr>
          <w:p w14:paraId="0FB57E46" w14:textId="77777777" w:rsidR="00E519A3" w:rsidRDefault="00000000">
            <w:r>
              <w:t xml:space="preserve">            val returnCode = FFmpeg.execute(command)</w:t>
            </w:r>
          </w:p>
        </w:tc>
      </w:tr>
      <w:tr w:rsidR="00E519A3" w14:paraId="48A446D0" w14:textId="77777777">
        <w:tc>
          <w:tcPr>
            <w:tcW w:w="4320" w:type="dxa"/>
          </w:tcPr>
          <w:p w14:paraId="37F762D4" w14:textId="77777777" w:rsidR="00E519A3" w:rsidRDefault="00000000">
            <w:pPr>
              <w:jc w:val="right"/>
            </w:pPr>
            <w:r>
              <w:t>19372</w:t>
            </w:r>
          </w:p>
        </w:tc>
        <w:tc>
          <w:tcPr>
            <w:tcW w:w="4320" w:type="dxa"/>
          </w:tcPr>
          <w:p w14:paraId="28971F9B" w14:textId="77777777" w:rsidR="00E519A3" w:rsidRDefault="00000000">
            <w:r>
              <w:t xml:space="preserve">            val duration = System.currentTimeMillis() - startTime</w:t>
            </w:r>
          </w:p>
        </w:tc>
      </w:tr>
      <w:tr w:rsidR="00E519A3" w14:paraId="72CE5323" w14:textId="77777777">
        <w:tc>
          <w:tcPr>
            <w:tcW w:w="4320" w:type="dxa"/>
          </w:tcPr>
          <w:p w14:paraId="613D7AAB" w14:textId="77777777" w:rsidR="00E519A3" w:rsidRDefault="00000000">
            <w:pPr>
              <w:jc w:val="right"/>
            </w:pPr>
            <w:r>
              <w:t>19373</w:t>
            </w:r>
          </w:p>
        </w:tc>
        <w:tc>
          <w:tcPr>
            <w:tcW w:w="4320" w:type="dxa"/>
          </w:tcPr>
          <w:p w14:paraId="0E97DB8C" w14:textId="77777777" w:rsidR="00E519A3" w:rsidRDefault="00E519A3"/>
        </w:tc>
      </w:tr>
      <w:tr w:rsidR="00E519A3" w14:paraId="09C3A93C" w14:textId="77777777">
        <w:tc>
          <w:tcPr>
            <w:tcW w:w="4320" w:type="dxa"/>
          </w:tcPr>
          <w:p w14:paraId="70585847" w14:textId="77777777" w:rsidR="00E519A3" w:rsidRDefault="00000000">
            <w:pPr>
              <w:jc w:val="right"/>
            </w:pPr>
            <w:r>
              <w:t>19374</w:t>
            </w:r>
          </w:p>
        </w:tc>
        <w:tc>
          <w:tcPr>
            <w:tcW w:w="4320" w:type="dxa"/>
          </w:tcPr>
          <w:p w14:paraId="083F91A9" w14:textId="77777777" w:rsidR="00E519A3" w:rsidRDefault="00000000">
            <w:r>
              <w:t xml:space="preserve">            </w:t>
            </w:r>
          </w:p>
        </w:tc>
      </w:tr>
      <w:tr w:rsidR="00E519A3" w14:paraId="4BFE7A2A" w14:textId="77777777">
        <w:tc>
          <w:tcPr>
            <w:tcW w:w="4320" w:type="dxa"/>
          </w:tcPr>
          <w:p w14:paraId="3240160D" w14:textId="77777777" w:rsidR="00E519A3" w:rsidRDefault="00000000">
            <w:pPr>
              <w:jc w:val="right"/>
            </w:pPr>
            <w:r>
              <w:t>19375</w:t>
            </w:r>
          </w:p>
        </w:tc>
        <w:tc>
          <w:tcPr>
            <w:tcW w:w="4320" w:type="dxa"/>
          </w:tcPr>
          <w:p w14:paraId="5F9AAD7D" w14:textId="77777777" w:rsidR="00E519A3" w:rsidRDefault="00000000">
            <w:r>
              <w:t xml:space="preserve">            tempInputFile.delete()</w:t>
            </w:r>
          </w:p>
        </w:tc>
      </w:tr>
      <w:tr w:rsidR="00E519A3" w14:paraId="036D3318" w14:textId="77777777">
        <w:tc>
          <w:tcPr>
            <w:tcW w:w="4320" w:type="dxa"/>
          </w:tcPr>
          <w:p w14:paraId="7CA16A5B" w14:textId="77777777" w:rsidR="00E519A3" w:rsidRDefault="00000000">
            <w:pPr>
              <w:jc w:val="right"/>
            </w:pPr>
            <w:r>
              <w:t>19376</w:t>
            </w:r>
          </w:p>
        </w:tc>
        <w:tc>
          <w:tcPr>
            <w:tcW w:w="4320" w:type="dxa"/>
          </w:tcPr>
          <w:p w14:paraId="577A21BD" w14:textId="77777777" w:rsidR="00E519A3" w:rsidRDefault="00E519A3"/>
        </w:tc>
      </w:tr>
      <w:tr w:rsidR="00E519A3" w14:paraId="0A63250F" w14:textId="77777777">
        <w:tc>
          <w:tcPr>
            <w:tcW w:w="4320" w:type="dxa"/>
          </w:tcPr>
          <w:p w14:paraId="0F4DD49F" w14:textId="77777777" w:rsidR="00E519A3" w:rsidRDefault="00000000">
            <w:pPr>
              <w:jc w:val="right"/>
            </w:pPr>
            <w:r>
              <w:t>19377</w:t>
            </w:r>
          </w:p>
        </w:tc>
        <w:tc>
          <w:tcPr>
            <w:tcW w:w="4320" w:type="dxa"/>
          </w:tcPr>
          <w:p w14:paraId="37E29461" w14:textId="77777777" w:rsidR="00E519A3" w:rsidRDefault="00000000">
            <w:r>
              <w:t xml:space="preserve">            </w:t>
            </w:r>
          </w:p>
        </w:tc>
      </w:tr>
      <w:tr w:rsidR="00E519A3" w14:paraId="4D142984" w14:textId="77777777">
        <w:tc>
          <w:tcPr>
            <w:tcW w:w="4320" w:type="dxa"/>
          </w:tcPr>
          <w:p w14:paraId="18915F6F" w14:textId="77777777" w:rsidR="00E519A3" w:rsidRDefault="00000000">
            <w:pPr>
              <w:jc w:val="right"/>
            </w:pPr>
            <w:r>
              <w:t>19378</w:t>
            </w:r>
          </w:p>
        </w:tc>
        <w:tc>
          <w:tcPr>
            <w:tcW w:w="4320" w:type="dxa"/>
          </w:tcPr>
          <w:p w14:paraId="1C06D488" w14:textId="77777777" w:rsidR="00E519A3" w:rsidRDefault="00000000">
            <w:r>
              <w:t xml:space="preserve">            if (returnCode == 0 &amp;&amp; outputFile.exists() &amp;&amp; outputFile.length() &gt; 0) {</w:t>
            </w:r>
          </w:p>
        </w:tc>
      </w:tr>
      <w:tr w:rsidR="00E519A3" w14:paraId="0175D508" w14:textId="77777777">
        <w:tc>
          <w:tcPr>
            <w:tcW w:w="4320" w:type="dxa"/>
          </w:tcPr>
          <w:p w14:paraId="19898B11" w14:textId="77777777" w:rsidR="00E519A3" w:rsidRDefault="00000000">
            <w:pPr>
              <w:jc w:val="right"/>
            </w:pPr>
            <w:r>
              <w:t>19379</w:t>
            </w:r>
          </w:p>
        </w:tc>
        <w:tc>
          <w:tcPr>
            <w:tcW w:w="4320" w:type="dxa"/>
          </w:tcPr>
          <w:p w14:paraId="4CA8C40C" w14:textId="77777777" w:rsidR="00E519A3" w:rsidRDefault="00000000">
            <w:r>
              <w:t xml:space="preserve">                val originalSize = tempInputFile.length()</w:t>
            </w:r>
          </w:p>
        </w:tc>
      </w:tr>
      <w:tr w:rsidR="00E519A3" w14:paraId="4869C41B" w14:textId="77777777">
        <w:tc>
          <w:tcPr>
            <w:tcW w:w="4320" w:type="dxa"/>
          </w:tcPr>
          <w:p w14:paraId="207A5120" w14:textId="77777777" w:rsidR="00E519A3" w:rsidRDefault="00000000">
            <w:pPr>
              <w:jc w:val="right"/>
            </w:pPr>
            <w:r>
              <w:t>19380</w:t>
            </w:r>
          </w:p>
        </w:tc>
        <w:tc>
          <w:tcPr>
            <w:tcW w:w="4320" w:type="dxa"/>
          </w:tcPr>
          <w:p w14:paraId="0F86FB77" w14:textId="77777777" w:rsidR="00E519A3" w:rsidRDefault="00000000">
            <w:r>
              <w:t xml:space="preserve">                val transcodedSize = outputFile.length()</w:t>
            </w:r>
          </w:p>
        </w:tc>
      </w:tr>
      <w:tr w:rsidR="00E519A3" w14:paraId="1FC6A3C3" w14:textId="77777777">
        <w:tc>
          <w:tcPr>
            <w:tcW w:w="4320" w:type="dxa"/>
          </w:tcPr>
          <w:p w14:paraId="1C952706" w14:textId="77777777" w:rsidR="00E519A3" w:rsidRDefault="00000000">
            <w:pPr>
              <w:jc w:val="right"/>
            </w:pPr>
            <w:r>
              <w:t>19381</w:t>
            </w:r>
          </w:p>
        </w:tc>
        <w:tc>
          <w:tcPr>
            <w:tcW w:w="4320" w:type="dxa"/>
          </w:tcPr>
          <w:p w14:paraId="2106DFDB" w14:textId="77777777" w:rsidR="00E519A3" w:rsidRDefault="00000000">
            <w:r>
              <w:t xml:space="preserve">                val reduction = if (originalSize &gt; 0) {</w:t>
            </w:r>
          </w:p>
        </w:tc>
      </w:tr>
      <w:tr w:rsidR="00E519A3" w14:paraId="5F0BD6CC" w14:textId="77777777">
        <w:tc>
          <w:tcPr>
            <w:tcW w:w="4320" w:type="dxa"/>
          </w:tcPr>
          <w:p w14:paraId="22852318" w14:textId="77777777" w:rsidR="00E519A3" w:rsidRDefault="00000000">
            <w:pPr>
              <w:jc w:val="right"/>
            </w:pPr>
            <w:r>
              <w:t>19382</w:t>
            </w:r>
          </w:p>
        </w:tc>
        <w:tc>
          <w:tcPr>
            <w:tcW w:w="4320" w:type="dxa"/>
          </w:tcPr>
          <w:p w14:paraId="68A00C7C" w14:textId="77777777" w:rsidR="00E519A3" w:rsidRDefault="00000000">
            <w:r>
              <w:t xml:space="preserve">                    (1 - transcodedSize.toFloat() / originalSize.toFloat()) * 100</w:t>
            </w:r>
          </w:p>
        </w:tc>
      </w:tr>
      <w:tr w:rsidR="00E519A3" w14:paraId="51685A46" w14:textId="77777777">
        <w:tc>
          <w:tcPr>
            <w:tcW w:w="4320" w:type="dxa"/>
          </w:tcPr>
          <w:p w14:paraId="643C4392" w14:textId="77777777" w:rsidR="00E519A3" w:rsidRDefault="00000000">
            <w:pPr>
              <w:jc w:val="right"/>
            </w:pPr>
            <w:r>
              <w:t>19383</w:t>
            </w:r>
          </w:p>
        </w:tc>
        <w:tc>
          <w:tcPr>
            <w:tcW w:w="4320" w:type="dxa"/>
          </w:tcPr>
          <w:p w14:paraId="76F934B7" w14:textId="77777777" w:rsidR="00E519A3" w:rsidRDefault="00000000">
            <w:r>
              <w:t xml:space="preserve">                } else 0f</w:t>
            </w:r>
          </w:p>
        </w:tc>
      </w:tr>
      <w:tr w:rsidR="00E519A3" w14:paraId="34EB0ADD" w14:textId="77777777">
        <w:tc>
          <w:tcPr>
            <w:tcW w:w="4320" w:type="dxa"/>
          </w:tcPr>
          <w:p w14:paraId="2B5C0AC5" w14:textId="77777777" w:rsidR="00E519A3" w:rsidRDefault="00000000">
            <w:pPr>
              <w:jc w:val="right"/>
            </w:pPr>
            <w:r>
              <w:t>19384</w:t>
            </w:r>
          </w:p>
        </w:tc>
        <w:tc>
          <w:tcPr>
            <w:tcW w:w="4320" w:type="dxa"/>
          </w:tcPr>
          <w:p w14:paraId="0515EB28" w14:textId="77777777" w:rsidR="00E519A3" w:rsidRDefault="00E519A3"/>
        </w:tc>
      </w:tr>
      <w:tr w:rsidR="00E519A3" w14:paraId="12427004" w14:textId="77777777">
        <w:tc>
          <w:tcPr>
            <w:tcW w:w="4320" w:type="dxa"/>
          </w:tcPr>
          <w:p w14:paraId="380C9601" w14:textId="77777777" w:rsidR="00E519A3" w:rsidRDefault="00000000">
            <w:pPr>
              <w:jc w:val="right"/>
            </w:pPr>
            <w:r>
              <w:t>19385</w:t>
            </w:r>
          </w:p>
        </w:tc>
        <w:tc>
          <w:tcPr>
            <w:tcW w:w="4320" w:type="dxa"/>
          </w:tcPr>
          <w:p w14:paraId="55E37669" w14:textId="77777777" w:rsidR="00E519A3" w:rsidRDefault="00000000">
            <w:r>
              <w:t xml:space="preserve">                Log.d(TAG, "</w:t>
            </w:r>
            <w:r>
              <w:t>转码成功！耗时</w:t>
            </w:r>
            <w:r>
              <w:t>: ${duration}ms")</w:t>
            </w:r>
          </w:p>
        </w:tc>
      </w:tr>
      <w:tr w:rsidR="00E519A3" w14:paraId="55FDC4C6" w14:textId="77777777">
        <w:tc>
          <w:tcPr>
            <w:tcW w:w="4320" w:type="dxa"/>
          </w:tcPr>
          <w:p w14:paraId="19D00313" w14:textId="77777777" w:rsidR="00E519A3" w:rsidRDefault="00000000">
            <w:pPr>
              <w:jc w:val="right"/>
            </w:pPr>
            <w:r>
              <w:t>19386</w:t>
            </w:r>
          </w:p>
        </w:tc>
        <w:tc>
          <w:tcPr>
            <w:tcW w:w="4320" w:type="dxa"/>
          </w:tcPr>
          <w:p w14:paraId="5C12BD87" w14:textId="77777777" w:rsidR="00E519A3" w:rsidRDefault="00000000">
            <w:r>
              <w:t xml:space="preserve">                Log.d(TAG, "</w:t>
            </w:r>
            <w:r>
              <w:t>原始大小</w:t>
            </w:r>
            <w:r>
              <w:t>: ${formatFileSize(originalSize)}")</w:t>
            </w:r>
          </w:p>
        </w:tc>
      </w:tr>
      <w:tr w:rsidR="00E519A3" w14:paraId="092D53AC" w14:textId="77777777">
        <w:tc>
          <w:tcPr>
            <w:tcW w:w="4320" w:type="dxa"/>
          </w:tcPr>
          <w:p w14:paraId="0372CCE1" w14:textId="77777777" w:rsidR="00E519A3" w:rsidRDefault="00000000">
            <w:pPr>
              <w:jc w:val="right"/>
            </w:pPr>
            <w:r>
              <w:t>19387</w:t>
            </w:r>
          </w:p>
        </w:tc>
        <w:tc>
          <w:tcPr>
            <w:tcW w:w="4320" w:type="dxa"/>
          </w:tcPr>
          <w:p w14:paraId="662A8B42" w14:textId="77777777" w:rsidR="00E519A3" w:rsidRDefault="00000000">
            <w:r>
              <w:t xml:space="preserve">                Log.d(TAG, "</w:t>
            </w:r>
            <w:r>
              <w:t>转码后大小</w:t>
            </w:r>
            <w:r>
              <w:t>: ${formatFileSize(transcodedSize)}")</w:t>
            </w:r>
          </w:p>
        </w:tc>
      </w:tr>
      <w:tr w:rsidR="00E519A3" w14:paraId="35C14187" w14:textId="77777777">
        <w:tc>
          <w:tcPr>
            <w:tcW w:w="4320" w:type="dxa"/>
          </w:tcPr>
          <w:p w14:paraId="2AEFA828" w14:textId="77777777" w:rsidR="00E519A3" w:rsidRDefault="00000000">
            <w:pPr>
              <w:jc w:val="right"/>
            </w:pPr>
            <w:r>
              <w:t>19388</w:t>
            </w:r>
          </w:p>
        </w:tc>
        <w:tc>
          <w:tcPr>
            <w:tcW w:w="4320" w:type="dxa"/>
          </w:tcPr>
          <w:p w14:paraId="4712C2A0" w14:textId="77777777" w:rsidR="00E519A3" w:rsidRDefault="00000000">
            <w:r>
              <w:t xml:space="preserve">                Log.d(TAG, "</w:t>
            </w:r>
            <w:r>
              <w:t>大小变化</w:t>
            </w:r>
            <w:r>
              <w:t>: ${String.format("%.1f", reduction)}%")</w:t>
            </w:r>
          </w:p>
        </w:tc>
      </w:tr>
      <w:tr w:rsidR="00E519A3" w14:paraId="1AF5B7C5" w14:textId="77777777">
        <w:tc>
          <w:tcPr>
            <w:tcW w:w="4320" w:type="dxa"/>
          </w:tcPr>
          <w:p w14:paraId="51FBA3DF" w14:textId="77777777" w:rsidR="00E519A3" w:rsidRDefault="00000000">
            <w:pPr>
              <w:jc w:val="right"/>
            </w:pPr>
            <w:r>
              <w:t>19389</w:t>
            </w:r>
          </w:p>
        </w:tc>
        <w:tc>
          <w:tcPr>
            <w:tcW w:w="4320" w:type="dxa"/>
          </w:tcPr>
          <w:p w14:paraId="3DCA74F5" w14:textId="77777777" w:rsidR="00E519A3" w:rsidRDefault="00E519A3"/>
        </w:tc>
      </w:tr>
      <w:tr w:rsidR="00E519A3" w14:paraId="00EABBBB" w14:textId="77777777">
        <w:tc>
          <w:tcPr>
            <w:tcW w:w="4320" w:type="dxa"/>
          </w:tcPr>
          <w:p w14:paraId="5F97AF18" w14:textId="77777777" w:rsidR="00E519A3" w:rsidRDefault="00000000">
            <w:pPr>
              <w:jc w:val="right"/>
            </w:pPr>
            <w:r>
              <w:t>19390</w:t>
            </w:r>
          </w:p>
        </w:tc>
        <w:tc>
          <w:tcPr>
            <w:tcW w:w="4320" w:type="dxa"/>
          </w:tcPr>
          <w:p w14:paraId="59252434" w14:textId="77777777" w:rsidR="00E519A3" w:rsidRDefault="00000000">
            <w:r>
              <w:t xml:space="preserve">                </w:t>
            </w:r>
          </w:p>
        </w:tc>
      </w:tr>
      <w:tr w:rsidR="00E519A3" w14:paraId="452282D4" w14:textId="77777777">
        <w:tc>
          <w:tcPr>
            <w:tcW w:w="4320" w:type="dxa"/>
          </w:tcPr>
          <w:p w14:paraId="4830AA6F" w14:textId="77777777" w:rsidR="00E519A3" w:rsidRDefault="00000000">
            <w:pPr>
              <w:jc w:val="right"/>
            </w:pPr>
            <w:r>
              <w:t>19391</w:t>
            </w:r>
          </w:p>
        </w:tc>
        <w:tc>
          <w:tcPr>
            <w:tcW w:w="4320" w:type="dxa"/>
          </w:tcPr>
          <w:p w14:paraId="0E073254" w14:textId="77777777" w:rsidR="00E519A3" w:rsidRDefault="00000000">
            <w:r>
              <w:t xml:space="preserve">                onProgress?.invoke(100)</w:t>
            </w:r>
          </w:p>
        </w:tc>
      </w:tr>
      <w:tr w:rsidR="00E519A3" w14:paraId="29D7F7B6" w14:textId="77777777">
        <w:tc>
          <w:tcPr>
            <w:tcW w:w="4320" w:type="dxa"/>
          </w:tcPr>
          <w:p w14:paraId="5801CF56" w14:textId="77777777" w:rsidR="00E519A3" w:rsidRDefault="00000000">
            <w:pPr>
              <w:jc w:val="right"/>
            </w:pPr>
            <w:r>
              <w:t>19392</w:t>
            </w:r>
          </w:p>
        </w:tc>
        <w:tc>
          <w:tcPr>
            <w:tcW w:w="4320" w:type="dxa"/>
          </w:tcPr>
          <w:p w14:paraId="587C0BA7" w14:textId="77777777" w:rsidR="00E519A3" w:rsidRDefault="00E519A3"/>
        </w:tc>
      </w:tr>
      <w:tr w:rsidR="00E519A3" w14:paraId="47715AA2" w14:textId="77777777">
        <w:tc>
          <w:tcPr>
            <w:tcW w:w="4320" w:type="dxa"/>
          </w:tcPr>
          <w:p w14:paraId="5D46C620" w14:textId="77777777" w:rsidR="00E519A3" w:rsidRDefault="00000000">
            <w:pPr>
              <w:jc w:val="right"/>
            </w:pPr>
            <w:r>
              <w:t>19393</w:t>
            </w:r>
          </w:p>
        </w:tc>
        <w:tc>
          <w:tcPr>
            <w:tcW w:w="4320" w:type="dxa"/>
          </w:tcPr>
          <w:p w14:paraId="7F2B9EA0" w14:textId="77777777" w:rsidR="00E519A3" w:rsidRDefault="00000000">
            <w:r>
              <w:t xml:space="preserve">                return@withContext outputFile</w:t>
            </w:r>
          </w:p>
        </w:tc>
      </w:tr>
      <w:tr w:rsidR="00E519A3" w14:paraId="178057B9" w14:textId="77777777">
        <w:tc>
          <w:tcPr>
            <w:tcW w:w="4320" w:type="dxa"/>
          </w:tcPr>
          <w:p w14:paraId="62AED217" w14:textId="77777777" w:rsidR="00E519A3" w:rsidRDefault="00000000">
            <w:pPr>
              <w:jc w:val="right"/>
            </w:pPr>
            <w:r>
              <w:t>19394</w:t>
            </w:r>
          </w:p>
        </w:tc>
        <w:tc>
          <w:tcPr>
            <w:tcW w:w="4320" w:type="dxa"/>
          </w:tcPr>
          <w:p w14:paraId="67BEA301" w14:textId="77777777" w:rsidR="00E519A3" w:rsidRDefault="00000000">
            <w:r>
              <w:t xml:space="preserve">            } else {</w:t>
            </w:r>
          </w:p>
        </w:tc>
      </w:tr>
      <w:tr w:rsidR="00E519A3" w14:paraId="7E0AE79D" w14:textId="77777777">
        <w:tc>
          <w:tcPr>
            <w:tcW w:w="4320" w:type="dxa"/>
          </w:tcPr>
          <w:p w14:paraId="31B21F70" w14:textId="77777777" w:rsidR="00E519A3" w:rsidRDefault="00000000">
            <w:pPr>
              <w:jc w:val="right"/>
            </w:pPr>
            <w:r>
              <w:t>19395</w:t>
            </w:r>
          </w:p>
        </w:tc>
        <w:tc>
          <w:tcPr>
            <w:tcW w:w="4320" w:type="dxa"/>
          </w:tcPr>
          <w:p w14:paraId="196CCD41" w14:textId="77777777" w:rsidR="00E519A3" w:rsidRDefault="00000000">
            <w:r>
              <w:t xml:space="preserve">                Log.e(TAG, "</w:t>
            </w:r>
            <w:r>
              <w:t>转码失败，返回码</w:t>
            </w:r>
            <w:r>
              <w:t>: $returnCode")</w:t>
            </w:r>
          </w:p>
        </w:tc>
      </w:tr>
      <w:tr w:rsidR="00E519A3" w14:paraId="6B674F3A" w14:textId="77777777">
        <w:tc>
          <w:tcPr>
            <w:tcW w:w="4320" w:type="dxa"/>
          </w:tcPr>
          <w:p w14:paraId="03646A4D" w14:textId="77777777" w:rsidR="00E519A3" w:rsidRDefault="00000000">
            <w:pPr>
              <w:jc w:val="right"/>
            </w:pPr>
            <w:r>
              <w:t>19396</w:t>
            </w:r>
          </w:p>
        </w:tc>
        <w:tc>
          <w:tcPr>
            <w:tcW w:w="4320" w:type="dxa"/>
          </w:tcPr>
          <w:p w14:paraId="3E4EAD9E" w14:textId="77777777" w:rsidR="00E519A3" w:rsidRDefault="00000000">
            <w:r>
              <w:t xml:space="preserve">                Log.e(TAG, "</w:t>
            </w:r>
            <w:r>
              <w:t>输出文件存在</w:t>
            </w:r>
            <w:r>
              <w:t xml:space="preserve">: ${outputFile.exists()}, </w:t>
            </w:r>
            <w:r>
              <w:t>大小</w:t>
            </w:r>
            <w:r>
              <w:t>: ${outputFile.length()}")</w:t>
            </w:r>
          </w:p>
        </w:tc>
      </w:tr>
      <w:tr w:rsidR="00E519A3" w14:paraId="740086B5" w14:textId="77777777">
        <w:tc>
          <w:tcPr>
            <w:tcW w:w="4320" w:type="dxa"/>
          </w:tcPr>
          <w:p w14:paraId="75575330" w14:textId="77777777" w:rsidR="00E519A3" w:rsidRDefault="00000000">
            <w:pPr>
              <w:jc w:val="right"/>
            </w:pPr>
            <w:r>
              <w:t>19397</w:t>
            </w:r>
          </w:p>
        </w:tc>
        <w:tc>
          <w:tcPr>
            <w:tcW w:w="4320" w:type="dxa"/>
          </w:tcPr>
          <w:p w14:paraId="321F40AA" w14:textId="77777777" w:rsidR="00E519A3" w:rsidRDefault="00E519A3"/>
        </w:tc>
      </w:tr>
      <w:tr w:rsidR="00E519A3" w14:paraId="295A8275" w14:textId="77777777">
        <w:tc>
          <w:tcPr>
            <w:tcW w:w="4320" w:type="dxa"/>
          </w:tcPr>
          <w:p w14:paraId="533CBC7F" w14:textId="77777777" w:rsidR="00E519A3" w:rsidRDefault="00000000">
            <w:pPr>
              <w:jc w:val="right"/>
            </w:pPr>
            <w:r>
              <w:t>19398</w:t>
            </w:r>
          </w:p>
        </w:tc>
        <w:tc>
          <w:tcPr>
            <w:tcW w:w="4320" w:type="dxa"/>
          </w:tcPr>
          <w:p w14:paraId="5C183FF5" w14:textId="77777777" w:rsidR="00E519A3" w:rsidRDefault="00000000">
            <w:r>
              <w:t xml:space="preserve">                </w:t>
            </w:r>
          </w:p>
        </w:tc>
      </w:tr>
      <w:tr w:rsidR="00E519A3" w14:paraId="6D9B565B" w14:textId="77777777">
        <w:tc>
          <w:tcPr>
            <w:tcW w:w="4320" w:type="dxa"/>
          </w:tcPr>
          <w:p w14:paraId="104B7DED" w14:textId="77777777" w:rsidR="00E519A3" w:rsidRDefault="00000000">
            <w:pPr>
              <w:jc w:val="right"/>
            </w:pPr>
            <w:r>
              <w:t>19399</w:t>
            </w:r>
          </w:p>
        </w:tc>
        <w:tc>
          <w:tcPr>
            <w:tcW w:w="4320" w:type="dxa"/>
          </w:tcPr>
          <w:p w14:paraId="3B2AA226" w14:textId="77777777" w:rsidR="00E519A3" w:rsidRDefault="00000000">
            <w:r>
              <w:t xml:space="preserve">                if (outputFile.exists()) {</w:t>
            </w:r>
          </w:p>
        </w:tc>
      </w:tr>
      <w:tr w:rsidR="00E519A3" w14:paraId="43D3F646" w14:textId="77777777">
        <w:tc>
          <w:tcPr>
            <w:tcW w:w="4320" w:type="dxa"/>
          </w:tcPr>
          <w:p w14:paraId="7B4CD6FE" w14:textId="77777777" w:rsidR="00E519A3" w:rsidRDefault="00000000">
            <w:pPr>
              <w:jc w:val="right"/>
            </w:pPr>
            <w:r>
              <w:t>19400</w:t>
            </w:r>
          </w:p>
        </w:tc>
        <w:tc>
          <w:tcPr>
            <w:tcW w:w="4320" w:type="dxa"/>
          </w:tcPr>
          <w:p w14:paraId="4DE0CAE1" w14:textId="77777777" w:rsidR="00E519A3" w:rsidRDefault="00000000">
            <w:r>
              <w:t xml:space="preserve">                    outputFile.delete()</w:t>
            </w:r>
          </w:p>
        </w:tc>
      </w:tr>
      <w:tr w:rsidR="00E519A3" w14:paraId="6953E4CA" w14:textId="77777777">
        <w:tc>
          <w:tcPr>
            <w:tcW w:w="4320" w:type="dxa"/>
          </w:tcPr>
          <w:p w14:paraId="359BC1C8" w14:textId="77777777" w:rsidR="00E519A3" w:rsidRDefault="00000000">
            <w:pPr>
              <w:jc w:val="right"/>
            </w:pPr>
            <w:r>
              <w:t>19401</w:t>
            </w:r>
          </w:p>
        </w:tc>
        <w:tc>
          <w:tcPr>
            <w:tcW w:w="4320" w:type="dxa"/>
          </w:tcPr>
          <w:p w14:paraId="3365F424" w14:textId="77777777" w:rsidR="00E519A3" w:rsidRDefault="00000000">
            <w:r>
              <w:t xml:space="preserve">                }</w:t>
            </w:r>
          </w:p>
        </w:tc>
      </w:tr>
      <w:tr w:rsidR="00E519A3" w14:paraId="4C3D1742" w14:textId="77777777">
        <w:tc>
          <w:tcPr>
            <w:tcW w:w="4320" w:type="dxa"/>
          </w:tcPr>
          <w:p w14:paraId="527CFFCF" w14:textId="77777777" w:rsidR="00E519A3" w:rsidRDefault="00000000">
            <w:pPr>
              <w:jc w:val="right"/>
            </w:pPr>
            <w:r>
              <w:t>19402</w:t>
            </w:r>
          </w:p>
        </w:tc>
        <w:tc>
          <w:tcPr>
            <w:tcW w:w="4320" w:type="dxa"/>
          </w:tcPr>
          <w:p w14:paraId="206E8DA8" w14:textId="77777777" w:rsidR="00E519A3" w:rsidRDefault="00E519A3"/>
        </w:tc>
      </w:tr>
      <w:tr w:rsidR="00E519A3" w14:paraId="4A80E50E" w14:textId="77777777">
        <w:tc>
          <w:tcPr>
            <w:tcW w:w="4320" w:type="dxa"/>
          </w:tcPr>
          <w:p w14:paraId="5EB225C7" w14:textId="77777777" w:rsidR="00E519A3" w:rsidRDefault="00000000">
            <w:pPr>
              <w:jc w:val="right"/>
            </w:pPr>
            <w:r>
              <w:t>19403</w:t>
            </w:r>
          </w:p>
        </w:tc>
        <w:tc>
          <w:tcPr>
            <w:tcW w:w="4320" w:type="dxa"/>
          </w:tcPr>
          <w:p w14:paraId="73602539" w14:textId="77777777" w:rsidR="00E519A3" w:rsidRDefault="00000000">
            <w:r>
              <w:t xml:space="preserve">                return@withContext null</w:t>
            </w:r>
          </w:p>
        </w:tc>
      </w:tr>
      <w:tr w:rsidR="00E519A3" w14:paraId="0B2C7518" w14:textId="77777777">
        <w:tc>
          <w:tcPr>
            <w:tcW w:w="4320" w:type="dxa"/>
          </w:tcPr>
          <w:p w14:paraId="4DE032E9" w14:textId="77777777" w:rsidR="00E519A3" w:rsidRDefault="00000000">
            <w:pPr>
              <w:jc w:val="right"/>
            </w:pPr>
            <w:r>
              <w:t>19404</w:t>
            </w:r>
          </w:p>
        </w:tc>
        <w:tc>
          <w:tcPr>
            <w:tcW w:w="4320" w:type="dxa"/>
          </w:tcPr>
          <w:p w14:paraId="2D0DF2E8" w14:textId="77777777" w:rsidR="00E519A3" w:rsidRDefault="00000000">
            <w:r>
              <w:t xml:space="preserve">            }</w:t>
            </w:r>
          </w:p>
        </w:tc>
      </w:tr>
      <w:tr w:rsidR="00E519A3" w14:paraId="383988B4" w14:textId="77777777">
        <w:tc>
          <w:tcPr>
            <w:tcW w:w="4320" w:type="dxa"/>
          </w:tcPr>
          <w:p w14:paraId="4394BFC8" w14:textId="77777777" w:rsidR="00E519A3" w:rsidRDefault="00000000">
            <w:pPr>
              <w:jc w:val="right"/>
            </w:pPr>
            <w:r>
              <w:t>19405</w:t>
            </w:r>
          </w:p>
        </w:tc>
        <w:tc>
          <w:tcPr>
            <w:tcW w:w="4320" w:type="dxa"/>
          </w:tcPr>
          <w:p w14:paraId="3C8E3FFC" w14:textId="77777777" w:rsidR="00E519A3" w:rsidRDefault="00E519A3"/>
        </w:tc>
      </w:tr>
      <w:tr w:rsidR="00E519A3" w14:paraId="3F49DC0B" w14:textId="77777777">
        <w:tc>
          <w:tcPr>
            <w:tcW w:w="4320" w:type="dxa"/>
          </w:tcPr>
          <w:p w14:paraId="123E3949" w14:textId="77777777" w:rsidR="00E519A3" w:rsidRDefault="00000000">
            <w:pPr>
              <w:jc w:val="right"/>
            </w:pPr>
            <w:r>
              <w:t>19406</w:t>
            </w:r>
          </w:p>
        </w:tc>
        <w:tc>
          <w:tcPr>
            <w:tcW w:w="4320" w:type="dxa"/>
          </w:tcPr>
          <w:p w14:paraId="78285B77" w14:textId="77777777" w:rsidR="00E519A3" w:rsidRDefault="00000000">
            <w:r>
              <w:t xml:space="preserve">        } catch (e: Exception) {</w:t>
            </w:r>
          </w:p>
        </w:tc>
      </w:tr>
      <w:tr w:rsidR="00E519A3" w14:paraId="4575BCF3" w14:textId="77777777">
        <w:tc>
          <w:tcPr>
            <w:tcW w:w="4320" w:type="dxa"/>
          </w:tcPr>
          <w:p w14:paraId="0F8B568F" w14:textId="77777777" w:rsidR="00E519A3" w:rsidRDefault="00000000">
            <w:pPr>
              <w:jc w:val="right"/>
            </w:pPr>
            <w:r>
              <w:t>19407</w:t>
            </w:r>
          </w:p>
        </w:tc>
        <w:tc>
          <w:tcPr>
            <w:tcW w:w="4320" w:type="dxa"/>
          </w:tcPr>
          <w:p w14:paraId="6F846724" w14:textId="77777777" w:rsidR="00E519A3" w:rsidRDefault="00000000">
            <w:r>
              <w:t xml:space="preserve">            Log.e(TAG, "</w:t>
            </w:r>
            <w:r>
              <w:t>转码过程中出现异常</w:t>
            </w:r>
            <w:r>
              <w:t>: ${e.message}", e)</w:t>
            </w:r>
          </w:p>
        </w:tc>
      </w:tr>
      <w:tr w:rsidR="00E519A3" w14:paraId="62E82295" w14:textId="77777777">
        <w:tc>
          <w:tcPr>
            <w:tcW w:w="4320" w:type="dxa"/>
          </w:tcPr>
          <w:p w14:paraId="50DE8D45" w14:textId="77777777" w:rsidR="00E519A3" w:rsidRDefault="00000000">
            <w:pPr>
              <w:jc w:val="right"/>
            </w:pPr>
            <w:r>
              <w:t>19408</w:t>
            </w:r>
          </w:p>
        </w:tc>
        <w:tc>
          <w:tcPr>
            <w:tcW w:w="4320" w:type="dxa"/>
          </w:tcPr>
          <w:p w14:paraId="04DE657D" w14:textId="77777777" w:rsidR="00E519A3" w:rsidRDefault="00000000">
            <w:r>
              <w:t xml:space="preserve">            return@withContext null</w:t>
            </w:r>
          </w:p>
        </w:tc>
      </w:tr>
      <w:tr w:rsidR="00E519A3" w14:paraId="00737A6A" w14:textId="77777777">
        <w:tc>
          <w:tcPr>
            <w:tcW w:w="4320" w:type="dxa"/>
          </w:tcPr>
          <w:p w14:paraId="7E83947A" w14:textId="77777777" w:rsidR="00E519A3" w:rsidRDefault="00000000">
            <w:pPr>
              <w:jc w:val="right"/>
            </w:pPr>
            <w:r>
              <w:t>19409</w:t>
            </w:r>
          </w:p>
        </w:tc>
        <w:tc>
          <w:tcPr>
            <w:tcW w:w="4320" w:type="dxa"/>
          </w:tcPr>
          <w:p w14:paraId="18E4112C" w14:textId="77777777" w:rsidR="00E519A3" w:rsidRDefault="00000000">
            <w:r>
              <w:t xml:space="preserve">        }</w:t>
            </w:r>
          </w:p>
        </w:tc>
      </w:tr>
      <w:tr w:rsidR="00E519A3" w14:paraId="358CF6A4" w14:textId="77777777">
        <w:tc>
          <w:tcPr>
            <w:tcW w:w="4320" w:type="dxa"/>
          </w:tcPr>
          <w:p w14:paraId="692BD52D" w14:textId="77777777" w:rsidR="00E519A3" w:rsidRDefault="00000000">
            <w:pPr>
              <w:jc w:val="right"/>
            </w:pPr>
            <w:r>
              <w:t>19410</w:t>
            </w:r>
          </w:p>
        </w:tc>
        <w:tc>
          <w:tcPr>
            <w:tcW w:w="4320" w:type="dxa"/>
          </w:tcPr>
          <w:p w14:paraId="519E00AE" w14:textId="77777777" w:rsidR="00E519A3" w:rsidRDefault="00000000">
            <w:r>
              <w:t xml:space="preserve">    }</w:t>
            </w:r>
          </w:p>
        </w:tc>
      </w:tr>
      <w:tr w:rsidR="00E519A3" w14:paraId="1EFF1EE3" w14:textId="77777777">
        <w:tc>
          <w:tcPr>
            <w:tcW w:w="4320" w:type="dxa"/>
          </w:tcPr>
          <w:p w14:paraId="7BDECCD6" w14:textId="77777777" w:rsidR="00E519A3" w:rsidRDefault="00000000">
            <w:pPr>
              <w:jc w:val="right"/>
            </w:pPr>
            <w:r>
              <w:t>19411</w:t>
            </w:r>
          </w:p>
        </w:tc>
        <w:tc>
          <w:tcPr>
            <w:tcW w:w="4320" w:type="dxa"/>
          </w:tcPr>
          <w:p w14:paraId="2D653716" w14:textId="77777777" w:rsidR="00E519A3" w:rsidRDefault="00E519A3"/>
        </w:tc>
      </w:tr>
      <w:tr w:rsidR="00E519A3" w14:paraId="789E227C" w14:textId="77777777">
        <w:tc>
          <w:tcPr>
            <w:tcW w:w="4320" w:type="dxa"/>
          </w:tcPr>
          <w:p w14:paraId="3C50A06A" w14:textId="77777777" w:rsidR="00E519A3" w:rsidRDefault="00000000">
            <w:pPr>
              <w:jc w:val="right"/>
            </w:pPr>
            <w:r>
              <w:t>19412</w:t>
            </w:r>
          </w:p>
        </w:tc>
        <w:tc>
          <w:tcPr>
            <w:tcW w:w="4320" w:type="dxa"/>
          </w:tcPr>
          <w:p w14:paraId="7C26D3F4" w14:textId="77777777" w:rsidR="00E519A3" w:rsidRDefault="00000000">
            <w:r>
              <w:t xml:space="preserve">    </w:t>
            </w:r>
          </w:p>
        </w:tc>
      </w:tr>
      <w:tr w:rsidR="00E519A3" w14:paraId="24877CAF" w14:textId="77777777">
        <w:tc>
          <w:tcPr>
            <w:tcW w:w="4320" w:type="dxa"/>
          </w:tcPr>
          <w:p w14:paraId="659DF025" w14:textId="77777777" w:rsidR="00E519A3" w:rsidRDefault="00000000">
            <w:pPr>
              <w:jc w:val="right"/>
            </w:pPr>
            <w:r>
              <w:t>19413</w:t>
            </w:r>
          </w:p>
        </w:tc>
        <w:tc>
          <w:tcPr>
            <w:tcW w:w="4320" w:type="dxa"/>
          </w:tcPr>
          <w:p w14:paraId="7712BA71" w14:textId="77777777" w:rsidR="00E519A3" w:rsidRDefault="00000000">
            <w:r>
              <w:t xml:space="preserve">    suspend fun quickTranscode(</w:t>
            </w:r>
          </w:p>
        </w:tc>
      </w:tr>
      <w:tr w:rsidR="00E519A3" w14:paraId="11BE416F" w14:textId="77777777">
        <w:tc>
          <w:tcPr>
            <w:tcW w:w="4320" w:type="dxa"/>
          </w:tcPr>
          <w:p w14:paraId="7CC71452" w14:textId="77777777" w:rsidR="00E519A3" w:rsidRDefault="00000000">
            <w:pPr>
              <w:jc w:val="right"/>
            </w:pPr>
            <w:r>
              <w:t>19414</w:t>
            </w:r>
          </w:p>
        </w:tc>
        <w:tc>
          <w:tcPr>
            <w:tcW w:w="4320" w:type="dxa"/>
          </w:tcPr>
          <w:p w14:paraId="7C638A51" w14:textId="77777777" w:rsidR="00E519A3" w:rsidRDefault="00000000">
            <w:r>
              <w:t xml:space="preserve">        context: Context,</w:t>
            </w:r>
          </w:p>
        </w:tc>
      </w:tr>
      <w:tr w:rsidR="00E519A3" w14:paraId="7A923E47" w14:textId="77777777">
        <w:tc>
          <w:tcPr>
            <w:tcW w:w="4320" w:type="dxa"/>
          </w:tcPr>
          <w:p w14:paraId="4AE10A7A" w14:textId="77777777" w:rsidR="00E519A3" w:rsidRDefault="00000000">
            <w:pPr>
              <w:jc w:val="right"/>
            </w:pPr>
            <w:r>
              <w:t>19415</w:t>
            </w:r>
          </w:p>
        </w:tc>
        <w:tc>
          <w:tcPr>
            <w:tcW w:w="4320" w:type="dxa"/>
          </w:tcPr>
          <w:p w14:paraId="365BCB47" w14:textId="77777777" w:rsidR="00E519A3" w:rsidRDefault="00000000">
            <w:r>
              <w:t xml:space="preserve">        inputUri: Uri,</w:t>
            </w:r>
          </w:p>
        </w:tc>
      </w:tr>
      <w:tr w:rsidR="00E519A3" w14:paraId="547BDF39" w14:textId="77777777">
        <w:tc>
          <w:tcPr>
            <w:tcW w:w="4320" w:type="dxa"/>
          </w:tcPr>
          <w:p w14:paraId="576C21AD" w14:textId="77777777" w:rsidR="00E519A3" w:rsidRDefault="00000000">
            <w:pPr>
              <w:jc w:val="right"/>
            </w:pPr>
            <w:r>
              <w:t>19416</w:t>
            </w:r>
          </w:p>
        </w:tc>
        <w:tc>
          <w:tcPr>
            <w:tcW w:w="4320" w:type="dxa"/>
          </w:tcPr>
          <w:p w14:paraId="6A54DBA9" w14:textId="77777777" w:rsidR="00E519A3" w:rsidRDefault="00000000">
            <w:r>
              <w:t xml:space="preserve">        outputFileName: String,</w:t>
            </w:r>
          </w:p>
        </w:tc>
      </w:tr>
      <w:tr w:rsidR="00E519A3" w14:paraId="21511777" w14:textId="77777777">
        <w:tc>
          <w:tcPr>
            <w:tcW w:w="4320" w:type="dxa"/>
          </w:tcPr>
          <w:p w14:paraId="2F2F7F13" w14:textId="77777777" w:rsidR="00E519A3" w:rsidRDefault="00000000">
            <w:pPr>
              <w:jc w:val="right"/>
            </w:pPr>
            <w:r>
              <w:t>19417</w:t>
            </w:r>
          </w:p>
        </w:tc>
        <w:tc>
          <w:tcPr>
            <w:tcW w:w="4320" w:type="dxa"/>
          </w:tcPr>
          <w:p w14:paraId="4C2ACEEC" w14:textId="77777777" w:rsidR="00E519A3" w:rsidRDefault="00000000">
            <w:r>
              <w:t xml:space="preserve">        onProgress: ((Int) -&gt; Unit)? = null</w:t>
            </w:r>
          </w:p>
        </w:tc>
      </w:tr>
      <w:tr w:rsidR="00E519A3" w14:paraId="16DFB23D" w14:textId="77777777">
        <w:tc>
          <w:tcPr>
            <w:tcW w:w="4320" w:type="dxa"/>
          </w:tcPr>
          <w:p w14:paraId="3EFE0101" w14:textId="77777777" w:rsidR="00E519A3" w:rsidRDefault="00000000">
            <w:pPr>
              <w:jc w:val="right"/>
            </w:pPr>
            <w:r>
              <w:lastRenderedPageBreak/>
              <w:t>19418</w:t>
            </w:r>
          </w:p>
        </w:tc>
        <w:tc>
          <w:tcPr>
            <w:tcW w:w="4320" w:type="dxa"/>
          </w:tcPr>
          <w:p w14:paraId="317955DC" w14:textId="77777777" w:rsidR="00E519A3" w:rsidRDefault="00000000">
            <w:r>
              <w:t xml:space="preserve">    ): File? = withContext(Dispatchers.IO) {</w:t>
            </w:r>
          </w:p>
        </w:tc>
      </w:tr>
      <w:tr w:rsidR="00E519A3" w14:paraId="6FD6DFFD" w14:textId="77777777">
        <w:tc>
          <w:tcPr>
            <w:tcW w:w="4320" w:type="dxa"/>
          </w:tcPr>
          <w:p w14:paraId="1EC5956B" w14:textId="77777777" w:rsidR="00E519A3" w:rsidRDefault="00000000">
            <w:pPr>
              <w:jc w:val="right"/>
            </w:pPr>
            <w:r>
              <w:t>19419</w:t>
            </w:r>
          </w:p>
        </w:tc>
        <w:tc>
          <w:tcPr>
            <w:tcW w:w="4320" w:type="dxa"/>
          </w:tcPr>
          <w:p w14:paraId="1D01F9BF" w14:textId="77777777" w:rsidR="00E519A3" w:rsidRDefault="00000000">
            <w:r>
              <w:t xml:space="preserve">        try {</w:t>
            </w:r>
          </w:p>
        </w:tc>
      </w:tr>
      <w:tr w:rsidR="00E519A3" w14:paraId="0EA7AC36" w14:textId="77777777">
        <w:tc>
          <w:tcPr>
            <w:tcW w:w="4320" w:type="dxa"/>
          </w:tcPr>
          <w:p w14:paraId="215BD151" w14:textId="77777777" w:rsidR="00E519A3" w:rsidRDefault="00000000">
            <w:pPr>
              <w:jc w:val="right"/>
            </w:pPr>
            <w:r>
              <w:t>19420</w:t>
            </w:r>
          </w:p>
        </w:tc>
        <w:tc>
          <w:tcPr>
            <w:tcW w:w="4320" w:type="dxa"/>
          </w:tcPr>
          <w:p w14:paraId="5A79D330" w14:textId="77777777" w:rsidR="00E519A3" w:rsidRDefault="00000000">
            <w:r>
              <w:t xml:space="preserve">            Log.d(TAG, "</w:t>
            </w:r>
            <w:r>
              <w:t>开始快速转码</w:t>
            </w:r>
            <w:r>
              <w:t>")</w:t>
            </w:r>
          </w:p>
        </w:tc>
      </w:tr>
      <w:tr w:rsidR="00E519A3" w14:paraId="5C1ACE90" w14:textId="77777777">
        <w:tc>
          <w:tcPr>
            <w:tcW w:w="4320" w:type="dxa"/>
          </w:tcPr>
          <w:p w14:paraId="518649F1" w14:textId="77777777" w:rsidR="00E519A3" w:rsidRDefault="00000000">
            <w:pPr>
              <w:jc w:val="right"/>
            </w:pPr>
            <w:r>
              <w:t>19421</w:t>
            </w:r>
          </w:p>
        </w:tc>
        <w:tc>
          <w:tcPr>
            <w:tcW w:w="4320" w:type="dxa"/>
          </w:tcPr>
          <w:p w14:paraId="27CF707A" w14:textId="77777777" w:rsidR="00E519A3" w:rsidRDefault="00E519A3"/>
        </w:tc>
      </w:tr>
      <w:tr w:rsidR="00E519A3" w14:paraId="1C5F54AC" w14:textId="77777777">
        <w:tc>
          <w:tcPr>
            <w:tcW w:w="4320" w:type="dxa"/>
          </w:tcPr>
          <w:p w14:paraId="0B7346C7" w14:textId="77777777" w:rsidR="00E519A3" w:rsidRDefault="00000000">
            <w:pPr>
              <w:jc w:val="right"/>
            </w:pPr>
            <w:r>
              <w:t>19422</w:t>
            </w:r>
          </w:p>
        </w:tc>
        <w:tc>
          <w:tcPr>
            <w:tcW w:w="4320" w:type="dxa"/>
          </w:tcPr>
          <w:p w14:paraId="606EF950" w14:textId="77777777" w:rsidR="00E519A3" w:rsidRDefault="00000000">
            <w:r>
              <w:t xml:space="preserve">            val tempInputFile = copyUriToTempFile(context, inputUri, "input_quick_${System.currentTimeMillis()}.mp4")</w:t>
            </w:r>
          </w:p>
        </w:tc>
      </w:tr>
      <w:tr w:rsidR="00E519A3" w14:paraId="3C9BD6D6" w14:textId="77777777">
        <w:tc>
          <w:tcPr>
            <w:tcW w:w="4320" w:type="dxa"/>
          </w:tcPr>
          <w:p w14:paraId="103FFF76" w14:textId="77777777" w:rsidR="00E519A3" w:rsidRDefault="00000000">
            <w:pPr>
              <w:jc w:val="right"/>
            </w:pPr>
            <w:r>
              <w:t>19423</w:t>
            </w:r>
          </w:p>
        </w:tc>
        <w:tc>
          <w:tcPr>
            <w:tcW w:w="4320" w:type="dxa"/>
          </w:tcPr>
          <w:p w14:paraId="02381575" w14:textId="77777777" w:rsidR="00E519A3" w:rsidRDefault="00000000">
            <w:r>
              <w:t xml:space="preserve">            if (!tempInputFile.exists()) return@withContext null</w:t>
            </w:r>
          </w:p>
        </w:tc>
      </w:tr>
      <w:tr w:rsidR="00E519A3" w14:paraId="25BE6C2D" w14:textId="77777777">
        <w:tc>
          <w:tcPr>
            <w:tcW w:w="4320" w:type="dxa"/>
          </w:tcPr>
          <w:p w14:paraId="418DA576" w14:textId="77777777" w:rsidR="00E519A3" w:rsidRDefault="00000000">
            <w:pPr>
              <w:jc w:val="right"/>
            </w:pPr>
            <w:r>
              <w:t>19424</w:t>
            </w:r>
          </w:p>
        </w:tc>
        <w:tc>
          <w:tcPr>
            <w:tcW w:w="4320" w:type="dxa"/>
          </w:tcPr>
          <w:p w14:paraId="721188EA" w14:textId="77777777" w:rsidR="00E519A3" w:rsidRDefault="00E519A3"/>
        </w:tc>
      </w:tr>
      <w:tr w:rsidR="00E519A3" w14:paraId="0181B045" w14:textId="77777777">
        <w:tc>
          <w:tcPr>
            <w:tcW w:w="4320" w:type="dxa"/>
          </w:tcPr>
          <w:p w14:paraId="1548B4DF" w14:textId="77777777" w:rsidR="00E519A3" w:rsidRDefault="00000000">
            <w:pPr>
              <w:jc w:val="right"/>
            </w:pPr>
            <w:r>
              <w:t>19425</w:t>
            </w:r>
          </w:p>
        </w:tc>
        <w:tc>
          <w:tcPr>
            <w:tcW w:w="4320" w:type="dxa"/>
          </w:tcPr>
          <w:p w14:paraId="214F7D2B" w14:textId="77777777" w:rsidR="00E519A3" w:rsidRDefault="00000000">
            <w:r>
              <w:t xml:space="preserve">            val outputDir = File(context.cacheDir, "transcoded_videos").apply { mkdirs() }</w:t>
            </w:r>
          </w:p>
        </w:tc>
      </w:tr>
      <w:tr w:rsidR="00E519A3" w14:paraId="3F427204" w14:textId="77777777">
        <w:tc>
          <w:tcPr>
            <w:tcW w:w="4320" w:type="dxa"/>
          </w:tcPr>
          <w:p w14:paraId="6753EBC7" w14:textId="77777777" w:rsidR="00E519A3" w:rsidRDefault="00000000">
            <w:pPr>
              <w:jc w:val="right"/>
            </w:pPr>
            <w:r>
              <w:t>19426</w:t>
            </w:r>
          </w:p>
        </w:tc>
        <w:tc>
          <w:tcPr>
            <w:tcW w:w="4320" w:type="dxa"/>
          </w:tcPr>
          <w:p w14:paraId="198931A6" w14:textId="77777777" w:rsidR="00E519A3" w:rsidRDefault="00000000">
            <w:r>
              <w:t xml:space="preserve">            val outputFile = File(outputDir, "$outputFileName.mp4")</w:t>
            </w:r>
          </w:p>
        </w:tc>
      </w:tr>
      <w:tr w:rsidR="00E519A3" w14:paraId="097D6E39" w14:textId="77777777">
        <w:tc>
          <w:tcPr>
            <w:tcW w:w="4320" w:type="dxa"/>
          </w:tcPr>
          <w:p w14:paraId="731CCC95" w14:textId="77777777" w:rsidR="00E519A3" w:rsidRDefault="00000000">
            <w:pPr>
              <w:jc w:val="right"/>
            </w:pPr>
            <w:r>
              <w:t>19427</w:t>
            </w:r>
          </w:p>
        </w:tc>
        <w:tc>
          <w:tcPr>
            <w:tcW w:w="4320" w:type="dxa"/>
          </w:tcPr>
          <w:p w14:paraId="32E154C2" w14:textId="77777777" w:rsidR="00E519A3" w:rsidRDefault="00E519A3"/>
        </w:tc>
      </w:tr>
      <w:tr w:rsidR="00E519A3" w14:paraId="07C9EF82" w14:textId="77777777">
        <w:tc>
          <w:tcPr>
            <w:tcW w:w="4320" w:type="dxa"/>
          </w:tcPr>
          <w:p w14:paraId="2BFA28B8" w14:textId="77777777" w:rsidR="00E519A3" w:rsidRDefault="00000000">
            <w:pPr>
              <w:jc w:val="right"/>
            </w:pPr>
            <w:r>
              <w:t>19428</w:t>
            </w:r>
          </w:p>
        </w:tc>
        <w:tc>
          <w:tcPr>
            <w:tcW w:w="4320" w:type="dxa"/>
          </w:tcPr>
          <w:p w14:paraId="36F8F489" w14:textId="77777777" w:rsidR="00E519A3" w:rsidRDefault="00000000">
            <w:r>
              <w:t xml:space="preserve">            if (outputFile.exists()) outputFile.delete()</w:t>
            </w:r>
          </w:p>
        </w:tc>
      </w:tr>
      <w:tr w:rsidR="00E519A3" w14:paraId="7424CBD4" w14:textId="77777777">
        <w:tc>
          <w:tcPr>
            <w:tcW w:w="4320" w:type="dxa"/>
          </w:tcPr>
          <w:p w14:paraId="68F6097E" w14:textId="77777777" w:rsidR="00E519A3" w:rsidRDefault="00000000">
            <w:pPr>
              <w:jc w:val="right"/>
            </w:pPr>
            <w:r>
              <w:t>19429</w:t>
            </w:r>
          </w:p>
        </w:tc>
        <w:tc>
          <w:tcPr>
            <w:tcW w:w="4320" w:type="dxa"/>
          </w:tcPr>
          <w:p w14:paraId="41D71A9D" w14:textId="77777777" w:rsidR="00E519A3" w:rsidRDefault="00E519A3"/>
        </w:tc>
      </w:tr>
      <w:tr w:rsidR="00E519A3" w14:paraId="783EE6E9" w14:textId="77777777">
        <w:tc>
          <w:tcPr>
            <w:tcW w:w="4320" w:type="dxa"/>
          </w:tcPr>
          <w:p w14:paraId="42AC7934" w14:textId="77777777" w:rsidR="00E519A3" w:rsidRDefault="00000000">
            <w:pPr>
              <w:jc w:val="right"/>
            </w:pPr>
            <w:r>
              <w:t>19430</w:t>
            </w:r>
          </w:p>
        </w:tc>
        <w:tc>
          <w:tcPr>
            <w:tcW w:w="4320" w:type="dxa"/>
          </w:tcPr>
          <w:p w14:paraId="6DB29D06" w14:textId="77777777" w:rsidR="00E519A3" w:rsidRDefault="00000000">
            <w:r>
              <w:t xml:space="preserve">            </w:t>
            </w:r>
          </w:p>
        </w:tc>
      </w:tr>
      <w:tr w:rsidR="00E519A3" w14:paraId="2812C541" w14:textId="77777777">
        <w:tc>
          <w:tcPr>
            <w:tcW w:w="4320" w:type="dxa"/>
          </w:tcPr>
          <w:p w14:paraId="202D830A" w14:textId="77777777" w:rsidR="00E519A3" w:rsidRDefault="00000000">
            <w:pPr>
              <w:jc w:val="right"/>
            </w:pPr>
            <w:r>
              <w:t>19431</w:t>
            </w:r>
          </w:p>
        </w:tc>
        <w:tc>
          <w:tcPr>
            <w:tcW w:w="4320" w:type="dxa"/>
          </w:tcPr>
          <w:p w14:paraId="0D08DCFE" w14:textId="77777777" w:rsidR="00E519A3" w:rsidRDefault="00000000">
            <w:r>
              <w:t xml:space="preserve">            val command = arrayOf(</w:t>
            </w:r>
          </w:p>
        </w:tc>
      </w:tr>
      <w:tr w:rsidR="00E519A3" w14:paraId="45A6948B" w14:textId="77777777">
        <w:tc>
          <w:tcPr>
            <w:tcW w:w="4320" w:type="dxa"/>
          </w:tcPr>
          <w:p w14:paraId="7326254D" w14:textId="77777777" w:rsidR="00E519A3" w:rsidRDefault="00000000">
            <w:pPr>
              <w:jc w:val="right"/>
            </w:pPr>
            <w:r>
              <w:t>19432</w:t>
            </w:r>
          </w:p>
        </w:tc>
        <w:tc>
          <w:tcPr>
            <w:tcW w:w="4320" w:type="dxa"/>
          </w:tcPr>
          <w:p w14:paraId="1972013F" w14:textId="77777777" w:rsidR="00E519A3" w:rsidRDefault="00000000">
            <w:r>
              <w:t xml:space="preserve">                "-i", tempInputFile.absolutePath,</w:t>
            </w:r>
          </w:p>
        </w:tc>
      </w:tr>
      <w:tr w:rsidR="00E519A3" w14:paraId="0F759E54" w14:textId="77777777">
        <w:tc>
          <w:tcPr>
            <w:tcW w:w="4320" w:type="dxa"/>
          </w:tcPr>
          <w:p w14:paraId="229D7D5A" w14:textId="77777777" w:rsidR="00E519A3" w:rsidRDefault="00000000">
            <w:pPr>
              <w:jc w:val="right"/>
            </w:pPr>
            <w:r>
              <w:t>19433</w:t>
            </w:r>
          </w:p>
        </w:tc>
        <w:tc>
          <w:tcPr>
            <w:tcW w:w="4320" w:type="dxa"/>
          </w:tcPr>
          <w:p w14:paraId="0EDEABE8" w14:textId="77777777" w:rsidR="00E519A3" w:rsidRDefault="00000000">
            <w:r>
              <w:t xml:space="preserve">                "-c:v", "libx264",</w:t>
            </w:r>
          </w:p>
        </w:tc>
      </w:tr>
      <w:tr w:rsidR="00E519A3" w14:paraId="284261DF" w14:textId="77777777">
        <w:tc>
          <w:tcPr>
            <w:tcW w:w="4320" w:type="dxa"/>
          </w:tcPr>
          <w:p w14:paraId="2E47B517" w14:textId="77777777" w:rsidR="00E519A3" w:rsidRDefault="00000000">
            <w:pPr>
              <w:jc w:val="right"/>
            </w:pPr>
            <w:r>
              <w:t>19434</w:t>
            </w:r>
          </w:p>
        </w:tc>
        <w:tc>
          <w:tcPr>
            <w:tcW w:w="4320" w:type="dxa"/>
          </w:tcPr>
          <w:p w14:paraId="0FFAEC28" w14:textId="77777777" w:rsidR="00E519A3" w:rsidRDefault="00000000">
            <w:r>
              <w:t xml:space="preserve">                "-preset", "ultrafast",  </w:t>
            </w:r>
          </w:p>
        </w:tc>
      </w:tr>
      <w:tr w:rsidR="00E519A3" w14:paraId="32C630CB" w14:textId="77777777">
        <w:tc>
          <w:tcPr>
            <w:tcW w:w="4320" w:type="dxa"/>
          </w:tcPr>
          <w:p w14:paraId="15B1695A" w14:textId="77777777" w:rsidR="00E519A3" w:rsidRDefault="00000000">
            <w:pPr>
              <w:jc w:val="right"/>
            </w:pPr>
            <w:r>
              <w:t>19435</w:t>
            </w:r>
          </w:p>
        </w:tc>
        <w:tc>
          <w:tcPr>
            <w:tcW w:w="4320" w:type="dxa"/>
          </w:tcPr>
          <w:p w14:paraId="52236428" w14:textId="77777777" w:rsidR="00E519A3" w:rsidRDefault="00000000">
            <w:r>
              <w:t xml:space="preserve">                "-crf", "25",            </w:t>
            </w:r>
          </w:p>
        </w:tc>
      </w:tr>
      <w:tr w:rsidR="00E519A3" w14:paraId="6F99CD6B" w14:textId="77777777">
        <w:tc>
          <w:tcPr>
            <w:tcW w:w="4320" w:type="dxa"/>
          </w:tcPr>
          <w:p w14:paraId="784AA28D" w14:textId="77777777" w:rsidR="00E519A3" w:rsidRDefault="00000000">
            <w:pPr>
              <w:jc w:val="right"/>
            </w:pPr>
            <w:r>
              <w:t>19436</w:t>
            </w:r>
          </w:p>
        </w:tc>
        <w:tc>
          <w:tcPr>
            <w:tcW w:w="4320" w:type="dxa"/>
          </w:tcPr>
          <w:p w14:paraId="624AEE03" w14:textId="77777777" w:rsidR="00E519A3" w:rsidRDefault="00000000">
            <w:r>
              <w:t xml:space="preserve">                "-c:a", "aac",</w:t>
            </w:r>
          </w:p>
        </w:tc>
      </w:tr>
      <w:tr w:rsidR="00E519A3" w14:paraId="44639674" w14:textId="77777777">
        <w:tc>
          <w:tcPr>
            <w:tcW w:w="4320" w:type="dxa"/>
          </w:tcPr>
          <w:p w14:paraId="7A6A6406" w14:textId="77777777" w:rsidR="00E519A3" w:rsidRDefault="00000000">
            <w:pPr>
              <w:jc w:val="right"/>
            </w:pPr>
            <w:r>
              <w:t>19437</w:t>
            </w:r>
          </w:p>
        </w:tc>
        <w:tc>
          <w:tcPr>
            <w:tcW w:w="4320" w:type="dxa"/>
          </w:tcPr>
          <w:p w14:paraId="5E8C3895" w14:textId="77777777" w:rsidR="00E519A3" w:rsidRDefault="00000000">
            <w:r>
              <w:t xml:space="preserve">                "-b:a", "128k",</w:t>
            </w:r>
          </w:p>
        </w:tc>
      </w:tr>
      <w:tr w:rsidR="00E519A3" w14:paraId="4DC5860D" w14:textId="77777777">
        <w:tc>
          <w:tcPr>
            <w:tcW w:w="4320" w:type="dxa"/>
          </w:tcPr>
          <w:p w14:paraId="3B8FB051" w14:textId="77777777" w:rsidR="00E519A3" w:rsidRDefault="00000000">
            <w:pPr>
              <w:jc w:val="right"/>
            </w:pPr>
            <w:r>
              <w:t>19438</w:t>
            </w:r>
          </w:p>
        </w:tc>
        <w:tc>
          <w:tcPr>
            <w:tcW w:w="4320" w:type="dxa"/>
          </w:tcPr>
          <w:p w14:paraId="126BD48B" w14:textId="77777777" w:rsidR="00E519A3" w:rsidRDefault="00000000">
            <w:r>
              <w:t xml:space="preserve">                "-movflags", "+faststart",</w:t>
            </w:r>
          </w:p>
        </w:tc>
      </w:tr>
      <w:tr w:rsidR="00E519A3" w14:paraId="3611BF72" w14:textId="77777777">
        <w:tc>
          <w:tcPr>
            <w:tcW w:w="4320" w:type="dxa"/>
          </w:tcPr>
          <w:p w14:paraId="2DB48B59" w14:textId="77777777" w:rsidR="00E519A3" w:rsidRDefault="00000000">
            <w:pPr>
              <w:jc w:val="right"/>
            </w:pPr>
            <w:r>
              <w:t>19439</w:t>
            </w:r>
          </w:p>
        </w:tc>
        <w:tc>
          <w:tcPr>
            <w:tcW w:w="4320" w:type="dxa"/>
          </w:tcPr>
          <w:p w14:paraId="02529B05" w14:textId="77777777" w:rsidR="00E519A3" w:rsidRDefault="00000000">
            <w:r>
              <w:t xml:space="preserve">                "-y",</w:t>
            </w:r>
          </w:p>
        </w:tc>
      </w:tr>
      <w:tr w:rsidR="00E519A3" w14:paraId="72402FA7" w14:textId="77777777">
        <w:tc>
          <w:tcPr>
            <w:tcW w:w="4320" w:type="dxa"/>
          </w:tcPr>
          <w:p w14:paraId="61EA4DD5" w14:textId="77777777" w:rsidR="00E519A3" w:rsidRDefault="00000000">
            <w:pPr>
              <w:jc w:val="right"/>
            </w:pPr>
            <w:r>
              <w:t>19440</w:t>
            </w:r>
          </w:p>
        </w:tc>
        <w:tc>
          <w:tcPr>
            <w:tcW w:w="4320" w:type="dxa"/>
          </w:tcPr>
          <w:p w14:paraId="74B8D7EA" w14:textId="77777777" w:rsidR="00E519A3" w:rsidRDefault="00000000">
            <w:r>
              <w:t xml:space="preserve">                outputFile.absolutePath</w:t>
            </w:r>
          </w:p>
        </w:tc>
      </w:tr>
      <w:tr w:rsidR="00E519A3" w14:paraId="3279FBBF" w14:textId="77777777">
        <w:tc>
          <w:tcPr>
            <w:tcW w:w="4320" w:type="dxa"/>
          </w:tcPr>
          <w:p w14:paraId="23711F6B" w14:textId="77777777" w:rsidR="00E519A3" w:rsidRDefault="00000000">
            <w:pPr>
              <w:jc w:val="right"/>
            </w:pPr>
            <w:r>
              <w:t>19441</w:t>
            </w:r>
          </w:p>
        </w:tc>
        <w:tc>
          <w:tcPr>
            <w:tcW w:w="4320" w:type="dxa"/>
          </w:tcPr>
          <w:p w14:paraId="45CF0830" w14:textId="77777777" w:rsidR="00E519A3" w:rsidRDefault="00000000">
            <w:r>
              <w:t xml:space="preserve">            )</w:t>
            </w:r>
          </w:p>
        </w:tc>
      </w:tr>
      <w:tr w:rsidR="00E519A3" w14:paraId="64D2DAE6" w14:textId="77777777">
        <w:tc>
          <w:tcPr>
            <w:tcW w:w="4320" w:type="dxa"/>
          </w:tcPr>
          <w:p w14:paraId="0CBB8DDB" w14:textId="77777777" w:rsidR="00E519A3" w:rsidRDefault="00000000">
            <w:pPr>
              <w:jc w:val="right"/>
            </w:pPr>
            <w:r>
              <w:t>19442</w:t>
            </w:r>
          </w:p>
        </w:tc>
        <w:tc>
          <w:tcPr>
            <w:tcW w:w="4320" w:type="dxa"/>
          </w:tcPr>
          <w:p w14:paraId="123DB845" w14:textId="77777777" w:rsidR="00E519A3" w:rsidRDefault="00E519A3"/>
        </w:tc>
      </w:tr>
      <w:tr w:rsidR="00E519A3" w14:paraId="7B714BA1" w14:textId="77777777">
        <w:tc>
          <w:tcPr>
            <w:tcW w:w="4320" w:type="dxa"/>
          </w:tcPr>
          <w:p w14:paraId="08248D5D" w14:textId="77777777" w:rsidR="00E519A3" w:rsidRDefault="00000000">
            <w:pPr>
              <w:jc w:val="right"/>
            </w:pPr>
            <w:r>
              <w:t>19443</w:t>
            </w:r>
          </w:p>
        </w:tc>
        <w:tc>
          <w:tcPr>
            <w:tcW w:w="4320" w:type="dxa"/>
          </w:tcPr>
          <w:p w14:paraId="7D4FDA29" w14:textId="77777777" w:rsidR="00E519A3" w:rsidRDefault="00000000">
            <w:r>
              <w:t xml:space="preserve">            Log.d(TAG, "</w:t>
            </w:r>
            <w:r>
              <w:t>快速转码命令</w:t>
            </w:r>
            <w:r>
              <w:t>: ${command.joinToString(" ")}")</w:t>
            </w:r>
          </w:p>
        </w:tc>
      </w:tr>
      <w:tr w:rsidR="00E519A3" w14:paraId="24FE3BB8" w14:textId="77777777">
        <w:tc>
          <w:tcPr>
            <w:tcW w:w="4320" w:type="dxa"/>
          </w:tcPr>
          <w:p w14:paraId="446F5FB1" w14:textId="77777777" w:rsidR="00E519A3" w:rsidRDefault="00000000">
            <w:pPr>
              <w:jc w:val="right"/>
            </w:pPr>
            <w:r>
              <w:t>19444</w:t>
            </w:r>
          </w:p>
        </w:tc>
        <w:tc>
          <w:tcPr>
            <w:tcW w:w="4320" w:type="dxa"/>
          </w:tcPr>
          <w:p w14:paraId="7FB6DB0B" w14:textId="77777777" w:rsidR="00E519A3" w:rsidRDefault="00E519A3"/>
        </w:tc>
      </w:tr>
      <w:tr w:rsidR="00E519A3" w14:paraId="61393304" w14:textId="77777777">
        <w:tc>
          <w:tcPr>
            <w:tcW w:w="4320" w:type="dxa"/>
          </w:tcPr>
          <w:p w14:paraId="4845CC19" w14:textId="77777777" w:rsidR="00E519A3" w:rsidRDefault="00000000">
            <w:pPr>
              <w:jc w:val="right"/>
            </w:pPr>
            <w:r>
              <w:t>19445</w:t>
            </w:r>
          </w:p>
        </w:tc>
        <w:tc>
          <w:tcPr>
            <w:tcW w:w="4320" w:type="dxa"/>
          </w:tcPr>
          <w:p w14:paraId="38B3B526" w14:textId="77777777" w:rsidR="00E519A3" w:rsidRDefault="00000000">
            <w:r>
              <w:t xml:space="preserve">            val startTime = System.currentTimeMillis()</w:t>
            </w:r>
          </w:p>
        </w:tc>
      </w:tr>
      <w:tr w:rsidR="00E519A3" w14:paraId="00387D7B" w14:textId="77777777">
        <w:tc>
          <w:tcPr>
            <w:tcW w:w="4320" w:type="dxa"/>
          </w:tcPr>
          <w:p w14:paraId="6A6713D7" w14:textId="77777777" w:rsidR="00E519A3" w:rsidRDefault="00000000">
            <w:pPr>
              <w:jc w:val="right"/>
            </w:pPr>
            <w:r>
              <w:t>19446</w:t>
            </w:r>
          </w:p>
        </w:tc>
        <w:tc>
          <w:tcPr>
            <w:tcW w:w="4320" w:type="dxa"/>
          </w:tcPr>
          <w:p w14:paraId="0F7114D2" w14:textId="77777777" w:rsidR="00E519A3" w:rsidRDefault="00000000">
            <w:r>
              <w:t xml:space="preserve">            val returnCode = FFmpeg.execute(command)</w:t>
            </w:r>
          </w:p>
        </w:tc>
      </w:tr>
      <w:tr w:rsidR="00E519A3" w14:paraId="18B1EDE8" w14:textId="77777777">
        <w:tc>
          <w:tcPr>
            <w:tcW w:w="4320" w:type="dxa"/>
          </w:tcPr>
          <w:p w14:paraId="12328C36" w14:textId="77777777" w:rsidR="00E519A3" w:rsidRDefault="00000000">
            <w:pPr>
              <w:jc w:val="right"/>
            </w:pPr>
            <w:r>
              <w:t>19447</w:t>
            </w:r>
          </w:p>
        </w:tc>
        <w:tc>
          <w:tcPr>
            <w:tcW w:w="4320" w:type="dxa"/>
          </w:tcPr>
          <w:p w14:paraId="3839B3C2" w14:textId="77777777" w:rsidR="00E519A3" w:rsidRDefault="00000000">
            <w:r>
              <w:t xml:space="preserve">            val duration = System.currentTimeMillis() - startTime</w:t>
            </w:r>
          </w:p>
        </w:tc>
      </w:tr>
      <w:tr w:rsidR="00E519A3" w14:paraId="3CC93C28" w14:textId="77777777">
        <w:tc>
          <w:tcPr>
            <w:tcW w:w="4320" w:type="dxa"/>
          </w:tcPr>
          <w:p w14:paraId="7D008D75" w14:textId="77777777" w:rsidR="00E519A3" w:rsidRDefault="00000000">
            <w:pPr>
              <w:jc w:val="right"/>
            </w:pPr>
            <w:r>
              <w:t>19448</w:t>
            </w:r>
          </w:p>
        </w:tc>
        <w:tc>
          <w:tcPr>
            <w:tcW w:w="4320" w:type="dxa"/>
          </w:tcPr>
          <w:p w14:paraId="193FB9D7" w14:textId="77777777" w:rsidR="00E519A3" w:rsidRDefault="00E519A3"/>
        </w:tc>
      </w:tr>
      <w:tr w:rsidR="00E519A3" w14:paraId="3C119121" w14:textId="77777777">
        <w:tc>
          <w:tcPr>
            <w:tcW w:w="4320" w:type="dxa"/>
          </w:tcPr>
          <w:p w14:paraId="0F159636" w14:textId="77777777" w:rsidR="00E519A3" w:rsidRDefault="00000000">
            <w:pPr>
              <w:jc w:val="right"/>
            </w:pPr>
            <w:r>
              <w:t>19449</w:t>
            </w:r>
          </w:p>
        </w:tc>
        <w:tc>
          <w:tcPr>
            <w:tcW w:w="4320" w:type="dxa"/>
          </w:tcPr>
          <w:p w14:paraId="4A305AA0" w14:textId="77777777" w:rsidR="00E519A3" w:rsidRDefault="00000000">
            <w:r>
              <w:t xml:space="preserve">            tempInputFile.delete()</w:t>
            </w:r>
          </w:p>
        </w:tc>
      </w:tr>
      <w:tr w:rsidR="00E519A3" w14:paraId="1D2D7FA4" w14:textId="77777777">
        <w:tc>
          <w:tcPr>
            <w:tcW w:w="4320" w:type="dxa"/>
          </w:tcPr>
          <w:p w14:paraId="08F97323" w14:textId="77777777" w:rsidR="00E519A3" w:rsidRDefault="00000000">
            <w:pPr>
              <w:jc w:val="right"/>
            </w:pPr>
            <w:r>
              <w:t>19450</w:t>
            </w:r>
          </w:p>
        </w:tc>
        <w:tc>
          <w:tcPr>
            <w:tcW w:w="4320" w:type="dxa"/>
          </w:tcPr>
          <w:p w14:paraId="64C2B884" w14:textId="77777777" w:rsidR="00E519A3" w:rsidRDefault="00E519A3"/>
        </w:tc>
      </w:tr>
      <w:tr w:rsidR="00E519A3" w14:paraId="56C8A474" w14:textId="77777777">
        <w:tc>
          <w:tcPr>
            <w:tcW w:w="4320" w:type="dxa"/>
          </w:tcPr>
          <w:p w14:paraId="75866854" w14:textId="77777777" w:rsidR="00E519A3" w:rsidRDefault="00000000">
            <w:pPr>
              <w:jc w:val="right"/>
            </w:pPr>
            <w:r>
              <w:t>19451</w:t>
            </w:r>
          </w:p>
        </w:tc>
        <w:tc>
          <w:tcPr>
            <w:tcW w:w="4320" w:type="dxa"/>
          </w:tcPr>
          <w:p w14:paraId="405D4FBC" w14:textId="77777777" w:rsidR="00E519A3" w:rsidRDefault="00000000">
            <w:r>
              <w:t xml:space="preserve">            if (returnCode == 0 &amp;&amp; outputFile.exists() &amp;&amp; outputFile.length() &gt; 0) {</w:t>
            </w:r>
          </w:p>
        </w:tc>
      </w:tr>
      <w:tr w:rsidR="00E519A3" w14:paraId="064EB953" w14:textId="77777777">
        <w:tc>
          <w:tcPr>
            <w:tcW w:w="4320" w:type="dxa"/>
          </w:tcPr>
          <w:p w14:paraId="6A59E914" w14:textId="77777777" w:rsidR="00E519A3" w:rsidRDefault="00000000">
            <w:pPr>
              <w:jc w:val="right"/>
            </w:pPr>
            <w:r>
              <w:t>19452</w:t>
            </w:r>
          </w:p>
        </w:tc>
        <w:tc>
          <w:tcPr>
            <w:tcW w:w="4320" w:type="dxa"/>
          </w:tcPr>
          <w:p w14:paraId="164F9689" w14:textId="77777777" w:rsidR="00E519A3" w:rsidRDefault="00000000">
            <w:r>
              <w:t xml:space="preserve">                Log.d(TAG, "</w:t>
            </w:r>
            <w:r>
              <w:t>快速转码成功！耗时</w:t>
            </w:r>
            <w:r>
              <w:t>: ${duration}ms")</w:t>
            </w:r>
          </w:p>
        </w:tc>
      </w:tr>
      <w:tr w:rsidR="00E519A3" w14:paraId="1CA96209" w14:textId="77777777">
        <w:tc>
          <w:tcPr>
            <w:tcW w:w="4320" w:type="dxa"/>
          </w:tcPr>
          <w:p w14:paraId="1528576F" w14:textId="77777777" w:rsidR="00E519A3" w:rsidRDefault="00000000">
            <w:pPr>
              <w:jc w:val="right"/>
            </w:pPr>
            <w:r>
              <w:t>19453</w:t>
            </w:r>
          </w:p>
        </w:tc>
        <w:tc>
          <w:tcPr>
            <w:tcW w:w="4320" w:type="dxa"/>
          </w:tcPr>
          <w:p w14:paraId="47AEEC3B" w14:textId="77777777" w:rsidR="00E519A3" w:rsidRDefault="00000000">
            <w:r>
              <w:t xml:space="preserve">                onProgress?.invoke(100)</w:t>
            </w:r>
          </w:p>
        </w:tc>
      </w:tr>
      <w:tr w:rsidR="00E519A3" w14:paraId="2CD60F8E" w14:textId="77777777">
        <w:tc>
          <w:tcPr>
            <w:tcW w:w="4320" w:type="dxa"/>
          </w:tcPr>
          <w:p w14:paraId="2922BB81" w14:textId="77777777" w:rsidR="00E519A3" w:rsidRDefault="00000000">
            <w:pPr>
              <w:jc w:val="right"/>
            </w:pPr>
            <w:r>
              <w:t>19454</w:t>
            </w:r>
          </w:p>
        </w:tc>
        <w:tc>
          <w:tcPr>
            <w:tcW w:w="4320" w:type="dxa"/>
          </w:tcPr>
          <w:p w14:paraId="347FFB3C" w14:textId="77777777" w:rsidR="00E519A3" w:rsidRDefault="00000000">
            <w:r>
              <w:t xml:space="preserve">                return@withContext outputFile</w:t>
            </w:r>
          </w:p>
        </w:tc>
      </w:tr>
      <w:tr w:rsidR="00E519A3" w14:paraId="105CFCEB" w14:textId="77777777">
        <w:tc>
          <w:tcPr>
            <w:tcW w:w="4320" w:type="dxa"/>
          </w:tcPr>
          <w:p w14:paraId="2B1F7D80" w14:textId="77777777" w:rsidR="00E519A3" w:rsidRDefault="00000000">
            <w:pPr>
              <w:jc w:val="right"/>
            </w:pPr>
            <w:r>
              <w:t>19455</w:t>
            </w:r>
          </w:p>
        </w:tc>
        <w:tc>
          <w:tcPr>
            <w:tcW w:w="4320" w:type="dxa"/>
          </w:tcPr>
          <w:p w14:paraId="721E52D7" w14:textId="77777777" w:rsidR="00E519A3" w:rsidRDefault="00000000">
            <w:r>
              <w:t xml:space="preserve">            } else {</w:t>
            </w:r>
          </w:p>
        </w:tc>
      </w:tr>
      <w:tr w:rsidR="00E519A3" w14:paraId="6DB8DA6F" w14:textId="77777777">
        <w:tc>
          <w:tcPr>
            <w:tcW w:w="4320" w:type="dxa"/>
          </w:tcPr>
          <w:p w14:paraId="5A5F6BC2" w14:textId="77777777" w:rsidR="00E519A3" w:rsidRDefault="00000000">
            <w:pPr>
              <w:jc w:val="right"/>
            </w:pPr>
            <w:r>
              <w:t>19456</w:t>
            </w:r>
          </w:p>
        </w:tc>
        <w:tc>
          <w:tcPr>
            <w:tcW w:w="4320" w:type="dxa"/>
          </w:tcPr>
          <w:p w14:paraId="19B5C7A6" w14:textId="77777777" w:rsidR="00E519A3" w:rsidRDefault="00000000">
            <w:r>
              <w:t xml:space="preserve">                Log.e(TAG, "</w:t>
            </w:r>
            <w:r>
              <w:t>快速转码失败，返回码</w:t>
            </w:r>
            <w:r>
              <w:t>: $returnCode")</w:t>
            </w:r>
          </w:p>
        </w:tc>
      </w:tr>
      <w:tr w:rsidR="00E519A3" w14:paraId="2863A9BF" w14:textId="77777777">
        <w:tc>
          <w:tcPr>
            <w:tcW w:w="4320" w:type="dxa"/>
          </w:tcPr>
          <w:p w14:paraId="67A0B7D4" w14:textId="77777777" w:rsidR="00E519A3" w:rsidRDefault="00000000">
            <w:pPr>
              <w:jc w:val="right"/>
            </w:pPr>
            <w:r>
              <w:t>19457</w:t>
            </w:r>
          </w:p>
        </w:tc>
        <w:tc>
          <w:tcPr>
            <w:tcW w:w="4320" w:type="dxa"/>
          </w:tcPr>
          <w:p w14:paraId="1BB92240" w14:textId="77777777" w:rsidR="00E519A3" w:rsidRDefault="00000000">
            <w:r>
              <w:t xml:space="preserve">                if (outputFile.exists()) outputFile.delete()</w:t>
            </w:r>
          </w:p>
        </w:tc>
      </w:tr>
      <w:tr w:rsidR="00E519A3" w14:paraId="5317C0D1" w14:textId="77777777">
        <w:tc>
          <w:tcPr>
            <w:tcW w:w="4320" w:type="dxa"/>
          </w:tcPr>
          <w:p w14:paraId="1273DC95" w14:textId="77777777" w:rsidR="00E519A3" w:rsidRDefault="00000000">
            <w:pPr>
              <w:jc w:val="right"/>
            </w:pPr>
            <w:r>
              <w:t>19458</w:t>
            </w:r>
          </w:p>
        </w:tc>
        <w:tc>
          <w:tcPr>
            <w:tcW w:w="4320" w:type="dxa"/>
          </w:tcPr>
          <w:p w14:paraId="01E1EB97" w14:textId="77777777" w:rsidR="00E519A3" w:rsidRDefault="00000000">
            <w:r>
              <w:t xml:space="preserve">                return@withContext null</w:t>
            </w:r>
          </w:p>
        </w:tc>
      </w:tr>
      <w:tr w:rsidR="00E519A3" w14:paraId="19E8010F" w14:textId="77777777">
        <w:tc>
          <w:tcPr>
            <w:tcW w:w="4320" w:type="dxa"/>
          </w:tcPr>
          <w:p w14:paraId="514CFE46" w14:textId="77777777" w:rsidR="00E519A3" w:rsidRDefault="00000000">
            <w:pPr>
              <w:jc w:val="right"/>
            </w:pPr>
            <w:r>
              <w:t>19459</w:t>
            </w:r>
          </w:p>
        </w:tc>
        <w:tc>
          <w:tcPr>
            <w:tcW w:w="4320" w:type="dxa"/>
          </w:tcPr>
          <w:p w14:paraId="11C3A6F0" w14:textId="77777777" w:rsidR="00E519A3" w:rsidRDefault="00000000">
            <w:r>
              <w:t xml:space="preserve">            }</w:t>
            </w:r>
          </w:p>
        </w:tc>
      </w:tr>
      <w:tr w:rsidR="00E519A3" w14:paraId="6F7AFDB4" w14:textId="77777777">
        <w:tc>
          <w:tcPr>
            <w:tcW w:w="4320" w:type="dxa"/>
          </w:tcPr>
          <w:p w14:paraId="747D54F1" w14:textId="77777777" w:rsidR="00E519A3" w:rsidRDefault="00000000">
            <w:pPr>
              <w:jc w:val="right"/>
            </w:pPr>
            <w:r>
              <w:t>19460</w:t>
            </w:r>
          </w:p>
        </w:tc>
        <w:tc>
          <w:tcPr>
            <w:tcW w:w="4320" w:type="dxa"/>
          </w:tcPr>
          <w:p w14:paraId="0730A01C" w14:textId="77777777" w:rsidR="00E519A3" w:rsidRDefault="00000000">
            <w:r>
              <w:t xml:space="preserve">        } catch (e: Exception) {</w:t>
            </w:r>
          </w:p>
        </w:tc>
      </w:tr>
      <w:tr w:rsidR="00E519A3" w14:paraId="3236D25A" w14:textId="77777777">
        <w:tc>
          <w:tcPr>
            <w:tcW w:w="4320" w:type="dxa"/>
          </w:tcPr>
          <w:p w14:paraId="5C63D0AF" w14:textId="77777777" w:rsidR="00E519A3" w:rsidRDefault="00000000">
            <w:pPr>
              <w:jc w:val="right"/>
            </w:pPr>
            <w:r>
              <w:t>19461</w:t>
            </w:r>
          </w:p>
        </w:tc>
        <w:tc>
          <w:tcPr>
            <w:tcW w:w="4320" w:type="dxa"/>
          </w:tcPr>
          <w:p w14:paraId="7C49B1CC" w14:textId="77777777" w:rsidR="00E519A3" w:rsidRDefault="00000000">
            <w:r>
              <w:t xml:space="preserve">            Log.e(TAG, "</w:t>
            </w:r>
            <w:r>
              <w:t>快速转码异常</w:t>
            </w:r>
            <w:r>
              <w:t>: ${e.message}")</w:t>
            </w:r>
          </w:p>
        </w:tc>
      </w:tr>
      <w:tr w:rsidR="00E519A3" w14:paraId="20A0B904" w14:textId="77777777">
        <w:tc>
          <w:tcPr>
            <w:tcW w:w="4320" w:type="dxa"/>
          </w:tcPr>
          <w:p w14:paraId="7C308841" w14:textId="77777777" w:rsidR="00E519A3" w:rsidRDefault="00000000">
            <w:pPr>
              <w:jc w:val="right"/>
            </w:pPr>
            <w:r>
              <w:t>19462</w:t>
            </w:r>
          </w:p>
        </w:tc>
        <w:tc>
          <w:tcPr>
            <w:tcW w:w="4320" w:type="dxa"/>
          </w:tcPr>
          <w:p w14:paraId="6CE82357" w14:textId="77777777" w:rsidR="00E519A3" w:rsidRDefault="00000000">
            <w:r>
              <w:t xml:space="preserve">            return@withContext null</w:t>
            </w:r>
          </w:p>
        </w:tc>
      </w:tr>
      <w:tr w:rsidR="00E519A3" w14:paraId="45D58C72" w14:textId="77777777">
        <w:tc>
          <w:tcPr>
            <w:tcW w:w="4320" w:type="dxa"/>
          </w:tcPr>
          <w:p w14:paraId="50E6A465" w14:textId="77777777" w:rsidR="00E519A3" w:rsidRDefault="00000000">
            <w:pPr>
              <w:jc w:val="right"/>
            </w:pPr>
            <w:r>
              <w:t>19463</w:t>
            </w:r>
          </w:p>
        </w:tc>
        <w:tc>
          <w:tcPr>
            <w:tcW w:w="4320" w:type="dxa"/>
          </w:tcPr>
          <w:p w14:paraId="3B3D9DA5" w14:textId="77777777" w:rsidR="00E519A3" w:rsidRDefault="00000000">
            <w:r>
              <w:t xml:space="preserve">        }</w:t>
            </w:r>
          </w:p>
        </w:tc>
      </w:tr>
      <w:tr w:rsidR="00E519A3" w14:paraId="5FB13F4D" w14:textId="77777777">
        <w:tc>
          <w:tcPr>
            <w:tcW w:w="4320" w:type="dxa"/>
          </w:tcPr>
          <w:p w14:paraId="2C79D286" w14:textId="77777777" w:rsidR="00E519A3" w:rsidRDefault="00000000">
            <w:pPr>
              <w:jc w:val="right"/>
            </w:pPr>
            <w:r>
              <w:t>19464</w:t>
            </w:r>
          </w:p>
        </w:tc>
        <w:tc>
          <w:tcPr>
            <w:tcW w:w="4320" w:type="dxa"/>
          </w:tcPr>
          <w:p w14:paraId="588E21BD" w14:textId="77777777" w:rsidR="00E519A3" w:rsidRDefault="00000000">
            <w:r>
              <w:t xml:space="preserve">    }</w:t>
            </w:r>
          </w:p>
        </w:tc>
      </w:tr>
      <w:tr w:rsidR="00E519A3" w14:paraId="114E361C" w14:textId="77777777">
        <w:tc>
          <w:tcPr>
            <w:tcW w:w="4320" w:type="dxa"/>
          </w:tcPr>
          <w:p w14:paraId="2DD65F8A" w14:textId="77777777" w:rsidR="00E519A3" w:rsidRDefault="00000000">
            <w:pPr>
              <w:jc w:val="right"/>
            </w:pPr>
            <w:r>
              <w:t>19465</w:t>
            </w:r>
          </w:p>
        </w:tc>
        <w:tc>
          <w:tcPr>
            <w:tcW w:w="4320" w:type="dxa"/>
          </w:tcPr>
          <w:p w14:paraId="141C008F" w14:textId="77777777" w:rsidR="00E519A3" w:rsidRDefault="00E519A3"/>
        </w:tc>
      </w:tr>
      <w:tr w:rsidR="00E519A3" w14:paraId="6DEE82B1" w14:textId="77777777">
        <w:tc>
          <w:tcPr>
            <w:tcW w:w="4320" w:type="dxa"/>
          </w:tcPr>
          <w:p w14:paraId="007E8094" w14:textId="77777777" w:rsidR="00E519A3" w:rsidRDefault="00000000">
            <w:pPr>
              <w:jc w:val="right"/>
            </w:pPr>
            <w:r>
              <w:t>19466</w:t>
            </w:r>
          </w:p>
        </w:tc>
        <w:tc>
          <w:tcPr>
            <w:tcW w:w="4320" w:type="dxa"/>
          </w:tcPr>
          <w:p w14:paraId="10176E48" w14:textId="77777777" w:rsidR="00E519A3" w:rsidRDefault="00000000">
            <w:r>
              <w:t xml:space="preserve">    </w:t>
            </w:r>
          </w:p>
        </w:tc>
      </w:tr>
      <w:tr w:rsidR="00E519A3" w14:paraId="62D9D49E" w14:textId="77777777">
        <w:tc>
          <w:tcPr>
            <w:tcW w:w="4320" w:type="dxa"/>
          </w:tcPr>
          <w:p w14:paraId="7218B107" w14:textId="77777777" w:rsidR="00E519A3" w:rsidRDefault="00000000">
            <w:pPr>
              <w:jc w:val="right"/>
            </w:pPr>
            <w:r>
              <w:t>19467</w:t>
            </w:r>
          </w:p>
        </w:tc>
        <w:tc>
          <w:tcPr>
            <w:tcW w:w="4320" w:type="dxa"/>
          </w:tcPr>
          <w:p w14:paraId="384C515B" w14:textId="77777777" w:rsidR="00E519A3" w:rsidRDefault="00000000">
            <w:r>
              <w:t xml:space="preserve">    fun testFFmpeg(): Boolean {</w:t>
            </w:r>
          </w:p>
        </w:tc>
      </w:tr>
      <w:tr w:rsidR="00E519A3" w14:paraId="6B138381" w14:textId="77777777">
        <w:tc>
          <w:tcPr>
            <w:tcW w:w="4320" w:type="dxa"/>
          </w:tcPr>
          <w:p w14:paraId="59BE92F4" w14:textId="77777777" w:rsidR="00E519A3" w:rsidRDefault="00000000">
            <w:pPr>
              <w:jc w:val="right"/>
            </w:pPr>
            <w:r>
              <w:t>19468</w:t>
            </w:r>
          </w:p>
        </w:tc>
        <w:tc>
          <w:tcPr>
            <w:tcW w:w="4320" w:type="dxa"/>
          </w:tcPr>
          <w:p w14:paraId="7F188782" w14:textId="77777777" w:rsidR="00E519A3" w:rsidRDefault="00000000">
            <w:r>
              <w:t xml:space="preserve">        return try {</w:t>
            </w:r>
          </w:p>
        </w:tc>
      </w:tr>
      <w:tr w:rsidR="00E519A3" w14:paraId="22A173B7" w14:textId="77777777">
        <w:tc>
          <w:tcPr>
            <w:tcW w:w="4320" w:type="dxa"/>
          </w:tcPr>
          <w:p w14:paraId="66A8E0AD" w14:textId="77777777" w:rsidR="00E519A3" w:rsidRDefault="00000000">
            <w:pPr>
              <w:jc w:val="right"/>
            </w:pPr>
            <w:r>
              <w:t>19469</w:t>
            </w:r>
          </w:p>
        </w:tc>
        <w:tc>
          <w:tcPr>
            <w:tcW w:w="4320" w:type="dxa"/>
          </w:tcPr>
          <w:p w14:paraId="77C02D94" w14:textId="77777777" w:rsidR="00E519A3" w:rsidRDefault="00000000">
            <w:r>
              <w:t xml:space="preserve">            val version = Config.getFFmpegVersion()</w:t>
            </w:r>
          </w:p>
        </w:tc>
      </w:tr>
      <w:tr w:rsidR="00E519A3" w14:paraId="201EEE1E" w14:textId="77777777">
        <w:tc>
          <w:tcPr>
            <w:tcW w:w="4320" w:type="dxa"/>
          </w:tcPr>
          <w:p w14:paraId="26E0EB27" w14:textId="77777777" w:rsidR="00E519A3" w:rsidRDefault="00000000">
            <w:pPr>
              <w:jc w:val="right"/>
            </w:pPr>
            <w:r>
              <w:t>19470</w:t>
            </w:r>
          </w:p>
        </w:tc>
        <w:tc>
          <w:tcPr>
            <w:tcW w:w="4320" w:type="dxa"/>
          </w:tcPr>
          <w:p w14:paraId="1DAA0F70" w14:textId="77777777" w:rsidR="00E519A3" w:rsidRDefault="00000000">
            <w:r>
              <w:t xml:space="preserve">            Log.d(TAG, "FFmpeg</w:t>
            </w:r>
            <w:r>
              <w:t>版本</w:t>
            </w:r>
            <w:r>
              <w:t>: $version")</w:t>
            </w:r>
          </w:p>
        </w:tc>
      </w:tr>
      <w:tr w:rsidR="00E519A3" w14:paraId="0B125496" w14:textId="77777777">
        <w:tc>
          <w:tcPr>
            <w:tcW w:w="4320" w:type="dxa"/>
          </w:tcPr>
          <w:p w14:paraId="5DA1B1BD" w14:textId="77777777" w:rsidR="00E519A3" w:rsidRDefault="00000000">
            <w:pPr>
              <w:jc w:val="right"/>
            </w:pPr>
            <w:r>
              <w:t>19471</w:t>
            </w:r>
          </w:p>
        </w:tc>
        <w:tc>
          <w:tcPr>
            <w:tcW w:w="4320" w:type="dxa"/>
          </w:tcPr>
          <w:p w14:paraId="1F2C8C62" w14:textId="77777777" w:rsidR="00E519A3" w:rsidRDefault="00000000">
            <w:r>
              <w:t xml:space="preserve">            true</w:t>
            </w:r>
          </w:p>
        </w:tc>
      </w:tr>
      <w:tr w:rsidR="00E519A3" w14:paraId="6EDA012F" w14:textId="77777777">
        <w:tc>
          <w:tcPr>
            <w:tcW w:w="4320" w:type="dxa"/>
          </w:tcPr>
          <w:p w14:paraId="5943AED2" w14:textId="77777777" w:rsidR="00E519A3" w:rsidRDefault="00000000">
            <w:pPr>
              <w:jc w:val="right"/>
            </w:pPr>
            <w:r>
              <w:t>19472</w:t>
            </w:r>
          </w:p>
        </w:tc>
        <w:tc>
          <w:tcPr>
            <w:tcW w:w="4320" w:type="dxa"/>
          </w:tcPr>
          <w:p w14:paraId="14968E33" w14:textId="77777777" w:rsidR="00E519A3" w:rsidRDefault="00000000">
            <w:r>
              <w:t xml:space="preserve">        } catch (e: Exception) {</w:t>
            </w:r>
          </w:p>
        </w:tc>
      </w:tr>
      <w:tr w:rsidR="00E519A3" w14:paraId="45889D45" w14:textId="77777777">
        <w:tc>
          <w:tcPr>
            <w:tcW w:w="4320" w:type="dxa"/>
          </w:tcPr>
          <w:p w14:paraId="3C6C4CEE" w14:textId="77777777" w:rsidR="00E519A3" w:rsidRDefault="00000000">
            <w:pPr>
              <w:jc w:val="right"/>
            </w:pPr>
            <w:r>
              <w:t>19473</w:t>
            </w:r>
          </w:p>
        </w:tc>
        <w:tc>
          <w:tcPr>
            <w:tcW w:w="4320" w:type="dxa"/>
          </w:tcPr>
          <w:p w14:paraId="21D00CD2" w14:textId="77777777" w:rsidR="00E519A3" w:rsidRDefault="00000000">
            <w:r>
              <w:t xml:space="preserve">            Log.e(TAG, "FFmpeg</w:t>
            </w:r>
            <w:r>
              <w:t>测试失败</w:t>
            </w:r>
            <w:r>
              <w:t>: ${e.message}")</w:t>
            </w:r>
          </w:p>
        </w:tc>
      </w:tr>
      <w:tr w:rsidR="00E519A3" w14:paraId="2502ECA0" w14:textId="77777777">
        <w:tc>
          <w:tcPr>
            <w:tcW w:w="4320" w:type="dxa"/>
          </w:tcPr>
          <w:p w14:paraId="250636C3" w14:textId="77777777" w:rsidR="00E519A3" w:rsidRDefault="00000000">
            <w:pPr>
              <w:jc w:val="right"/>
            </w:pPr>
            <w:r>
              <w:t>19474</w:t>
            </w:r>
          </w:p>
        </w:tc>
        <w:tc>
          <w:tcPr>
            <w:tcW w:w="4320" w:type="dxa"/>
          </w:tcPr>
          <w:p w14:paraId="7A6F9062" w14:textId="77777777" w:rsidR="00E519A3" w:rsidRDefault="00000000">
            <w:r>
              <w:t xml:space="preserve">            false</w:t>
            </w:r>
          </w:p>
        </w:tc>
      </w:tr>
      <w:tr w:rsidR="00E519A3" w14:paraId="07D560C2" w14:textId="77777777">
        <w:tc>
          <w:tcPr>
            <w:tcW w:w="4320" w:type="dxa"/>
          </w:tcPr>
          <w:p w14:paraId="7C3C74B0" w14:textId="77777777" w:rsidR="00E519A3" w:rsidRDefault="00000000">
            <w:pPr>
              <w:jc w:val="right"/>
            </w:pPr>
            <w:r>
              <w:t>19475</w:t>
            </w:r>
          </w:p>
        </w:tc>
        <w:tc>
          <w:tcPr>
            <w:tcW w:w="4320" w:type="dxa"/>
          </w:tcPr>
          <w:p w14:paraId="3655777A" w14:textId="77777777" w:rsidR="00E519A3" w:rsidRDefault="00000000">
            <w:r>
              <w:t xml:space="preserve">        }</w:t>
            </w:r>
          </w:p>
        </w:tc>
      </w:tr>
      <w:tr w:rsidR="00E519A3" w14:paraId="013A1F23" w14:textId="77777777">
        <w:tc>
          <w:tcPr>
            <w:tcW w:w="4320" w:type="dxa"/>
          </w:tcPr>
          <w:p w14:paraId="1FEDB95C" w14:textId="77777777" w:rsidR="00E519A3" w:rsidRDefault="00000000">
            <w:pPr>
              <w:jc w:val="right"/>
            </w:pPr>
            <w:r>
              <w:t>19476</w:t>
            </w:r>
          </w:p>
        </w:tc>
        <w:tc>
          <w:tcPr>
            <w:tcW w:w="4320" w:type="dxa"/>
          </w:tcPr>
          <w:p w14:paraId="7DECD1D0" w14:textId="77777777" w:rsidR="00E519A3" w:rsidRDefault="00000000">
            <w:r>
              <w:t xml:space="preserve">    }</w:t>
            </w:r>
          </w:p>
        </w:tc>
      </w:tr>
      <w:tr w:rsidR="00E519A3" w14:paraId="718B842A" w14:textId="77777777">
        <w:tc>
          <w:tcPr>
            <w:tcW w:w="4320" w:type="dxa"/>
          </w:tcPr>
          <w:p w14:paraId="2DC93DE2" w14:textId="77777777" w:rsidR="00E519A3" w:rsidRDefault="00000000">
            <w:pPr>
              <w:jc w:val="right"/>
            </w:pPr>
            <w:r>
              <w:t>19477</w:t>
            </w:r>
          </w:p>
        </w:tc>
        <w:tc>
          <w:tcPr>
            <w:tcW w:w="4320" w:type="dxa"/>
          </w:tcPr>
          <w:p w14:paraId="1C57DB79" w14:textId="77777777" w:rsidR="00E519A3" w:rsidRDefault="00E519A3"/>
        </w:tc>
      </w:tr>
      <w:tr w:rsidR="00E519A3" w14:paraId="249A0794" w14:textId="77777777">
        <w:tc>
          <w:tcPr>
            <w:tcW w:w="4320" w:type="dxa"/>
          </w:tcPr>
          <w:p w14:paraId="105A213B" w14:textId="77777777" w:rsidR="00E519A3" w:rsidRDefault="00000000">
            <w:pPr>
              <w:jc w:val="right"/>
            </w:pPr>
            <w:r>
              <w:t>19478</w:t>
            </w:r>
          </w:p>
        </w:tc>
        <w:tc>
          <w:tcPr>
            <w:tcW w:w="4320" w:type="dxa"/>
          </w:tcPr>
          <w:p w14:paraId="6CB987C2" w14:textId="77777777" w:rsidR="00E519A3" w:rsidRDefault="00000000">
            <w:r>
              <w:t xml:space="preserve">    </w:t>
            </w:r>
          </w:p>
        </w:tc>
      </w:tr>
      <w:tr w:rsidR="00E519A3" w14:paraId="45D9542F" w14:textId="77777777">
        <w:tc>
          <w:tcPr>
            <w:tcW w:w="4320" w:type="dxa"/>
          </w:tcPr>
          <w:p w14:paraId="44217409" w14:textId="77777777" w:rsidR="00E519A3" w:rsidRDefault="00000000">
            <w:pPr>
              <w:jc w:val="right"/>
            </w:pPr>
            <w:r>
              <w:t>19479</w:t>
            </w:r>
          </w:p>
        </w:tc>
        <w:tc>
          <w:tcPr>
            <w:tcW w:w="4320" w:type="dxa"/>
          </w:tcPr>
          <w:p w14:paraId="526D4ABF" w14:textId="77777777" w:rsidR="00E519A3" w:rsidRDefault="00000000">
            <w:r>
              <w:t xml:space="preserve">    private fun copyUriToTempFile(context: Context, uri: Uri, fileName: String): File {</w:t>
            </w:r>
          </w:p>
        </w:tc>
      </w:tr>
      <w:tr w:rsidR="00E519A3" w14:paraId="3579E0AD" w14:textId="77777777">
        <w:tc>
          <w:tcPr>
            <w:tcW w:w="4320" w:type="dxa"/>
          </w:tcPr>
          <w:p w14:paraId="3D7F5DE6" w14:textId="77777777" w:rsidR="00E519A3" w:rsidRDefault="00000000">
            <w:pPr>
              <w:jc w:val="right"/>
            </w:pPr>
            <w:r>
              <w:t>19480</w:t>
            </w:r>
          </w:p>
        </w:tc>
        <w:tc>
          <w:tcPr>
            <w:tcW w:w="4320" w:type="dxa"/>
          </w:tcPr>
          <w:p w14:paraId="5A421DB0" w14:textId="77777777" w:rsidR="00E519A3" w:rsidRDefault="00000000">
            <w:r>
              <w:t xml:space="preserve">        val tempDir = File(context.cacheDir, "ffmpeg_temp").apply {</w:t>
            </w:r>
          </w:p>
        </w:tc>
      </w:tr>
      <w:tr w:rsidR="00E519A3" w14:paraId="03AF8265" w14:textId="77777777">
        <w:tc>
          <w:tcPr>
            <w:tcW w:w="4320" w:type="dxa"/>
          </w:tcPr>
          <w:p w14:paraId="1FAD0A5E" w14:textId="77777777" w:rsidR="00E519A3" w:rsidRDefault="00000000">
            <w:pPr>
              <w:jc w:val="right"/>
            </w:pPr>
            <w:r>
              <w:t>19481</w:t>
            </w:r>
          </w:p>
        </w:tc>
        <w:tc>
          <w:tcPr>
            <w:tcW w:w="4320" w:type="dxa"/>
          </w:tcPr>
          <w:p w14:paraId="4C73707E" w14:textId="77777777" w:rsidR="00E519A3" w:rsidRDefault="00000000">
            <w:r>
              <w:t xml:space="preserve">            if (!exists()) mkdirs()</w:t>
            </w:r>
          </w:p>
        </w:tc>
      </w:tr>
      <w:tr w:rsidR="00E519A3" w14:paraId="6DB33B61" w14:textId="77777777">
        <w:tc>
          <w:tcPr>
            <w:tcW w:w="4320" w:type="dxa"/>
          </w:tcPr>
          <w:p w14:paraId="7F2A1063" w14:textId="77777777" w:rsidR="00E519A3" w:rsidRDefault="00000000">
            <w:pPr>
              <w:jc w:val="right"/>
            </w:pPr>
            <w:r>
              <w:t>19482</w:t>
            </w:r>
          </w:p>
        </w:tc>
        <w:tc>
          <w:tcPr>
            <w:tcW w:w="4320" w:type="dxa"/>
          </w:tcPr>
          <w:p w14:paraId="0BC3B2E9" w14:textId="77777777" w:rsidR="00E519A3" w:rsidRDefault="00000000">
            <w:r>
              <w:t xml:space="preserve">        }</w:t>
            </w:r>
          </w:p>
        </w:tc>
      </w:tr>
      <w:tr w:rsidR="00E519A3" w14:paraId="3FE599BC" w14:textId="77777777">
        <w:tc>
          <w:tcPr>
            <w:tcW w:w="4320" w:type="dxa"/>
          </w:tcPr>
          <w:p w14:paraId="0FF9F4EC" w14:textId="77777777" w:rsidR="00E519A3" w:rsidRDefault="00000000">
            <w:pPr>
              <w:jc w:val="right"/>
            </w:pPr>
            <w:r>
              <w:t>19483</w:t>
            </w:r>
          </w:p>
        </w:tc>
        <w:tc>
          <w:tcPr>
            <w:tcW w:w="4320" w:type="dxa"/>
          </w:tcPr>
          <w:p w14:paraId="0335BECE" w14:textId="77777777" w:rsidR="00E519A3" w:rsidRDefault="00000000">
            <w:r>
              <w:t xml:space="preserve">        val tempFile = File(tempDir, fileName)</w:t>
            </w:r>
          </w:p>
        </w:tc>
      </w:tr>
      <w:tr w:rsidR="00E519A3" w14:paraId="00B42151" w14:textId="77777777">
        <w:tc>
          <w:tcPr>
            <w:tcW w:w="4320" w:type="dxa"/>
          </w:tcPr>
          <w:p w14:paraId="6647A447" w14:textId="77777777" w:rsidR="00E519A3" w:rsidRDefault="00000000">
            <w:pPr>
              <w:jc w:val="right"/>
            </w:pPr>
            <w:r>
              <w:t>19484</w:t>
            </w:r>
          </w:p>
        </w:tc>
        <w:tc>
          <w:tcPr>
            <w:tcW w:w="4320" w:type="dxa"/>
          </w:tcPr>
          <w:p w14:paraId="6576269C" w14:textId="77777777" w:rsidR="00E519A3" w:rsidRDefault="00E519A3"/>
        </w:tc>
      </w:tr>
      <w:tr w:rsidR="00E519A3" w14:paraId="6BFC7CC6" w14:textId="77777777">
        <w:tc>
          <w:tcPr>
            <w:tcW w:w="4320" w:type="dxa"/>
          </w:tcPr>
          <w:p w14:paraId="196ED075" w14:textId="77777777" w:rsidR="00E519A3" w:rsidRDefault="00000000">
            <w:pPr>
              <w:jc w:val="right"/>
            </w:pPr>
            <w:r>
              <w:t>19485</w:t>
            </w:r>
          </w:p>
        </w:tc>
        <w:tc>
          <w:tcPr>
            <w:tcW w:w="4320" w:type="dxa"/>
          </w:tcPr>
          <w:p w14:paraId="4B3FDC8A" w14:textId="77777777" w:rsidR="00E519A3" w:rsidRDefault="00000000">
            <w:r>
              <w:t xml:space="preserve">        try {</w:t>
            </w:r>
          </w:p>
        </w:tc>
      </w:tr>
      <w:tr w:rsidR="00E519A3" w14:paraId="69A0CBF9" w14:textId="77777777">
        <w:tc>
          <w:tcPr>
            <w:tcW w:w="4320" w:type="dxa"/>
          </w:tcPr>
          <w:p w14:paraId="504BA9F8" w14:textId="77777777" w:rsidR="00E519A3" w:rsidRDefault="00000000">
            <w:pPr>
              <w:jc w:val="right"/>
            </w:pPr>
            <w:r>
              <w:t>19486</w:t>
            </w:r>
          </w:p>
        </w:tc>
        <w:tc>
          <w:tcPr>
            <w:tcW w:w="4320" w:type="dxa"/>
          </w:tcPr>
          <w:p w14:paraId="01C47A9F" w14:textId="77777777" w:rsidR="00E519A3" w:rsidRDefault="00000000">
            <w:r>
              <w:t xml:space="preserve">            context.contentResolver.openInputStream(uri)?.use { inputStream -&gt;</w:t>
            </w:r>
          </w:p>
        </w:tc>
      </w:tr>
      <w:tr w:rsidR="00E519A3" w14:paraId="34FF2633" w14:textId="77777777">
        <w:tc>
          <w:tcPr>
            <w:tcW w:w="4320" w:type="dxa"/>
          </w:tcPr>
          <w:p w14:paraId="58BE01B9" w14:textId="77777777" w:rsidR="00E519A3" w:rsidRDefault="00000000">
            <w:pPr>
              <w:jc w:val="right"/>
            </w:pPr>
            <w:r>
              <w:t>19487</w:t>
            </w:r>
          </w:p>
        </w:tc>
        <w:tc>
          <w:tcPr>
            <w:tcW w:w="4320" w:type="dxa"/>
          </w:tcPr>
          <w:p w14:paraId="0C550721" w14:textId="77777777" w:rsidR="00E519A3" w:rsidRDefault="00000000">
            <w:r>
              <w:t xml:space="preserve">                tempFile.outputStream().use { outputStream -&gt;</w:t>
            </w:r>
          </w:p>
        </w:tc>
      </w:tr>
      <w:tr w:rsidR="00E519A3" w14:paraId="7F443A24" w14:textId="77777777">
        <w:tc>
          <w:tcPr>
            <w:tcW w:w="4320" w:type="dxa"/>
          </w:tcPr>
          <w:p w14:paraId="3B69489F" w14:textId="77777777" w:rsidR="00E519A3" w:rsidRDefault="00000000">
            <w:pPr>
              <w:jc w:val="right"/>
            </w:pPr>
            <w:r>
              <w:t>19488</w:t>
            </w:r>
          </w:p>
        </w:tc>
        <w:tc>
          <w:tcPr>
            <w:tcW w:w="4320" w:type="dxa"/>
          </w:tcPr>
          <w:p w14:paraId="5113CA49" w14:textId="77777777" w:rsidR="00E519A3" w:rsidRDefault="00000000">
            <w:r>
              <w:t xml:space="preserve">                    inputStream.copyTo(outputStream)</w:t>
            </w:r>
          </w:p>
        </w:tc>
      </w:tr>
      <w:tr w:rsidR="00E519A3" w14:paraId="53DD5E85" w14:textId="77777777">
        <w:tc>
          <w:tcPr>
            <w:tcW w:w="4320" w:type="dxa"/>
          </w:tcPr>
          <w:p w14:paraId="77777F4B" w14:textId="77777777" w:rsidR="00E519A3" w:rsidRDefault="00000000">
            <w:pPr>
              <w:jc w:val="right"/>
            </w:pPr>
            <w:r>
              <w:lastRenderedPageBreak/>
              <w:t>19489</w:t>
            </w:r>
          </w:p>
        </w:tc>
        <w:tc>
          <w:tcPr>
            <w:tcW w:w="4320" w:type="dxa"/>
          </w:tcPr>
          <w:p w14:paraId="3E5B6924" w14:textId="77777777" w:rsidR="00E519A3" w:rsidRDefault="00000000">
            <w:r>
              <w:t xml:space="preserve">                }</w:t>
            </w:r>
          </w:p>
        </w:tc>
      </w:tr>
      <w:tr w:rsidR="00E519A3" w14:paraId="60CA38AA" w14:textId="77777777">
        <w:tc>
          <w:tcPr>
            <w:tcW w:w="4320" w:type="dxa"/>
          </w:tcPr>
          <w:p w14:paraId="6E80095A" w14:textId="77777777" w:rsidR="00E519A3" w:rsidRDefault="00000000">
            <w:pPr>
              <w:jc w:val="right"/>
            </w:pPr>
            <w:r>
              <w:t>19490</w:t>
            </w:r>
          </w:p>
        </w:tc>
        <w:tc>
          <w:tcPr>
            <w:tcW w:w="4320" w:type="dxa"/>
          </w:tcPr>
          <w:p w14:paraId="40F3B742" w14:textId="77777777" w:rsidR="00E519A3" w:rsidRDefault="00000000">
            <w:r>
              <w:t xml:space="preserve">            }</w:t>
            </w:r>
          </w:p>
        </w:tc>
      </w:tr>
      <w:tr w:rsidR="00E519A3" w14:paraId="502DFF47" w14:textId="77777777">
        <w:tc>
          <w:tcPr>
            <w:tcW w:w="4320" w:type="dxa"/>
          </w:tcPr>
          <w:p w14:paraId="48ECBBDB" w14:textId="77777777" w:rsidR="00E519A3" w:rsidRDefault="00000000">
            <w:pPr>
              <w:jc w:val="right"/>
            </w:pPr>
            <w:r>
              <w:t>19491</w:t>
            </w:r>
          </w:p>
        </w:tc>
        <w:tc>
          <w:tcPr>
            <w:tcW w:w="4320" w:type="dxa"/>
          </w:tcPr>
          <w:p w14:paraId="3CEFA231" w14:textId="77777777" w:rsidR="00E519A3" w:rsidRDefault="00E519A3"/>
        </w:tc>
      </w:tr>
      <w:tr w:rsidR="00E519A3" w14:paraId="0827E45A" w14:textId="77777777">
        <w:tc>
          <w:tcPr>
            <w:tcW w:w="4320" w:type="dxa"/>
          </w:tcPr>
          <w:p w14:paraId="0FA71998" w14:textId="77777777" w:rsidR="00E519A3" w:rsidRDefault="00000000">
            <w:pPr>
              <w:jc w:val="right"/>
            </w:pPr>
            <w:r>
              <w:t>19492</w:t>
            </w:r>
          </w:p>
        </w:tc>
        <w:tc>
          <w:tcPr>
            <w:tcW w:w="4320" w:type="dxa"/>
          </w:tcPr>
          <w:p w14:paraId="188D84AF" w14:textId="77777777" w:rsidR="00E519A3" w:rsidRDefault="00000000">
            <w:r>
              <w:t xml:space="preserve">            Log.d(TAG, "</w:t>
            </w:r>
            <w:r>
              <w:t>临时文件创建成功</w:t>
            </w:r>
            <w:r>
              <w:t xml:space="preserve">: ${tempFile.absolutePath}, </w:t>
            </w:r>
            <w:r>
              <w:t>大小</w:t>
            </w:r>
            <w:r>
              <w:t>: ${tempFile.length()} bytes")</w:t>
            </w:r>
          </w:p>
        </w:tc>
      </w:tr>
      <w:tr w:rsidR="00E519A3" w14:paraId="519B91DA" w14:textId="77777777">
        <w:tc>
          <w:tcPr>
            <w:tcW w:w="4320" w:type="dxa"/>
          </w:tcPr>
          <w:p w14:paraId="7D6FFBB3" w14:textId="77777777" w:rsidR="00E519A3" w:rsidRDefault="00000000">
            <w:pPr>
              <w:jc w:val="right"/>
            </w:pPr>
            <w:r>
              <w:t>19493</w:t>
            </w:r>
          </w:p>
        </w:tc>
        <w:tc>
          <w:tcPr>
            <w:tcW w:w="4320" w:type="dxa"/>
          </w:tcPr>
          <w:p w14:paraId="4C180C45" w14:textId="77777777" w:rsidR="00E519A3" w:rsidRDefault="00000000">
            <w:r>
              <w:t xml:space="preserve">        } catch (e: Exception) {</w:t>
            </w:r>
          </w:p>
        </w:tc>
      </w:tr>
      <w:tr w:rsidR="00E519A3" w14:paraId="5130E983" w14:textId="77777777">
        <w:tc>
          <w:tcPr>
            <w:tcW w:w="4320" w:type="dxa"/>
          </w:tcPr>
          <w:p w14:paraId="5837296B" w14:textId="77777777" w:rsidR="00E519A3" w:rsidRDefault="00000000">
            <w:pPr>
              <w:jc w:val="right"/>
            </w:pPr>
            <w:r>
              <w:t>19494</w:t>
            </w:r>
          </w:p>
        </w:tc>
        <w:tc>
          <w:tcPr>
            <w:tcW w:w="4320" w:type="dxa"/>
          </w:tcPr>
          <w:p w14:paraId="573CC3D0" w14:textId="77777777" w:rsidR="00E519A3" w:rsidRDefault="00000000">
            <w:r>
              <w:t xml:space="preserve">            Log.e(TAG, "</w:t>
            </w:r>
            <w:r>
              <w:t>复制</w:t>
            </w:r>
            <w:r>
              <w:t>Uri</w:t>
            </w:r>
            <w:r>
              <w:t>到临时文件失败</w:t>
            </w:r>
            <w:r>
              <w:t>: ${e.message}", e)</w:t>
            </w:r>
          </w:p>
        </w:tc>
      </w:tr>
      <w:tr w:rsidR="00E519A3" w14:paraId="5661D518" w14:textId="77777777">
        <w:tc>
          <w:tcPr>
            <w:tcW w:w="4320" w:type="dxa"/>
          </w:tcPr>
          <w:p w14:paraId="5C7B3675" w14:textId="77777777" w:rsidR="00E519A3" w:rsidRDefault="00000000">
            <w:pPr>
              <w:jc w:val="right"/>
            </w:pPr>
            <w:r>
              <w:t>19495</w:t>
            </w:r>
          </w:p>
        </w:tc>
        <w:tc>
          <w:tcPr>
            <w:tcW w:w="4320" w:type="dxa"/>
          </w:tcPr>
          <w:p w14:paraId="7DE5079C" w14:textId="77777777" w:rsidR="00E519A3" w:rsidRDefault="00000000">
            <w:r>
              <w:t xml:space="preserve">        }</w:t>
            </w:r>
          </w:p>
        </w:tc>
      </w:tr>
      <w:tr w:rsidR="00E519A3" w14:paraId="73A50339" w14:textId="77777777">
        <w:tc>
          <w:tcPr>
            <w:tcW w:w="4320" w:type="dxa"/>
          </w:tcPr>
          <w:p w14:paraId="0238E971" w14:textId="77777777" w:rsidR="00E519A3" w:rsidRDefault="00000000">
            <w:pPr>
              <w:jc w:val="right"/>
            </w:pPr>
            <w:r>
              <w:t>19496</w:t>
            </w:r>
          </w:p>
        </w:tc>
        <w:tc>
          <w:tcPr>
            <w:tcW w:w="4320" w:type="dxa"/>
          </w:tcPr>
          <w:p w14:paraId="5C6040DB" w14:textId="77777777" w:rsidR="00E519A3" w:rsidRDefault="00E519A3"/>
        </w:tc>
      </w:tr>
      <w:tr w:rsidR="00E519A3" w14:paraId="149F0161" w14:textId="77777777">
        <w:tc>
          <w:tcPr>
            <w:tcW w:w="4320" w:type="dxa"/>
          </w:tcPr>
          <w:p w14:paraId="1C79A79B" w14:textId="77777777" w:rsidR="00E519A3" w:rsidRDefault="00000000">
            <w:pPr>
              <w:jc w:val="right"/>
            </w:pPr>
            <w:r>
              <w:t>19497</w:t>
            </w:r>
          </w:p>
        </w:tc>
        <w:tc>
          <w:tcPr>
            <w:tcW w:w="4320" w:type="dxa"/>
          </w:tcPr>
          <w:p w14:paraId="021FAF91" w14:textId="77777777" w:rsidR="00E519A3" w:rsidRDefault="00000000">
            <w:r>
              <w:t xml:space="preserve">        return tempFile</w:t>
            </w:r>
          </w:p>
        </w:tc>
      </w:tr>
      <w:tr w:rsidR="00E519A3" w14:paraId="4AAB2244" w14:textId="77777777">
        <w:tc>
          <w:tcPr>
            <w:tcW w:w="4320" w:type="dxa"/>
          </w:tcPr>
          <w:p w14:paraId="3304A675" w14:textId="77777777" w:rsidR="00E519A3" w:rsidRDefault="00000000">
            <w:pPr>
              <w:jc w:val="right"/>
            </w:pPr>
            <w:r>
              <w:t>19498</w:t>
            </w:r>
          </w:p>
        </w:tc>
        <w:tc>
          <w:tcPr>
            <w:tcW w:w="4320" w:type="dxa"/>
          </w:tcPr>
          <w:p w14:paraId="5472942B" w14:textId="77777777" w:rsidR="00E519A3" w:rsidRDefault="00000000">
            <w:r>
              <w:t xml:space="preserve">    }</w:t>
            </w:r>
          </w:p>
        </w:tc>
      </w:tr>
      <w:tr w:rsidR="00E519A3" w14:paraId="71AD5BCC" w14:textId="77777777">
        <w:tc>
          <w:tcPr>
            <w:tcW w:w="4320" w:type="dxa"/>
          </w:tcPr>
          <w:p w14:paraId="224E7315" w14:textId="77777777" w:rsidR="00E519A3" w:rsidRDefault="00000000">
            <w:pPr>
              <w:jc w:val="right"/>
            </w:pPr>
            <w:r>
              <w:t>19499</w:t>
            </w:r>
          </w:p>
        </w:tc>
        <w:tc>
          <w:tcPr>
            <w:tcW w:w="4320" w:type="dxa"/>
          </w:tcPr>
          <w:p w14:paraId="36A1A114" w14:textId="77777777" w:rsidR="00E519A3" w:rsidRDefault="00E519A3"/>
        </w:tc>
      </w:tr>
      <w:tr w:rsidR="00E519A3" w14:paraId="30C39148" w14:textId="77777777">
        <w:tc>
          <w:tcPr>
            <w:tcW w:w="4320" w:type="dxa"/>
          </w:tcPr>
          <w:p w14:paraId="22A791A7" w14:textId="77777777" w:rsidR="00E519A3" w:rsidRDefault="00000000">
            <w:pPr>
              <w:jc w:val="right"/>
            </w:pPr>
            <w:r>
              <w:t>19500</w:t>
            </w:r>
          </w:p>
        </w:tc>
        <w:tc>
          <w:tcPr>
            <w:tcW w:w="4320" w:type="dxa"/>
          </w:tcPr>
          <w:p w14:paraId="118B86EB" w14:textId="77777777" w:rsidR="00E519A3" w:rsidRDefault="00000000">
            <w:r>
              <w:t xml:space="preserve">    </w:t>
            </w:r>
          </w:p>
        </w:tc>
      </w:tr>
      <w:tr w:rsidR="00E519A3" w14:paraId="73281B5B" w14:textId="77777777">
        <w:tc>
          <w:tcPr>
            <w:tcW w:w="4320" w:type="dxa"/>
          </w:tcPr>
          <w:p w14:paraId="59A93B91" w14:textId="77777777" w:rsidR="00E519A3" w:rsidRDefault="00000000">
            <w:pPr>
              <w:jc w:val="right"/>
            </w:pPr>
            <w:r>
              <w:t>19501</w:t>
            </w:r>
          </w:p>
        </w:tc>
        <w:tc>
          <w:tcPr>
            <w:tcW w:w="4320" w:type="dxa"/>
          </w:tcPr>
          <w:p w14:paraId="4C5EFD4C" w14:textId="77777777" w:rsidR="00E519A3" w:rsidRDefault="00000000">
            <w:r>
              <w:t xml:space="preserve">    private fun formatFileSize(size: Long): String {</w:t>
            </w:r>
          </w:p>
        </w:tc>
      </w:tr>
      <w:tr w:rsidR="00E519A3" w14:paraId="20B03595" w14:textId="77777777">
        <w:tc>
          <w:tcPr>
            <w:tcW w:w="4320" w:type="dxa"/>
          </w:tcPr>
          <w:p w14:paraId="64AE6E96" w14:textId="77777777" w:rsidR="00E519A3" w:rsidRDefault="00000000">
            <w:pPr>
              <w:jc w:val="right"/>
            </w:pPr>
            <w:r>
              <w:t>19502</w:t>
            </w:r>
          </w:p>
        </w:tc>
        <w:tc>
          <w:tcPr>
            <w:tcW w:w="4320" w:type="dxa"/>
          </w:tcPr>
          <w:p w14:paraId="12D56C80" w14:textId="77777777" w:rsidR="00E519A3" w:rsidRDefault="00000000">
            <w:r>
              <w:t xml:space="preserve">        return when {</w:t>
            </w:r>
          </w:p>
        </w:tc>
      </w:tr>
      <w:tr w:rsidR="00E519A3" w14:paraId="0CFDD15C" w14:textId="77777777">
        <w:tc>
          <w:tcPr>
            <w:tcW w:w="4320" w:type="dxa"/>
          </w:tcPr>
          <w:p w14:paraId="230448C2" w14:textId="77777777" w:rsidR="00E519A3" w:rsidRDefault="00000000">
            <w:pPr>
              <w:jc w:val="right"/>
            </w:pPr>
            <w:r>
              <w:t>19503</w:t>
            </w:r>
          </w:p>
        </w:tc>
        <w:tc>
          <w:tcPr>
            <w:tcW w:w="4320" w:type="dxa"/>
          </w:tcPr>
          <w:p w14:paraId="7667F3B8" w14:textId="77777777" w:rsidR="00E519A3" w:rsidRDefault="00000000">
            <w:r>
              <w:t xml:space="preserve">            size &lt; 1024 -&gt; "$size B"</w:t>
            </w:r>
          </w:p>
        </w:tc>
      </w:tr>
      <w:tr w:rsidR="00E519A3" w14:paraId="2111F035" w14:textId="77777777">
        <w:tc>
          <w:tcPr>
            <w:tcW w:w="4320" w:type="dxa"/>
          </w:tcPr>
          <w:p w14:paraId="00555F1D" w14:textId="77777777" w:rsidR="00E519A3" w:rsidRDefault="00000000">
            <w:pPr>
              <w:jc w:val="right"/>
            </w:pPr>
            <w:r>
              <w:t>19504</w:t>
            </w:r>
          </w:p>
        </w:tc>
        <w:tc>
          <w:tcPr>
            <w:tcW w:w="4320" w:type="dxa"/>
          </w:tcPr>
          <w:p w14:paraId="662E80D9" w14:textId="77777777" w:rsidR="00E519A3" w:rsidRDefault="00000000">
            <w:r>
              <w:t xml:space="preserve">            size &lt; 1024 * 1024 -&gt; String.format("%.1f KB", size / 1024.0)</w:t>
            </w:r>
          </w:p>
        </w:tc>
      </w:tr>
      <w:tr w:rsidR="00E519A3" w14:paraId="41D1AF6A" w14:textId="77777777">
        <w:tc>
          <w:tcPr>
            <w:tcW w:w="4320" w:type="dxa"/>
          </w:tcPr>
          <w:p w14:paraId="4838EE48" w14:textId="77777777" w:rsidR="00E519A3" w:rsidRDefault="00000000">
            <w:pPr>
              <w:jc w:val="right"/>
            </w:pPr>
            <w:r>
              <w:t>19505</w:t>
            </w:r>
          </w:p>
        </w:tc>
        <w:tc>
          <w:tcPr>
            <w:tcW w:w="4320" w:type="dxa"/>
          </w:tcPr>
          <w:p w14:paraId="4B1A0F81" w14:textId="77777777" w:rsidR="00E519A3" w:rsidRDefault="00000000">
            <w:r>
              <w:t xml:space="preserve">            size &lt; 1024 * 1024 * 1024 -&gt; String.format("%.1f MB", size / (1024.0 * 1024.0))</w:t>
            </w:r>
          </w:p>
        </w:tc>
      </w:tr>
      <w:tr w:rsidR="00E519A3" w14:paraId="78835938" w14:textId="77777777">
        <w:tc>
          <w:tcPr>
            <w:tcW w:w="4320" w:type="dxa"/>
          </w:tcPr>
          <w:p w14:paraId="24435066" w14:textId="77777777" w:rsidR="00E519A3" w:rsidRDefault="00000000">
            <w:pPr>
              <w:jc w:val="right"/>
            </w:pPr>
            <w:r>
              <w:t>19506</w:t>
            </w:r>
          </w:p>
        </w:tc>
        <w:tc>
          <w:tcPr>
            <w:tcW w:w="4320" w:type="dxa"/>
          </w:tcPr>
          <w:p w14:paraId="45701931" w14:textId="77777777" w:rsidR="00E519A3" w:rsidRDefault="00000000">
            <w:r>
              <w:t xml:space="preserve">            else -&gt; String.format("%.1f GB", size / (1024.0 * 1024.0 * 1024.0))</w:t>
            </w:r>
          </w:p>
        </w:tc>
      </w:tr>
      <w:tr w:rsidR="00E519A3" w14:paraId="5B0D2ED4" w14:textId="77777777">
        <w:tc>
          <w:tcPr>
            <w:tcW w:w="4320" w:type="dxa"/>
          </w:tcPr>
          <w:p w14:paraId="6202B32D" w14:textId="77777777" w:rsidR="00E519A3" w:rsidRDefault="00000000">
            <w:pPr>
              <w:jc w:val="right"/>
            </w:pPr>
            <w:r>
              <w:t>19507</w:t>
            </w:r>
          </w:p>
        </w:tc>
        <w:tc>
          <w:tcPr>
            <w:tcW w:w="4320" w:type="dxa"/>
          </w:tcPr>
          <w:p w14:paraId="1CA0ACAD" w14:textId="77777777" w:rsidR="00E519A3" w:rsidRDefault="00000000">
            <w:r>
              <w:t xml:space="preserve">        }</w:t>
            </w:r>
          </w:p>
        </w:tc>
      </w:tr>
      <w:tr w:rsidR="00E519A3" w14:paraId="469A034E" w14:textId="77777777">
        <w:tc>
          <w:tcPr>
            <w:tcW w:w="4320" w:type="dxa"/>
          </w:tcPr>
          <w:p w14:paraId="23CA6DE2" w14:textId="77777777" w:rsidR="00E519A3" w:rsidRDefault="00000000">
            <w:pPr>
              <w:jc w:val="right"/>
            </w:pPr>
            <w:r>
              <w:t>19508</w:t>
            </w:r>
          </w:p>
        </w:tc>
        <w:tc>
          <w:tcPr>
            <w:tcW w:w="4320" w:type="dxa"/>
          </w:tcPr>
          <w:p w14:paraId="27E63C0A" w14:textId="77777777" w:rsidR="00E519A3" w:rsidRDefault="00000000">
            <w:r>
              <w:t xml:space="preserve">    }</w:t>
            </w:r>
          </w:p>
        </w:tc>
      </w:tr>
      <w:tr w:rsidR="00E519A3" w14:paraId="5342A280" w14:textId="77777777">
        <w:tc>
          <w:tcPr>
            <w:tcW w:w="4320" w:type="dxa"/>
          </w:tcPr>
          <w:p w14:paraId="1D7D9F9B" w14:textId="77777777" w:rsidR="00E519A3" w:rsidRDefault="00000000">
            <w:pPr>
              <w:jc w:val="right"/>
            </w:pPr>
            <w:r>
              <w:t>19509</w:t>
            </w:r>
          </w:p>
        </w:tc>
        <w:tc>
          <w:tcPr>
            <w:tcW w:w="4320" w:type="dxa"/>
          </w:tcPr>
          <w:p w14:paraId="7760AFBB" w14:textId="77777777" w:rsidR="00E519A3" w:rsidRDefault="00E519A3"/>
        </w:tc>
      </w:tr>
      <w:tr w:rsidR="00E519A3" w14:paraId="7639BAA0" w14:textId="77777777">
        <w:tc>
          <w:tcPr>
            <w:tcW w:w="4320" w:type="dxa"/>
          </w:tcPr>
          <w:p w14:paraId="3E60F539" w14:textId="77777777" w:rsidR="00E519A3" w:rsidRDefault="00000000">
            <w:pPr>
              <w:jc w:val="right"/>
            </w:pPr>
            <w:r>
              <w:t>19510</w:t>
            </w:r>
          </w:p>
        </w:tc>
        <w:tc>
          <w:tcPr>
            <w:tcW w:w="4320" w:type="dxa"/>
          </w:tcPr>
          <w:p w14:paraId="28AC54B0" w14:textId="77777777" w:rsidR="00E519A3" w:rsidRDefault="00000000">
            <w:r>
              <w:t xml:space="preserve">    </w:t>
            </w:r>
          </w:p>
        </w:tc>
      </w:tr>
      <w:tr w:rsidR="00E519A3" w14:paraId="76113FF8" w14:textId="77777777">
        <w:tc>
          <w:tcPr>
            <w:tcW w:w="4320" w:type="dxa"/>
          </w:tcPr>
          <w:p w14:paraId="1FB99266" w14:textId="77777777" w:rsidR="00E519A3" w:rsidRDefault="00000000">
            <w:pPr>
              <w:jc w:val="right"/>
            </w:pPr>
            <w:r>
              <w:t>19511</w:t>
            </w:r>
          </w:p>
        </w:tc>
        <w:tc>
          <w:tcPr>
            <w:tcW w:w="4320" w:type="dxa"/>
          </w:tcPr>
          <w:p w14:paraId="2D3219B7" w14:textId="77777777" w:rsidR="00E519A3" w:rsidRDefault="00000000">
            <w:r>
              <w:t xml:space="preserve">    fun cleanupTempFiles(context: Context) {</w:t>
            </w:r>
          </w:p>
        </w:tc>
      </w:tr>
      <w:tr w:rsidR="00E519A3" w14:paraId="1CA69A11" w14:textId="77777777">
        <w:tc>
          <w:tcPr>
            <w:tcW w:w="4320" w:type="dxa"/>
          </w:tcPr>
          <w:p w14:paraId="0ECFF9AB" w14:textId="77777777" w:rsidR="00E519A3" w:rsidRDefault="00000000">
            <w:pPr>
              <w:jc w:val="right"/>
            </w:pPr>
            <w:r>
              <w:t>19512</w:t>
            </w:r>
          </w:p>
        </w:tc>
        <w:tc>
          <w:tcPr>
            <w:tcW w:w="4320" w:type="dxa"/>
          </w:tcPr>
          <w:p w14:paraId="5BA9D03D" w14:textId="77777777" w:rsidR="00E519A3" w:rsidRDefault="00000000">
            <w:r>
              <w:t xml:space="preserve">        try {</w:t>
            </w:r>
          </w:p>
        </w:tc>
      </w:tr>
      <w:tr w:rsidR="00E519A3" w14:paraId="215C723F" w14:textId="77777777">
        <w:tc>
          <w:tcPr>
            <w:tcW w:w="4320" w:type="dxa"/>
          </w:tcPr>
          <w:p w14:paraId="3E7132DA" w14:textId="77777777" w:rsidR="00E519A3" w:rsidRDefault="00000000">
            <w:pPr>
              <w:jc w:val="right"/>
            </w:pPr>
            <w:r>
              <w:t>19513</w:t>
            </w:r>
          </w:p>
        </w:tc>
        <w:tc>
          <w:tcPr>
            <w:tcW w:w="4320" w:type="dxa"/>
          </w:tcPr>
          <w:p w14:paraId="17B8A346" w14:textId="77777777" w:rsidR="00E519A3" w:rsidRDefault="00000000">
            <w:r>
              <w:t xml:space="preserve">            val tempDir = File(context.cacheDir, "ffmpeg_temp")</w:t>
            </w:r>
          </w:p>
        </w:tc>
      </w:tr>
      <w:tr w:rsidR="00E519A3" w14:paraId="7983BF2F" w14:textId="77777777">
        <w:tc>
          <w:tcPr>
            <w:tcW w:w="4320" w:type="dxa"/>
          </w:tcPr>
          <w:p w14:paraId="7297AF1A" w14:textId="77777777" w:rsidR="00E519A3" w:rsidRDefault="00000000">
            <w:pPr>
              <w:jc w:val="right"/>
            </w:pPr>
            <w:r>
              <w:t>19514</w:t>
            </w:r>
          </w:p>
        </w:tc>
        <w:tc>
          <w:tcPr>
            <w:tcW w:w="4320" w:type="dxa"/>
          </w:tcPr>
          <w:p w14:paraId="40257EF1" w14:textId="77777777" w:rsidR="00E519A3" w:rsidRDefault="00000000">
            <w:r>
              <w:t xml:space="preserve">            if (tempDir.exists() &amp;&amp; tempDir.isDirectory) {</w:t>
            </w:r>
          </w:p>
        </w:tc>
      </w:tr>
      <w:tr w:rsidR="00E519A3" w14:paraId="3A4F5329" w14:textId="77777777">
        <w:tc>
          <w:tcPr>
            <w:tcW w:w="4320" w:type="dxa"/>
          </w:tcPr>
          <w:p w14:paraId="4E4A73E5" w14:textId="77777777" w:rsidR="00E519A3" w:rsidRDefault="00000000">
            <w:pPr>
              <w:jc w:val="right"/>
            </w:pPr>
            <w:r>
              <w:t>19515</w:t>
            </w:r>
          </w:p>
        </w:tc>
        <w:tc>
          <w:tcPr>
            <w:tcW w:w="4320" w:type="dxa"/>
          </w:tcPr>
          <w:p w14:paraId="194D01EB" w14:textId="77777777" w:rsidR="00E519A3" w:rsidRDefault="00000000">
            <w:r>
              <w:t xml:space="preserve">                tempDir.listFiles()?.forEach { it.delete() }</w:t>
            </w:r>
          </w:p>
        </w:tc>
      </w:tr>
      <w:tr w:rsidR="00E519A3" w14:paraId="3FB97975" w14:textId="77777777">
        <w:tc>
          <w:tcPr>
            <w:tcW w:w="4320" w:type="dxa"/>
          </w:tcPr>
          <w:p w14:paraId="10362DFB" w14:textId="77777777" w:rsidR="00E519A3" w:rsidRDefault="00000000">
            <w:pPr>
              <w:jc w:val="right"/>
            </w:pPr>
            <w:r>
              <w:t>19516</w:t>
            </w:r>
          </w:p>
        </w:tc>
        <w:tc>
          <w:tcPr>
            <w:tcW w:w="4320" w:type="dxa"/>
          </w:tcPr>
          <w:p w14:paraId="098EA0BF" w14:textId="77777777" w:rsidR="00E519A3" w:rsidRDefault="00000000">
            <w:r>
              <w:t xml:space="preserve">                Log.d(TAG, "</w:t>
            </w:r>
            <w:r>
              <w:t>已清理临时文件目录</w:t>
            </w:r>
            <w:r>
              <w:t>: ${tempDir.absolutePath}")</w:t>
            </w:r>
          </w:p>
        </w:tc>
      </w:tr>
      <w:tr w:rsidR="00E519A3" w14:paraId="20EBB3C3" w14:textId="77777777">
        <w:tc>
          <w:tcPr>
            <w:tcW w:w="4320" w:type="dxa"/>
          </w:tcPr>
          <w:p w14:paraId="49754E93" w14:textId="77777777" w:rsidR="00E519A3" w:rsidRDefault="00000000">
            <w:pPr>
              <w:jc w:val="right"/>
            </w:pPr>
            <w:r>
              <w:t>19517</w:t>
            </w:r>
          </w:p>
        </w:tc>
        <w:tc>
          <w:tcPr>
            <w:tcW w:w="4320" w:type="dxa"/>
          </w:tcPr>
          <w:p w14:paraId="34544BC6" w14:textId="77777777" w:rsidR="00E519A3" w:rsidRDefault="00000000">
            <w:r>
              <w:t xml:space="preserve">            }</w:t>
            </w:r>
          </w:p>
        </w:tc>
      </w:tr>
      <w:tr w:rsidR="00E519A3" w14:paraId="2A35DD6C" w14:textId="77777777">
        <w:tc>
          <w:tcPr>
            <w:tcW w:w="4320" w:type="dxa"/>
          </w:tcPr>
          <w:p w14:paraId="0D5C0899" w14:textId="77777777" w:rsidR="00E519A3" w:rsidRDefault="00000000">
            <w:pPr>
              <w:jc w:val="right"/>
            </w:pPr>
            <w:r>
              <w:t>19518</w:t>
            </w:r>
          </w:p>
        </w:tc>
        <w:tc>
          <w:tcPr>
            <w:tcW w:w="4320" w:type="dxa"/>
          </w:tcPr>
          <w:p w14:paraId="1EC2975F" w14:textId="77777777" w:rsidR="00E519A3" w:rsidRDefault="00E519A3"/>
        </w:tc>
      </w:tr>
      <w:tr w:rsidR="00E519A3" w14:paraId="05ABEC80" w14:textId="77777777">
        <w:tc>
          <w:tcPr>
            <w:tcW w:w="4320" w:type="dxa"/>
          </w:tcPr>
          <w:p w14:paraId="6F7C3DC4" w14:textId="77777777" w:rsidR="00E519A3" w:rsidRDefault="00000000">
            <w:pPr>
              <w:jc w:val="right"/>
            </w:pPr>
            <w:r>
              <w:t>19519</w:t>
            </w:r>
          </w:p>
        </w:tc>
        <w:tc>
          <w:tcPr>
            <w:tcW w:w="4320" w:type="dxa"/>
          </w:tcPr>
          <w:p w14:paraId="0C5A77A0" w14:textId="77777777" w:rsidR="00E519A3" w:rsidRDefault="00000000">
            <w:r>
              <w:t xml:space="preserve">            val outputDir = File(context.cacheDir, "transcoded_videos")</w:t>
            </w:r>
          </w:p>
        </w:tc>
      </w:tr>
      <w:tr w:rsidR="00E519A3" w14:paraId="5AAF6127" w14:textId="77777777">
        <w:tc>
          <w:tcPr>
            <w:tcW w:w="4320" w:type="dxa"/>
          </w:tcPr>
          <w:p w14:paraId="2F9CA6E5" w14:textId="77777777" w:rsidR="00E519A3" w:rsidRDefault="00000000">
            <w:pPr>
              <w:jc w:val="right"/>
            </w:pPr>
            <w:r>
              <w:t>19520</w:t>
            </w:r>
          </w:p>
        </w:tc>
        <w:tc>
          <w:tcPr>
            <w:tcW w:w="4320" w:type="dxa"/>
          </w:tcPr>
          <w:p w14:paraId="27BB621B" w14:textId="77777777" w:rsidR="00E519A3" w:rsidRDefault="00000000">
            <w:r>
              <w:t xml:space="preserve">            if (outputDir.exists() &amp;&amp; outputDir.isDirectory) {</w:t>
            </w:r>
          </w:p>
        </w:tc>
      </w:tr>
      <w:tr w:rsidR="00E519A3" w14:paraId="76D2E750" w14:textId="77777777">
        <w:tc>
          <w:tcPr>
            <w:tcW w:w="4320" w:type="dxa"/>
          </w:tcPr>
          <w:p w14:paraId="152EE99D" w14:textId="77777777" w:rsidR="00E519A3" w:rsidRDefault="00000000">
            <w:pPr>
              <w:jc w:val="right"/>
            </w:pPr>
            <w:r>
              <w:t>19521</w:t>
            </w:r>
          </w:p>
        </w:tc>
        <w:tc>
          <w:tcPr>
            <w:tcW w:w="4320" w:type="dxa"/>
          </w:tcPr>
          <w:p w14:paraId="43C4FAB6" w14:textId="77777777" w:rsidR="00E519A3" w:rsidRDefault="00000000">
            <w:r>
              <w:t xml:space="preserve">                </w:t>
            </w:r>
          </w:p>
        </w:tc>
      </w:tr>
      <w:tr w:rsidR="00E519A3" w14:paraId="09EDE099" w14:textId="77777777">
        <w:tc>
          <w:tcPr>
            <w:tcW w:w="4320" w:type="dxa"/>
          </w:tcPr>
          <w:p w14:paraId="1400E80B" w14:textId="77777777" w:rsidR="00E519A3" w:rsidRDefault="00000000">
            <w:pPr>
              <w:jc w:val="right"/>
            </w:pPr>
            <w:r>
              <w:t>19522</w:t>
            </w:r>
          </w:p>
        </w:tc>
        <w:tc>
          <w:tcPr>
            <w:tcW w:w="4320" w:type="dxa"/>
          </w:tcPr>
          <w:p w14:paraId="01D2AAC4" w14:textId="77777777" w:rsidR="00E519A3" w:rsidRDefault="00000000">
            <w:r>
              <w:t xml:space="preserve">                val cutoffTime = System.currentTimeMillis() - (24 * 60 * 60 * 1000)</w:t>
            </w:r>
          </w:p>
        </w:tc>
      </w:tr>
      <w:tr w:rsidR="00E519A3" w14:paraId="593C3F8D" w14:textId="77777777">
        <w:tc>
          <w:tcPr>
            <w:tcW w:w="4320" w:type="dxa"/>
          </w:tcPr>
          <w:p w14:paraId="05CDF454" w14:textId="77777777" w:rsidR="00E519A3" w:rsidRDefault="00000000">
            <w:pPr>
              <w:jc w:val="right"/>
            </w:pPr>
            <w:r>
              <w:t>19523</w:t>
            </w:r>
          </w:p>
        </w:tc>
        <w:tc>
          <w:tcPr>
            <w:tcW w:w="4320" w:type="dxa"/>
          </w:tcPr>
          <w:p w14:paraId="4922DB1A" w14:textId="77777777" w:rsidR="00E519A3" w:rsidRDefault="00000000">
            <w:r>
              <w:t xml:space="preserve">                outputDir.listFiles()?.forEach { file -&gt;</w:t>
            </w:r>
          </w:p>
        </w:tc>
      </w:tr>
      <w:tr w:rsidR="00E519A3" w14:paraId="18FA7E79" w14:textId="77777777">
        <w:tc>
          <w:tcPr>
            <w:tcW w:w="4320" w:type="dxa"/>
          </w:tcPr>
          <w:p w14:paraId="775EE5A0" w14:textId="77777777" w:rsidR="00E519A3" w:rsidRDefault="00000000">
            <w:pPr>
              <w:jc w:val="right"/>
            </w:pPr>
            <w:r>
              <w:t>19524</w:t>
            </w:r>
          </w:p>
        </w:tc>
        <w:tc>
          <w:tcPr>
            <w:tcW w:w="4320" w:type="dxa"/>
          </w:tcPr>
          <w:p w14:paraId="0E9C306D" w14:textId="77777777" w:rsidR="00E519A3" w:rsidRDefault="00000000">
            <w:r>
              <w:t xml:space="preserve">                    if (file.lastModified() &lt; cutoffTime) {</w:t>
            </w:r>
          </w:p>
        </w:tc>
      </w:tr>
      <w:tr w:rsidR="00E519A3" w14:paraId="1DC7FF93" w14:textId="77777777">
        <w:tc>
          <w:tcPr>
            <w:tcW w:w="4320" w:type="dxa"/>
          </w:tcPr>
          <w:p w14:paraId="5CD29643" w14:textId="77777777" w:rsidR="00E519A3" w:rsidRDefault="00000000">
            <w:pPr>
              <w:jc w:val="right"/>
            </w:pPr>
            <w:r>
              <w:t>19525</w:t>
            </w:r>
          </w:p>
        </w:tc>
        <w:tc>
          <w:tcPr>
            <w:tcW w:w="4320" w:type="dxa"/>
          </w:tcPr>
          <w:p w14:paraId="15DB6BEC" w14:textId="77777777" w:rsidR="00E519A3" w:rsidRDefault="00000000">
            <w:r>
              <w:t xml:space="preserve">                        file.delete()</w:t>
            </w:r>
          </w:p>
        </w:tc>
      </w:tr>
      <w:tr w:rsidR="00E519A3" w14:paraId="475D5639" w14:textId="77777777">
        <w:tc>
          <w:tcPr>
            <w:tcW w:w="4320" w:type="dxa"/>
          </w:tcPr>
          <w:p w14:paraId="1CA45EC8" w14:textId="77777777" w:rsidR="00E519A3" w:rsidRDefault="00000000">
            <w:pPr>
              <w:jc w:val="right"/>
            </w:pPr>
            <w:r>
              <w:t>19526</w:t>
            </w:r>
          </w:p>
        </w:tc>
        <w:tc>
          <w:tcPr>
            <w:tcW w:w="4320" w:type="dxa"/>
          </w:tcPr>
          <w:p w14:paraId="68D4D0DB" w14:textId="77777777" w:rsidR="00E519A3" w:rsidRDefault="00000000">
            <w:r>
              <w:t xml:space="preserve">                    }</w:t>
            </w:r>
          </w:p>
        </w:tc>
      </w:tr>
      <w:tr w:rsidR="00E519A3" w14:paraId="6B313D2E" w14:textId="77777777">
        <w:tc>
          <w:tcPr>
            <w:tcW w:w="4320" w:type="dxa"/>
          </w:tcPr>
          <w:p w14:paraId="62C19B6D" w14:textId="77777777" w:rsidR="00E519A3" w:rsidRDefault="00000000">
            <w:pPr>
              <w:jc w:val="right"/>
            </w:pPr>
            <w:r>
              <w:t>19527</w:t>
            </w:r>
          </w:p>
        </w:tc>
        <w:tc>
          <w:tcPr>
            <w:tcW w:w="4320" w:type="dxa"/>
          </w:tcPr>
          <w:p w14:paraId="387492D1" w14:textId="77777777" w:rsidR="00E519A3" w:rsidRDefault="00000000">
            <w:r>
              <w:t xml:space="preserve">                }</w:t>
            </w:r>
          </w:p>
        </w:tc>
      </w:tr>
      <w:tr w:rsidR="00E519A3" w14:paraId="27364C60" w14:textId="77777777">
        <w:tc>
          <w:tcPr>
            <w:tcW w:w="4320" w:type="dxa"/>
          </w:tcPr>
          <w:p w14:paraId="5B050512" w14:textId="77777777" w:rsidR="00E519A3" w:rsidRDefault="00000000">
            <w:pPr>
              <w:jc w:val="right"/>
            </w:pPr>
            <w:r>
              <w:t>19528</w:t>
            </w:r>
          </w:p>
        </w:tc>
        <w:tc>
          <w:tcPr>
            <w:tcW w:w="4320" w:type="dxa"/>
          </w:tcPr>
          <w:p w14:paraId="6AA06B03" w14:textId="77777777" w:rsidR="00E519A3" w:rsidRDefault="00000000">
            <w:r>
              <w:t xml:space="preserve">                Log.d(TAG, "</w:t>
            </w:r>
            <w:r>
              <w:t>已清理旧的转码文件</w:t>
            </w:r>
            <w:r>
              <w:t>")</w:t>
            </w:r>
          </w:p>
        </w:tc>
      </w:tr>
      <w:tr w:rsidR="00E519A3" w14:paraId="5DCBAF0C" w14:textId="77777777">
        <w:tc>
          <w:tcPr>
            <w:tcW w:w="4320" w:type="dxa"/>
          </w:tcPr>
          <w:p w14:paraId="691CC322" w14:textId="77777777" w:rsidR="00E519A3" w:rsidRDefault="00000000">
            <w:pPr>
              <w:jc w:val="right"/>
            </w:pPr>
            <w:r>
              <w:t>19529</w:t>
            </w:r>
          </w:p>
        </w:tc>
        <w:tc>
          <w:tcPr>
            <w:tcW w:w="4320" w:type="dxa"/>
          </w:tcPr>
          <w:p w14:paraId="0F76DB67" w14:textId="77777777" w:rsidR="00E519A3" w:rsidRDefault="00000000">
            <w:r>
              <w:t xml:space="preserve">            }</w:t>
            </w:r>
          </w:p>
        </w:tc>
      </w:tr>
      <w:tr w:rsidR="00E519A3" w14:paraId="2C8DB55F" w14:textId="77777777">
        <w:tc>
          <w:tcPr>
            <w:tcW w:w="4320" w:type="dxa"/>
          </w:tcPr>
          <w:p w14:paraId="6A0734C6" w14:textId="77777777" w:rsidR="00E519A3" w:rsidRDefault="00000000">
            <w:pPr>
              <w:jc w:val="right"/>
            </w:pPr>
            <w:r>
              <w:t>19530</w:t>
            </w:r>
          </w:p>
        </w:tc>
        <w:tc>
          <w:tcPr>
            <w:tcW w:w="4320" w:type="dxa"/>
          </w:tcPr>
          <w:p w14:paraId="318092D5" w14:textId="77777777" w:rsidR="00E519A3" w:rsidRDefault="00000000">
            <w:r>
              <w:t xml:space="preserve">        } catch (e: Exception) {</w:t>
            </w:r>
          </w:p>
        </w:tc>
      </w:tr>
      <w:tr w:rsidR="00E519A3" w14:paraId="7825F1BD" w14:textId="77777777">
        <w:tc>
          <w:tcPr>
            <w:tcW w:w="4320" w:type="dxa"/>
          </w:tcPr>
          <w:p w14:paraId="5373B5A2" w14:textId="77777777" w:rsidR="00E519A3" w:rsidRDefault="00000000">
            <w:pPr>
              <w:jc w:val="right"/>
            </w:pPr>
            <w:r>
              <w:t>19531</w:t>
            </w:r>
          </w:p>
        </w:tc>
        <w:tc>
          <w:tcPr>
            <w:tcW w:w="4320" w:type="dxa"/>
          </w:tcPr>
          <w:p w14:paraId="190BE391" w14:textId="77777777" w:rsidR="00E519A3" w:rsidRDefault="00000000">
            <w:r>
              <w:t xml:space="preserve">            Log.e(TAG, "</w:t>
            </w:r>
            <w:r>
              <w:t>清理临时文件失败</w:t>
            </w:r>
            <w:r>
              <w:t>: ${e.message}")</w:t>
            </w:r>
          </w:p>
        </w:tc>
      </w:tr>
      <w:tr w:rsidR="00E519A3" w14:paraId="27308F2B" w14:textId="77777777">
        <w:tc>
          <w:tcPr>
            <w:tcW w:w="4320" w:type="dxa"/>
          </w:tcPr>
          <w:p w14:paraId="62B7C51C" w14:textId="77777777" w:rsidR="00E519A3" w:rsidRDefault="00000000">
            <w:pPr>
              <w:jc w:val="right"/>
            </w:pPr>
            <w:r>
              <w:t>19532</w:t>
            </w:r>
          </w:p>
        </w:tc>
        <w:tc>
          <w:tcPr>
            <w:tcW w:w="4320" w:type="dxa"/>
          </w:tcPr>
          <w:p w14:paraId="3F11C147" w14:textId="77777777" w:rsidR="00E519A3" w:rsidRDefault="00000000">
            <w:r>
              <w:t xml:space="preserve">        }</w:t>
            </w:r>
          </w:p>
        </w:tc>
      </w:tr>
      <w:tr w:rsidR="00E519A3" w14:paraId="25D8E1BE" w14:textId="77777777">
        <w:tc>
          <w:tcPr>
            <w:tcW w:w="4320" w:type="dxa"/>
          </w:tcPr>
          <w:p w14:paraId="0CF13E50" w14:textId="77777777" w:rsidR="00E519A3" w:rsidRDefault="00000000">
            <w:pPr>
              <w:jc w:val="right"/>
            </w:pPr>
            <w:r>
              <w:t>19533</w:t>
            </w:r>
          </w:p>
        </w:tc>
        <w:tc>
          <w:tcPr>
            <w:tcW w:w="4320" w:type="dxa"/>
          </w:tcPr>
          <w:p w14:paraId="1DF046CD" w14:textId="77777777" w:rsidR="00E519A3" w:rsidRDefault="00000000">
            <w:r>
              <w:t xml:space="preserve">    }</w:t>
            </w:r>
          </w:p>
        </w:tc>
      </w:tr>
      <w:tr w:rsidR="00E519A3" w14:paraId="5BF8EA6F" w14:textId="77777777">
        <w:tc>
          <w:tcPr>
            <w:tcW w:w="4320" w:type="dxa"/>
          </w:tcPr>
          <w:p w14:paraId="0C590381" w14:textId="77777777" w:rsidR="00E519A3" w:rsidRDefault="00000000">
            <w:pPr>
              <w:jc w:val="right"/>
            </w:pPr>
            <w:r>
              <w:t>19534</w:t>
            </w:r>
          </w:p>
        </w:tc>
        <w:tc>
          <w:tcPr>
            <w:tcW w:w="4320" w:type="dxa"/>
          </w:tcPr>
          <w:p w14:paraId="4DE8184C" w14:textId="77777777" w:rsidR="00E519A3" w:rsidRDefault="00000000">
            <w:r>
              <w:t>}</w:t>
            </w:r>
          </w:p>
        </w:tc>
      </w:tr>
      <w:tr w:rsidR="00E519A3" w14:paraId="6EC2D130" w14:textId="77777777">
        <w:tc>
          <w:tcPr>
            <w:tcW w:w="4320" w:type="dxa"/>
          </w:tcPr>
          <w:p w14:paraId="77468175" w14:textId="77777777" w:rsidR="00E519A3" w:rsidRDefault="00000000">
            <w:pPr>
              <w:jc w:val="right"/>
            </w:pPr>
            <w:r>
              <w:t>19535</w:t>
            </w:r>
          </w:p>
        </w:tc>
        <w:tc>
          <w:tcPr>
            <w:tcW w:w="4320" w:type="dxa"/>
          </w:tcPr>
          <w:p w14:paraId="66E15D3D" w14:textId="77777777" w:rsidR="00E519A3" w:rsidRDefault="00E519A3"/>
        </w:tc>
      </w:tr>
      <w:tr w:rsidR="00E519A3" w14:paraId="710379EA" w14:textId="77777777">
        <w:tc>
          <w:tcPr>
            <w:tcW w:w="4320" w:type="dxa"/>
          </w:tcPr>
          <w:p w14:paraId="42E00B15" w14:textId="77777777" w:rsidR="00E519A3" w:rsidRDefault="00000000">
            <w:pPr>
              <w:jc w:val="right"/>
            </w:pPr>
            <w:r>
              <w:t>19536</w:t>
            </w:r>
          </w:p>
        </w:tc>
        <w:tc>
          <w:tcPr>
            <w:tcW w:w="4320" w:type="dxa"/>
          </w:tcPr>
          <w:p w14:paraId="28160D28" w14:textId="77777777" w:rsidR="00E519A3" w:rsidRDefault="00000000">
            <w:r>
              <w:t>// ===== model\ActivityRecord.kt =====</w:t>
            </w:r>
          </w:p>
        </w:tc>
      </w:tr>
      <w:tr w:rsidR="00E519A3" w14:paraId="11D31ADD" w14:textId="77777777">
        <w:tc>
          <w:tcPr>
            <w:tcW w:w="4320" w:type="dxa"/>
          </w:tcPr>
          <w:p w14:paraId="2D6903AA" w14:textId="77777777" w:rsidR="00E519A3" w:rsidRDefault="00000000">
            <w:pPr>
              <w:jc w:val="right"/>
            </w:pPr>
            <w:r>
              <w:t>19537</w:t>
            </w:r>
          </w:p>
        </w:tc>
        <w:tc>
          <w:tcPr>
            <w:tcW w:w="4320" w:type="dxa"/>
          </w:tcPr>
          <w:p w14:paraId="30BE5BC3" w14:textId="77777777" w:rsidR="00E519A3" w:rsidRDefault="00000000">
            <w:r>
              <w:t>package com.example.studyapp.model</w:t>
            </w:r>
          </w:p>
        </w:tc>
      </w:tr>
      <w:tr w:rsidR="00E519A3" w14:paraId="5FE6518C" w14:textId="77777777">
        <w:tc>
          <w:tcPr>
            <w:tcW w:w="4320" w:type="dxa"/>
          </w:tcPr>
          <w:p w14:paraId="6ABA4DA6" w14:textId="77777777" w:rsidR="00E519A3" w:rsidRDefault="00000000">
            <w:pPr>
              <w:jc w:val="right"/>
            </w:pPr>
            <w:r>
              <w:t>19538</w:t>
            </w:r>
          </w:p>
        </w:tc>
        <w:tc>
          <w:tcPr>
            <w:tcW w:w="4320" w:type="dxa"/>
          </w:tcPr>
          <w:p w14:paraId="0841D072" w14:textId="77777777" w:rsidR="00E519A3" w:rsidRDefault="00E519A3"/>
        </w:tc>
      </w:tr>
      <w:tr w:rsidR="00E519A3" w14:paraId="5BD4642E" w14:textId="77777777">
        <w:tc>
          <w:tcPr>
            <w:tcW w:w="4320" w:type="dxa"/>
          </w:tcPr>
          <w:p w14:paraId="21D3412D" w14:textId="77777777" w:rsidR="00E519A3" w:rsidRDefault="00000000">
            <w:pPr>
              <w:jc w:val="right"/>
            </w:pPr>
            <w:r>
              <w:t>19539</w:t>
            </w:r>
          </w:p>
        </w:tc>
        <w:tc>
          <w:tcPr>
            <w:tcW w:w="4320" w:type="dxa"/>
          </w:tcPr>
          <w:p w14:paraId="4078229B" w14:textId="77777777" w:rsidR="00E519A3" w:rsidRDefault="00000000">
            <w:r>
              <w:t>import java.util.Date</w:t>
            </w:r>
          </w:p>
        </w:tc>
      </w:tr>
      <w:tr w:rsidR="00E519A3" w14:paraId="720D675F" w14:textId="77777777">
        <w:tc>
          <w:tcPr>
            <w:tcW w:w="4320" w:type="dxa"/>
          </w:tcPr>
          <w:p w14:paraId="7E142AAC" w14:textId="77777777" w:rsidR="00E519A3" w:rsidRDefault="00000000">
            <w:pPr>
              <w:jc w:val="right"/>
            </w:pPr>
            <w:r>
              <w:t>19540</w:t>
            </w:r>
          </w:p>
        </w:tc>
        <w:tc>
          <w:tcPr>
            <w:tcW w:w="4320" w:type="dxa"/>
          </w:tcPr>
          <w:p w14:paraId="66B61340" w14:textId="77777777" w:rsidR="00E519A3" w:rsidRDefault="00E519A3"/>
        </w:tc>
      </w:tr>
      <w:tr w:rsidR="00E519A3" w14:paraId="4D0C9528" w14:textId="77777777">
        <w:tc>
          <w:tcPr>
            <w:tcW w:w="4320" w:type="dxa"/>
          </w:tcPr>
          <w:p w14:paraId="0743A1A6" w14:textId="77777777" w:rsidR="00E519A3" w:rsidRDefault="00000000">
            <w:pPr>
              <w:jc w:val="right"/>
            </w:pPr>
            <w:r>
              <w:t>19541</w:t>
            </w:r>
          </w:p>
        </w:tc>
        <w:tc>
          <w:tcPr>
            <w:tcW w:w="4320" w:type="dxa"/>
          </w:tcPr>
          <w:p w14:paraId="489D13C7" w14:textId="77777777" w:rsidR="00E519A3" w:rsidRDefault="00E519A3"/>
        </w:tc>
      </w:tr>
      <w:tr w:rsidR="00E519A3" w14:paraId="607120BD" w14:textId="77777777">
        <w:tc>
          <w:tcPr>
            <w:tcW w:w="4320" w:type="dxa"/>
          </w:tcPr>
          <w:p w14:paraId="76C2ED87" w14:textId="77777777" w:rsidR="00E519A3" w:rsidRDefault="00000000">
            <w:pPr>
              <w:jc w:val="right"/>
            </w:pPr>
            <w:r>
              <w:t>19542</w:t>
            </w:r>
          </w:p>
        </w:tc>
        <w:tc>
          <w:tcPr>
            <w:tcW w:w="4320" w:type="dxa"/>
          </w:tcPr>
          <w:p w14:paraId="2F1F579E" w14:textId="77777777" w:rsidR="00E519A3" w:rsidRDefault="00000000">
            <w:r>
              <w:t>data class ActivityRecord(</w:t>
            </w:r>
          </w:p>
        </w:tc>
      </w:tr>
      <w:tr w:rsidR="00E519A3" w14:paraId="6D734ACF" w14:textId="77777777">
        <w:tc>
          <w:tcPr>
            <w:tcW w:w="4320" w:type="dxa"/>
          </w:tcPr>
          <w:p w14:paraId="6F01D26A" w14:textId="77777777" w:rsidR="00E519A3" w:rsidRDefault="00000000">
            <w:pPr>
              <w:jc w:val="right"/>
            </w:pPr>
            <w:r>
              <w:t>19543</w:t>
            </w:r>
          </w:p>
        </w:tc>
        <w:tc>
          <w:tcPr>
            <w:tcW w:w="4320" w:type="dxa"/>
          </w:tcPr>
          <w:p w14:paraId="33F231F5" w14:textId="77777777" w:rsidR="00E519A3" w:rsidRDefault="00000000">
            <w:r>
              <w:t xml:space="preserve">    val id: Int,</w:t>
            </w:r>
          </w:p>
        </w:tc>
      </w:tr>
      <w:tr w:rsidR="00E519A3" w14:paraId="4E0F3D64" w14:textId="77777777">
        <w:tc>
          <w:tcPr>
            <w:tcW w:w="4320" w:type="dxa"/>
          </w:tcPr>
          <w:p w14:paraId="7B09D9FC" w14:textId="77777777" w:rsidR="00E519A3" w:rsidRDefault="00000000">
            <w:pPr>
              <w:jc w:val="right"/>
            </w:pPr>
            <w:r>
              <w:t>19544</w:t>
            </w:r>
          </w:p>
        </w:tc>
        <w:tc>
          <w:tcPr>
            <w:tcW w:w="4320" w:type="dxa"/>
          </w:tcPr>
          <w:p w14:paraId="43FCA33D" w14:textId="77777777" w:rsidR="00E519A3" w:rsidRDefault="00000000">
            <w:r>
              <w:t xml:space="preserve">    val userId: Int,</w:t>
            </w:r>
          </w:p>
        </w:tc>
      </w:tr>
      <w:tr w:rsidR="00E519A3" w14:paraId="5E445B4F" w14:textId="77777777">
        <w:tc>
          <w:tcPr>
            <w:tcW w:w="4320" w:type="dxa"/>
          </w:tcPr>
          <w:p w14:paraId="39B30430" w14:textId="77777777" w:rsidR="00E519A3" w:rsidRDefault="00000000">
            <w:pPr>
              <w:jc w:val="right"/>
            </w:pPr>
            <w:r>
              <w:t>19545</w:t>
            </w:r>
          </w:p>
        </w:tc>
        <w:tc>
          <w:tcPr>
            <w:tcW w:w="4320" w:type="dxa"/>
          </w:tcPr>
          <w:p w14:paraId="23B47DA1" w14:textId="77777777" w:rsidR="00E519A3" w:rsidRDefault="00000000">
            <w:r>
              <w:t xml:space="preserve">    val username: String,</w:t>
            </w:r>
          </w:p>
        </w:tc>
      </w:tr>
      <w:tr w:rsidR="00E519A3" w14:paraId="087346B3" w14:textId="77777777">
        <w:tc>
          <w:tcPr>
            <w:tcW w:w="4320" w:type="dxa"/>
          </w:tcPr>
          <w:p w14:paraId="7F6FCD06" w14:textId="77777777" w:rsidR="00E519A3" w:rsidRDefault="00000000">
            <w:pPr>
              <w:jc w:val="right"/>
            </w:pPr>
            <w:r>
              <w:t>19546</w:t>
            </w:r>
          </w:p>
        </w:tc>
        <w:tc>
          <w:tcPr>
            <w:tcW w:w="4320" w:type="dxa"/>
          </w:tcPr>
          <w:p w14:paraId="7F194B86" w14:textId="77777777" w:rsidR="00E519A3" w:rsidRDefault="00000000">
            <w:r>
              <w:t xml:space="preserve">    val activityDate: Date = Date(),</w:t>
            </w:r>
          </w:p>
        </w:tc>
      </w:tr>
      <w:tr w:rsidR="00E519A3" w14:paraId="7F0BB537" w14:textId="77777777">
        <w:tc>
          <w:tcPr>
            <w:tcW w:w="4320" w:type="dxa"/>
          </w:tcPr>
          <w:p w14:paraId="496BED9C" w14:textId="77777777" w:rsidR="00E519A3" w:rsidRDefault="00000000">
            <w:pPr>
              <w:jc w:val="right"/>
            </w:pPr>
            <w:r>
              <w:t>19547</w:t>
            </w:r>
          </w:p>
        </w:tc>
        <w:tc>
          <w:tcPr>
            <w:tcW w:w="4320" w:type="dxa"/>
          </w:tcPr>
          <w:p w14:paraId="4C87566F" w14:textId="77777777" w:rsidR="00E519A3" w:rsidRDefault="00000000">
            <w:r>
              <w:t xml:space="preserve">    val loginCount: Int = 0,</w:t>
            </w:r>
          </w:p>
        </w:tc>
      </w:tr>
      <w:tr w:rsidR="00E519A3" w14:paraId="09CA011E" w14:textId="77777777">
        <w:tc>
          <w:tcPr>
            <w:tcW w:w="4320" w:type="dxa"/>
          </w:tcPr>
          <w:p w14:paraId="7F33F776" w14:textId="77777777" w:rsidR="00E519A3" w:rsidRDefault="00000000">
            <w:pPr>
              <w:jc w:val="right"/>
            </w:pPr>
            <w:r>
              <w:t>19548</w:t>
            </w:r>
          </w:p>
        </w:tc>
        <w:tc>
          <w:tcPr>
            <w:tcW w:w="4320" w:type="dxa"/>
          </w:tcPr>
          <w:p w14:paraId="07A96D12" w14:textId="77777777" w:rsidR="00E519A3" w:rsidRDefault="00000000">
            <w:r>
              <w:t xml:space="preserve">    val studyDuration: Double = 0.0,</w:t>
            </w:r>
          </w:p>
        </w:tc>
      </w:tr>
      <w:tr w:rsidR="00E519A3" w14:paraId="12FF1C5C" w14:textId="77777777">
        <w:tc>
          <w:tcPr>
            <w:tcW w:w="4320" w:type="dxa"/>
          </w:tcPr>
          <w:p w14:paraId="25998A81" w14:textId="77777777" w:rsidR="00E519A3" w:rsidRDefault="00000000">
            <w:pPr>
              <w:jc w:val="right"/>
            </w:pPr>
            <w:r>
              <w:t>19549</w:t>
            </w:r>
          </w:p>
        </w:tc>
        <w:tc>
          <w:tcPr>
            <w:tcW w:w="4320" w:type="dxa"/>
          </w:tcPr>
          <w:p w14:paraId="0E634FF5" w14:textId="77777777" w:rsidR="00E519A3" w:rsidRDefault="00000000">
            <w:r>
              <w:t xml:space="preserve">    val courseCount: Int = 0,</w:t>
            </w:r>
          </w:p>
        </w:tc>
      </w:tr>
      <w:tr w:rsidR="00E519A3" w14:paraId="631933F6" w14:textId="77777777">
        <w:tc>
          <w:tcPr>
            <w:tcW w:w="4320" w:type="dxa"/>
          </w:tcPr>
          <w:p w14:paraId="5FEFAB4B" w14:textId="77777777" w:rsidR="00E519A3" w:rsidRDefault="00000000">
            <w:pPr>
              <w:jc w:val="right"/>
            </w:pPr>
            <w:r>
              <w:t>19550</w:t>
            </w:r>
          </w:p>
        </w:tc>
        <w:tc>
          <w:tcPr>
            <w:tcW w:w="4320" w:type="dxa"/>
          </w:tcPr>
          <w:p w14:paraId="088B4D18" w14:textId="77777777" w:rsidR="00E519A3" w:rsidRDefault="00000000">
            <w:r>
              <w:t xml:space="preserve">    val quizCount: Int = 0,</w:t>
            </w:r>
          </w:p>
        </w:tc>
      </w:tr>
      <w:tr w:rsidR="00E519A3" w14:paraId="6D6096F0" w14:textId="77777777">
        <w:tc>
          <w:tcPr>
            <w:tcW w:w="4320" w:type="dxa"/>
          </w:tcPr>
          <w:p w14:paraId="58EB3E94" w14:textId="77777777" w:rsidR="00E519A3" w:rsidRDefault="00000000">
            <w:pPr>
              <w:jc w:val="right"/>
            </w:pPr>
            <w:r>
              <w:t>19551</w:t>
            </w:r>
          </w:p>
        </w:tc>
        <w:tc>
          <w:tcPr>
            <w:tcW w:w="4320" w:type="dxa"/>
          </w:tcPr>
          <w:p w14:paraId="53CCA847" w14:textId="77777777" w:rsidR="00E519A3" w:rsidRDefault="00000000">
            <w:r>
              <w:t xml:space="preserve">    val activityScore: Double = 0.0</w:t>
            </w:r>
          </w:p>
        </w:tc>
      </w:tr>
      <w:tr w:rsidR="00E519A3" w14:paraId="17DBA67A" w14:textId="77777777">
        <w:tc>
          <w:tcPr>
            <w:tcW w:w="4320" w:type="dxa"/>
          </w:tcPr>
          <w:p w14:paraId="2D8B6BA7" w14:textId="77777777" w:rsidR="00E519A3" w:rsidRDefault="00000000">
            <w:pPr>
              <w:jc w:val="right"/>
            </w:pPr>
            <w:r>
              <w:t>19552</w:t>
            </w:r>
          </w:p>
        </w:tc>
        <w:tc>
          <w:tcPr>
            <w:tcW w:w="4320" w:type="dxa"/>
          </w:tcPr>
          <w:p w14:paraId="58AD9FE3" w14:textId="77777777" w:rsidR="00E519A3" w:rsidRDefault="00000000">
            <w:r>
              <w:t>) {</w:t>
            </w:r>
          </w:p>
        </w:tc>
      </w:tr>
      <w:tr w:rsidR="00E519A3" w14:paraId="6257F01D" w14:textId="77777777">
        <w:tc>
          <w:tcPr>
            <w:tcW w:w="4320" w:type="dxa"/>
          </w:tcPr>
          <w:p w14:paraId="608E5615" w14:textId="77777777" w:rsidR="00E519A3" w:rsidRDefault="00000000">
            <w:pPr>
              <w:jc w:val="right"/>
            </w:pPr>
            <w:r>
              <w:t>19553</w:t>
            </w:r>
          </w:p>
        </w:tc>
        <w:tc>
          <w:tcPr>
            <w:tcW w:w="4320" w:type="dxa"/>
          </w:tcPr>
          <w:p w14:paraId="4F895392" w14:textId="77777777" w:rsidR="00E519A3" w:rsidRDefault="00000000">
            <w:r>
              <w:t xml:space="preserve">    </w:t>
            </w:r>
          </w:p>
        </w:tc>
      </w:tr>
      <w:tr w:rsidR="00E519A3" w14:paraId="1572F386" w14:textId="77777777">
        <w:tc>
          <w:tcPr>
            <w:tcW w:w="4320" w:type="dxa"/>
          </w:tcPr>
          <w:p w14:paraId="62A36DD6" w14:textId="77777777" w:rsidR="00E519A3" w:rsidRDefault="00000000">
            <w:pPr>
              <w:jc w:val="right"/>
            </w:pPr>
            <w:r>
              <w:t>19554</w:t>
            </w:r>
          </w:p>
        </w:tc>
        <w:tc>
          <w:tcPr>
            <w:tcW w:w="4320" w:type="dxa"/>
          </w:tcPr>
          <w:p w14:paraId="32B99AC3" w14:textId="77777777" w:rsidR="00E519A3" w:rsidRDefault="00000000">
            <w:r>
              <w:t xml:space="preserve">    fun getFormattedActivityDate(): String {</w:t>
            </w:r>
          </w:p>
        </w:tc>
      </w:tr>
      <w:tr w:rsidR="00E519A3" w14:paraId="2D3A8491" w14:textId="77777777">
        <w:tc>
          <w:tcPr>
            <w:tcW w:w="4320" w:type="dxa"/>
          </w:tcPr>
          <w:p w14:paraId="75F5167F" w14:textId="77777777" w:rsidR="00E519A3" w:rsidRDefault="00000000">
            <w:pPr>
              <w:jc w:val="right"/>
            </w:pPr>
            <w:r>
              <w:t>19555</w:t>
            </w:r>
          </w:p>
        </w:tc>
        <w:tc>
          <w:tcPr>
            <w:tcW w:w="4320" w:type="dxa"/>
          </w:tcPr>
          <w:p w14:paraId="566CF687" w14:textId="77777777" w:rsidR="00E519A3" w:rsidRDefault="00000000">
            <w:r>
              <w:t xml:space="preserve">        val formatter = java.text.SimpleDateFormat("yyyy-MM-dd", java.util.Locale.CHINA)</w:t>
            </w:r>
          </w:p>
        </w:tc>
      </w:tr>
      <w:tr w:rsidR="00E519A3" w14:paraId="34B1F9DE" w14:textId="77777777">
        <w:tc>
          <w:tcPr>
            <w:tcW w:w="4320" w:type="dxa"/>
          </w:tcPr>
          <w:p w14:paraId="38FC7B41" w14:textId="77777777" w:rsidR="00E519A3" w:rsidRDefault="00000000">
            <w:pPr>
              <w:jc w:val="right"/>
            </w:pPr>
            <w:r>
              <w:t>19556</w:t>
            </w:r>
          </w:p>
        </w:tc>
        <w:tc>
          <w:tcPr>
            <w:tcW w:w="4320" w:type="dxa"/>
          </w:tcPr>
          <w:p w14:paraId="49113884" w14:textId="77777777" w:rsidR="00E519A3" w:rsidRDefault="00000000">
            <w:r>
              <w:t xml:space="preserve">        return formatter.format(activityDate)</w:t>
            </w:r>
          </w:p>
        </w:tc>
      </w:tr>
      <w:tr w:rsidR="00E519A3" w14:paraId="526B04C4" w14:textId="77777777">
        <w:tc>
          <w:tcPr>
            <w:tcW w:w="4320" w:type="dxa"/>
          </w:tcPr>
          <w:p w14:paraId="2ACB924A" w14:textId="77777777" w:rsidR="00E519A3" w:rsidRDefault="00000000">
            <w:pPr>
              <w:jc w:val="right"/>
            </w:pPr>
            <w:r>
              <w:t>19557</w:t>
            </w:r>
          </w:p>
        </w:tc>
        <w:tc>
          <w:tcPr>
            <w:tcW w:w="4320" w:type="dxa"/>
          </w:tcPr>
          <w:p w14:paraId="5EB7F626" w14:textId="77777777" w:rsidR="00E519A3" w:rsidRDefault="00000000">
            <w:r>
              <w:t xml:space="preserve">    }</w:t>
            </w:r>
          </w:p>
        </w:tc>
      </w:tr>
      <w:tr w:rsidR="00E519A3" w14:paraId="71B51D4C" w14:textId="77777777">
        <w:tc>
          <w:tcPr>
            <w:tcW w:w="4320" w:type="dxa"/>
          </w:tcPr>
          <w:p w14:paraId="6EA2C1CB" w14:textId="77777777" w:rsidR="00E519A3" w:rsidRDefault="00000000">
            <w:pPr>
              <w:jc w:val="right"/>
            </w:pPr>
            <w:r>
              <w:t>19558</w:t>
            </w:r>
          </w:p>
        </w:tc>
        <w:tc>
          <w:tcPr>
            <w:tcW w:w="4320" w:type="dxa"/>
          </w:tcPr>
          <w:p w14:paraId="74F18CD7" w14:textId="77777777" w:rsidR="00E519A3" w:rsidRDefault="00E519A3"/>
        </w:tc>
      </w:tr>
      <w:tr w:rsidR="00E519A3" w14:paraId="71C03B3C" w14:textId="77777777">
        <w:tc>
          <w:tcPr>
            <w:tcW w:w="4320" w:type="dxa"/>
          </w:tcPr>
          <w:p w14:paraId="4C31DCED" w14:textId="77777777" w:rsidR="00E519A3" w:rsidRDefault="00000000">
            <w:pPr>
              <w:jc w:val="right"/>
            </w:pPr>
            <w:r>
              <w:lastRenderedPageBreak/>
              <w:t>19559</w:t>
            </w:r>
          </w:p>
        </w:tc>
        <w:tc>
          <w:tcPr>
            <w:tcW w:w="4320" w:type="dxa"/>
          </w:tcPr>
          <w:p w14:paraId="2FF554BA" w14:textId="77777777" w:rsidR="00E519A3" w:rsidRDefault="00000000">
            <w:r>
              <w:t xml:space="preserve">    </w:t>
            </w:r>
          </w:p>
        </w:tc>
      </w:tr>
      <w:tr w:rsidR="00E519A3" w14:paraId="68D140B7" w14:textId="77777777">
        <w:tc>
          <w:tcPr>
            <w:tcW w:w="4320" w:type="dxa"/>
          </w:tcPr>
          <w:p w14:paraId="76AD5A90" w14:textId="77777777" w:rsidR="00E519A3" w:rsidRDefault="00000000">
            <w:pPr>
              <w:jc w:val="right"/>
            </w:pPr>
            <w:r>
              <w:t>19560</w:t>
            </w:r>
          </w:p>
        </w:tc>
        <w:tc>
          <w:tcPr>
            <w:tcW w:w="4320" w:type="dxa"/>
          </w:tcPr>
          <w:p w14:paraId="73784A8F" w14:textId="77777777" w:rsidR="00E519A3" w:rsidRDefault="00000000">
            <w:r>
              <w:t xml:space="preserve">    fun getFormattedStudyDuration(): String {</w:t>
            </w:r>
          </w:p>
        </w:tc>
      </w:tr>
      <w:tr w:rsidR="00E519A3" w14:paraId="13E5247C" w14:textId="77777777">
        <w:tc>
          <w:tcPr>
            <w:tcW w:w="4320" w:type="dxa"/>
          </w:tcPr>
          <w:p w14:paraId="3EAC948E" w14:textId="77777777" w:rsidR="00E519A3" w:rsidRDefault="00000000">
            <w:pPr>
              <w:jc w:val="right"/>
            </w:pPr>
            <w:r>
              <w:t>19561</w:t>
            </w:r>
          </w:p>
        </w:tc>
        <w:tc>
          <w:tcPr>
            <w:tcW w:w="4320" w:type="dxa"/>
          </w:tcPr>
          <w:p w14:paraId="7DCBF0E3" w14:textId="77777777" w:rsidR="00E519A3" w:rsidRDefault="00000000">
            <w:r>
              <w:t xml:space="preserve">        return when {</w:t>
            </w:r>
          </w:p>
        </w:tc>
      </w:tr>
      <w:tr w:rsidR="00E519A3" w14:paraId="5DA09908" w14:textId="77777777">
        <w:tc>
          <w:tcPr>
            <w:tcW w:w="4320" w:type="dxa"/>
          </w:tcPr>
          <w:p w14:paraId="58B571CD" w14:textId="77777777" w:rsidR="00E519A3" w:rsidRDefault="00000000">
            <w:pPr>
              <w:jc w:val="right"/>
            </w:pPr>
            <w:r>
              <w:t>19562</w:t>
            </w:r>
          </w:p>
        </w:tc>
        <w:tc>
          <w:tcPr>
            <w:tcW w:w="4320" w:type="dxa"/>
          </w:tcPr>
          <w:p w14:paraId="43DBADA0" w14:textId="77777777" w:rsidR="00E519A3" w:rsidRDefault="00000000">
            <w:r>
              <w:t xml:space="preserve">            studyDuration &lt; 60 -&gt; "${studyDuration.toInt()}</w:t>
            </w:r>
            <w:r>
              <w:t>分钟</w:t>
            </w:r>
            <w:r>
              <w:t>"</w:t>
            </w:r>
          </w:p>
        </w:tc>
      </w:tr>
      <w:tr w:rsidR="00E519A3" w14:paraId="67BB3E90" w14:textId="77777777">
        <w:tc>
          <w:tcPr>
            <w:tcW w:w="4320" w:type="dxa"/>
          </w:tcPr>
          <w:p w14:paraId="751BB3CD" w14:textId="77777777" w:rsidR="00E519A3" w:rsidRDefault="00000000">
            <w:pPr>
              <w:jc w:val="right"/>
            </w:pPr>
            <w:r>
              <w:t>19563</w:t>
            </w:r>
          </w:p>
        </w:tc>
        <w:tc>
          <w:tcPr>
            <w:tcW w:w="4320" w:type="dxa"/>
          </w:tcPr>
          <w:p w14:paraId="42CDAEE4" w14:textId="77777777" w:rsidR="00E519A3" w:rsidRDefault="00000000">
            <w:r>
              <w:t xml:space="preserve">            studyDuration &lt; 1440 -&gt; { </w:t>
            </w:r>
          </w:p>
        </w:tc>
      </w:tr>
      <w:tr w:rsidR="00E519A3" w14:paraId="2D1C437C" w14:textId="77777777">
        <w:tc>
          <w:tcPr>
            <w:tcW w:w="4320" w:type="dxa"/>
          </w:tcPr>
          <w:p w14:paraId="155BFD12" w14:textId="77777777" w:rsidR="00E519A3" w:rsidRDefault="00000000">
            <w:pPr>
              <w:jc w:val="right"/>
            </w:pPr>
            <w:r>
              <w:t>19564</w:t>
            </w:r>
          </w:p>
        </w:tc>
        <w:tc>
          <w:tcPr>
            <w:tcW w:w="4320" w:type="dxa"/>
          </w:tcPr>
          <w:p w14:paraId="05085E74" w14:textId="77777777" w:rsidR="00E519A3" w:rsidRDefault="00000000">
            <w:r>
              <w:t xml:space="preserve">                val hours = (studyDuration / 60).toInt()</w:t>
            </w:r>
          </w:p>
        </w:tc>
      </w:tr>
      <w:tr w:rsidR="00E519A3" w14:paraId="2BD4BAFA" w14:textId="77777777">
        <w:tc>
          <w:tcPr>
            <w:tcW w:w="4320" w:type="dxa"/>
          </w:tcPr>
          <w:p w14:paraId="3055C07E" w14:textId="77777777" w:rsidR="00E519A3" w:rsidRDefault="00000000">
            <w:pPr>
              <w:jc w:val="right"/>
            </w:pPr>
            <w:r>
              <w:t>19565</w:t>
            </w:r>
          </w:p>
        </w:tc>
        <w:tc>
          <w:tcPr>
            <w:tcW w:w="4320" w:type="dxa"/>
          </w:tcPr>
          <w:p w14:paraId="64C67072" w14:textId="77777777" w:rsidR="00E519A3" w:rsidRDefault="00000000">
            <w:r>
              <w:t xml:space="preserve">                val minutes = (studyDuration % 60).toInt()</w:t>
            </w:r>
          </w:p>
        </w:tc>
      </w:tr>
      <w:tr w:rsidR="00E519A3" w14:paraId="609E0AE4" w14:textId="77777777">
        <w:tc>
          <w:tcPr>
            <w:tcW w:w="4320" w:type="dxa"/>
          </w:tcPr>
          <w:p w14:paraId="1B15E270" w14:textId="77777777" w:rsidR="00E519A3" w:rsidRDefault="00000000">
            <w:pPr>
              <w:jc w:val="right"/>
            </w:pPr>
            <w:r>
              <w:t>19566</w:t>
            </w:r>
          </w:p>
        </w:tc>
        <w:tc>
          <w:tcPr>
            <w:tcW w:w="4320" w:type="dxa"/>
          </w:tcPr>
          <w:p w14:paraId="319C9F75" w14:textId="77777777" w:rsidR="00E519A3" w:rsidRDefault="00000000">
            <w:r>
              <w:t xml:space="preserve">               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21BE1EBF" w14:textId="77777777">
        <w:tc>
          <w:tcPr>
            <w:tcW w:w="4320" w:type="dxa"/>
          </w:tcPr>
          <w:p w14:paraId="2A14C04B" w14:textId="77777777" w:rsidR="00E519A3" w:rsidRDefault="00000000">
            <w:pPr>
              <w:jc w:val="right"/>
            </w:pPr>
            <w:r>
              <w:t>19567</w:t>
            </w:r>
          </w:p>
        </w:tc>
        <w:tc>
          <w:tcPr>
            <w:tcW w:w="4320" w:type="dxa"/>
          </w:tcPr>
          <w:p w14:paraId="7921D38F" w14:textId="77777777" w:rsidR="00E519A3" w:rsidRDefault="00000000">
            <w:r>
              <w:t xml:space="preserve">            }</w:t>
            </w:r>
          </w:p>
        </w:tc>
      </w:tr>
      <w:tr w:rsidR="00E519A3" w14:paraId="56FDA135" w14:textId="77777777">
        <w:tc>
          <w:tcPr>
            <w:tcW w:w="4320" w:type="dxa"/>
          </w:tcPr>
          <w:p w14:paraId="15AE3A5D" w14:textId="77777777" w:rsidR="00E519A3" w:rsidRDefault="00000000">
            <w:pPr>
              <w:jc w:val="right"/>
            </w:pPr>
            <w:r>
              <w:t>19568</w:t>
            </w:r>
          </w:p>
        </w:tc>
        <w:tc>
          <w:tcPr>
            <w:tcW w:w="4320" w:type="dxa"/>
          </w:tcPr>
          <w:p w14:paraId="5801C55F" w14:textId="77777777" w:rsidR="00E519A3" w:rsidRDefault="00000000">
            <w:r>
              <w:t xml:space="preserve">            else -&gt; {</w:t>
            </w:r>
          </w:p>
        </w:tc>
      </w:tr>
      <w:tr w:rsidR="00E519A3" w14:paraId="4C9C1FBB" w14:textId="77777777">
        <w:tc>
          <w:tcPr>
            <w:tcW w:w="4320" w:type="dxa"/>
          </w:tcPr>
          <w:p w14:paraId="5B1E43F8" w14:textId="77777777" w:rsidR="00E519A3" w:rsidRDefault="00000000">
            <w:pPr>
              <w:jc w:val="right"/>
            </w:pPr>
            <w:r>
              <w:t>19569</w:t>
            </w:r>
          </w:p>
        </w:tc>
        <w:tc>
          <w:tcPr>
            <w:tcW w:w="4320" w:type="dxa"/>
          </w:tcPr>
          <w:p w14:paraId="33227981" w14:textId="77777777" w:rsidR="00E519A3" w:rsidRDefault="00000000">
            <w:r>
              <w:t xml:space="preserve">                val days = (studyDuration / 1440).toInt()</w:t>
            </w:r>
          </w:p>
        </w:tc>
      </w:tr>
      <w:tr w:rsidR="00E519A3" w14:paraId="7FADF35E" w14:textId="77777777">
        <w:tc>
          <w:tcPr>
            <w:tcW w:w="4320" w:type="dxa"/>
          </w:tcPr>
          <w:p w14:paraId="1C7A28EB" w14:textId="77777777" w:rsidR="00E519A3" w:rsidRDefault="00000000">
            <w:pPr>
              <w:jc w:val="right"/>
            </w:pPr>
            <w:r>
              <w:t>19570</w:t>
            </w:r>
          </w:p>
        </w:tc>
        <w:tc>
          <w:tcPr>
            <w:tcW w:w="4320" w:type="dxa"/>
          </w:tcPr>
          <w:p w14:paraId="15808D00" w14:textId="77777777" w:rsidR="00E519A3" w:rsidRDefault="00000000">
            <w:r>
              <w:t xml:space="preserve">                val hours = ((studyDuration % 1440) / 60).toInt()</w:t>
            </w:r>
          </w:p>
        </w:tc>
      </w:tr>
      <w:tr w:rsidR="00E519A3" w14:paraId="0552BC62" w14:textId="77777777">
        <w:tc>
          <w:tcPr>
            <w:tcW w:w="4320" w:type="dxa"/>
          </w:tcPr>
          <w:p w14:paraId="4F5E4A18" w14:textId="77777777" w:rsidR="00E519A3" w:rsidRDefault="00000000">
            <w:pPr>
              <w:jc w:val="right"/>
            </w:pPr>
            <w:r>
              <w:t>19571</w:t>
            </w:r>
          </w:p>
        </w:tc>
        <w:tc>
          <w:tcPr>
            <w:tcW w:w="4320" w:type="dxa"/>
          </w:tcPr>
          <w:p w14:paraId="6F4D58C0" w14:textId="77777777" w:rsidR="00E519A3" w:rsidRDefault="00000000">
            <w:r>
              <w:t xml:space="preserve">                "${days}</w:t>
            </w:r>
            <w:r>
              <w:t>天</w:t>
            </w:r>
            <w:r>
              <w:t>${hours}</w:t>
            </w:r>
            <w:r>
              <w:t>小时</w:t>
            </w:r>
            <w:r>
              <w:t>"</w:t>
            </w:r>
          </w:p>
        </w:tc>
      </w:tr>
      <w:tr w:rsidR="00E519A3" w14:paraId="2C97D0E4" w14:textId="77777777">
        <w:tc>
          <w:tcPr>
            <w:tcW w:w="4320" w:type="dxa"/>
          </w:tcPr>
          <w:p w14:paraId="5211AE2D" w14:textId="77777777" w:rsidR="00E519A3" w:rsidRDefault="00000000">
            <w:pPr>
              <w:jc w:val="right"/>
            </w:pPr>
            <w:r>
              <w:t>19572</w:t>
            </w:r>
          </w:p>
        </w:tc>
        <w:tc>
          <w:tcPr>
            <w:tcW w:w="4320" w:type="dxa"/>
          </w:tcPr>
          <w:p w14:paraId="0B53E57E" w14:textId="77777777" w:rsidR="00E519A3" w:rsidRDefault="00000000">
            <w:r>
              <w:t xml:space="preserve">            }</w:t>
            </w:r>
          </w:p>
        </w:tc>
      </w:tr>
      <w:tr w:rsidR="00E519A3" w14:paraId="031A97A6" w14:textId="77777777">
        <w:tc>
          <w:tcPr>
            <w:tcW w:w="4320" w:type="dxa"/>
          </w:tcPr>
          <w:p w14:paraId="5735848E" w14:textId="77777777" w:rsidR="00E519A3" w:rsidRDefault="00000000">
            <w:pPr>
              <w:jc w:val="right"/>
            </w:pPr>
            <w:r>
              <w:t>19573</w:t>
            </w:r>
          </w:p>
        </w:tc>
        <w:tc>
          <w:tcPr>
            <w:tcW w:w="4320" w:type="dxa"/>
          </w:tcPr>
          <w:p w14:paraId="3B2B3199" w14:textId="77777777" w:rsidR="00E519A3" w:rsidRDefault="00000000">
            <w:r>
              <w:t xml:space="preserve">        }</w:t>
            </w:r>
          </w:p>
        </w:tc>
      </w:tr>
      <w:tr w:rsidR="00E519A3" w14:paraId="1C7C116F" w14:textId="77777777">
        <w:tc>
          <w:tcPr>
            <w:tcW w:w="4320" w:type="dxa"/>
          </w:tcPr>
          <w:p w14:paraId="2E385F59" w14:textId="77777777" w:rsidR="00E519A3" w:rsidRDefault="00000000">
            <w:pPr>
              <w:jc w:val="right"/>
            </w:pPr>
            <w:r>
              <w:t>19574</w:t>
            </w:r>
          </w:p>
        </w:tc>
        <w:tc>
          <w:tcPr>
            <w:tcW w:w="4320" w:type="dxa"/>
          </w:tcPr>
          <w:p w14:paraId="43AE9AF9" w14:textId="77777777" w:rsidR="00E519A3" w:rsidRDefault="00000000">
            <w:r>
              <w:t xml:space="preserve">    }</w:t>
            </w:r>
          </w:p>
        </w:tc>
      </w:tr>
      <w:tr w:rsidR="00E519A3" w14:paraId="5F1FBBAF" w14:textId="77777777">
        <w:tc>
          <w:tcPr>
            <w:tcW w:w="4320" w:type="dxa"/>
          </w:tcPr>
          <w:p w14:paraId="5EB59408" w14:textId="77777777" w:rsidR="00E519A3" w:rsidRDefault="00000000">
            <w:pPr>
              <w:jc w:val="right"/>
            </w:pPr>
            <w:r>
              <w:t>19575</w:t>
            </w:r>
          </w:p>
        </w:tc>
        <w:tc>
          <w:tcPr>
            <w:tcW w:w="4320" w:type="dxa"/>
          </w:tcPr>
          <w:p w14:paraId="76FCE666" w14:textId="77777777" w:rsidR="00E519A3" w:rsidRDefault="00E519A3"/>
        </w:tc>
      </w:tr>
      <w:tr w:rsidR="00E519A3" w14:paraId="45F11F29" w14:textId="77777777">
        <w:tc>
          <w:tcPr>
            <w:tcW w:w="4320" w:type="dxa"/>
          </w:tcPr>
          <w:p w14:paraId="5F700050" w14:textId="77777777" w:rsidR="00E519A3" w:rsidRDefault="00000000">
            <w:pPr>
              <w:jc w:val="right"/>
            </w:pPr>
            <w:r>
              <w:t>19576</w:t>
            </w:r>
          </w:p>
        </w:tc>
        <w:tc>
          <w:tcPr>
            <w:tcW w:w="4320" w:type="dxa"/>
          </w:tcPr>
          <w:p w14:paraId="66C8F1CC" w14:textId="77777777" w:rsidR="00E519A3" w:rsidRDefault="00000000">
            <w:r>
              <w:t xml:space="preserve">    </w:t>
            </w:r>
          </w:p>
        </w:tc>
      </w:tr>
      <w:tr w:rsidR="00E519A3" w14:paraId="1CB0B7C2" w14:textId="77777777">
        <w:tc>
          <w:tcPr>
            <w:tcW w:w="4320" w:type="dxa"/>
          </w:tcPr>
          <w:p w14:paraId="4E4551FE" w14:textId="77777777" w:rsidR="00E519A3" w:rsidRDefault="00000000">
            <w:pPr>
              <w:jc w:val="right"/>
            </w:pPr>
            <w:r>
              <w:t>19577</w:t>
            </w:r>
          </w:p>
        </w:tc>
        <w:tc>
          <w:tcPr>
            <w:tcW w:w="4320" w:type="dxa"/>
          </w:tcPr>
          <w:p w14:paraId="54675EE7" w14:textId="77777777" w:rsidR="00E519A3" w:rsidRDefault="00000000">
            <w:r>
              <w:t xml:space="preserve">    fun calculateActivityScore(): Double {</w:t>
            </w:r>
          </w:p>
        </w:tc>
      </w:tr>
      <w:tr w:rsidR="00E519A3" w14:paraId="783696BF" w14:textId="77777777">
        <w:tc>
          <w:tcPr>
            <w:tcW w:w="4320" w:type="dxa"/>
          </w:tcPr>
          <w:p w14:paraId="42866046" w14:textId="77777777" w:rsidR="00E519A3" w:rsidRDefault="00000000">
            <w:pPr>
              <w:jc w:val="right"/>
            </w:pPr>
            <w:r>
              <w:t>19578</w:t>
            </w:r>
          </w:p>
        </w:tc>
        <w:tc>
          <w:tcPr>
            <w:tcW w:w="4320" w:type="dxa"/>
          </w:tcPr>
          <w:p w14:paraId="38282C41" w14:textId="77777777" w:rsidR="00E519A3" w:rsidRDefault="00000000">
            <w:r>
              <w:t xml:space="preserve">        val loginScore = loginCount * 2.0  </w:t>
            </w:r>
          </w:p>
        </w:tc>
      </w:tr>
      <w:tr w:rsidR="00E519A3" w14:paraId="5C304587" w14:textId="77777777">
        <w:tc>
          <w:tcPr>
            <w:tcW w:w="4320" w:type="dxa"/>
          </w:tcPr>
          <w:p w14:paraId="6142151F" w14:textId="77777777" w:rsidR="00E519A3" w:rsidRDefault="00000000">
            <w:pPr>
              <w:jc w:val="right"/>
            </w:pPr>
            <w:r>
              <w:t>19579</w:t>
            </w:r>
          </w:p>
        </w:tc>
        <w:tc>
          <w:tcPr>
            <w:tcW w:w="4320" w:type="dxa"/>
          </w:tcPr>
          <w:p w14:paraId="3F312A4B" w14:textId="77777777" w:rsidR="00E519A3" w:rsidRDefault="00000000">
            <w:r>
              <w:t xml:space="preserve">        val durationScore = studyDuration * 0.1  </w:t>
            </w:r>
          </w:p>
        </w:tc>
      </w:tr>
      <w:tr w:rsidR="00E519A3" w14:paraId="010C641D" w14:textId="77777777">
        <w:tc>
          <w:tcPr>
            <w:tcW w:w="4320" w:type="dxa"/>
          </w:tcPr>
          <w:p w14:paraId="42E8346B" w14:textId="77777777" w:rsidR="00E519A3" w:rsidRDefault="00000000">
            <w:pPr>
              <w:jc w:val="right"/>
            </w:pPr>
            <w:r>
              <w:t>19580</w:t>
            </w:r>
          </w:p>
        </w:tc>
        <w:tc>
          <w:tcPr>
            <w:tcW w:w="4320" w:type="dxa"/>
          </w:tcPr>
          <w:p w14:paraId="612FC7AF" w14:textId="77777777" w:rsidR="00E519A3" w:rsidRDefault="00000000">
            <w:r>
              <w:t xml:space="preserve">        val courseScore = courseCount * 5.0  </w:t>
            </w:r>
          </w:p>
        </w:tc>
      </w:tr>
      <w:tr w:rsidR="00E519A3" w14:paraId="4933BE8B" w14:textId="77777777">
        <w:tc>
          <w:tcPr>
            <w:tcW w:w="4320" w:type="dxa"/>
          </w:tcPr>
          <w:p w14:paraId="5369505A" w14:textId="77777777" w:rsidR="00E519A3" w:rsidRDefault="00000000">
            <w:pPr>
              <w:jc w:val="right"/>
            </w:pPr>
            <w:r>
              <w:t>19581</w:t>
            </w:r>
          </w:p>
        </w:tc>
        <w:tc>
          <w:tcPr>
            <w:tcW w:w="4320" w:type="dxa"/>
          </w:tcPr>
          <w:p w14:paraId="0A3C5FCC" w14:textId="77777777" w:rsidR="00E519A3" w:rsidRDefault="00000000">
            <w:r>
              <w:t xml:space="preserve">        val quizScore = quizCount * 10.0  </w:t>
            </w:r>
          </w:p>
        </w:tc>
      </w:tr>
      <w:tr w:rsidR="00E519A3" w14:paraId="5A955B5C" w14:textId="77777777">
        <w:tc>
          <w:tcPr>
            <w:tcW w:w="4320" w:type="dxa"/>
          </w:tcPr>
          <w:p w14:paraId="6121C57E" w14:textId="77777777" w:rsidR="00E519A3" w:rsidRDefault="00000000">
            <w:pPr>
              <w:jc w:val="right"/>
            </w:pPr>
            <w:r>
              <w:t>19582</w:t>
            </w:r>
          </w:p>
        </w:tc>
        <w:tc>
          <w:tcPr>
            <w:tcW w:w="4320" w:type="dxa"/>
          </w:tcPr>
          <w:p w14:paraId="67A25B4C" w14:textId="77777777" w:rsidR="00E519A3" w:rsidRDefault="00E519A3"/>
        </w:tc>
      </w:tr>
      <w:tr w:rsidR="00E519A3" w14:paraId="35ECEA33" w14:textId="77777777">
        <w:tc>
          <w:tcPr>
            <w:tcW w:w="4320" w:type="dxa"/>
          </w:tcPr>
          <w:p w14:paraId="2EDEAFB7" w14:textId="77777777" w:rsidR="00E519A3" w:rsidRDefault="00000000">
            <w:pPr>
              <w:jc w:val="right"/>
            </w:pPr>
            <w:r>
              <w:t>19583</w:t>
            </w:r>
          </w:p>
        </w:tc>
        <w:tc>
          <w:tcPr>
            <w:tcW w:w="4320" w:type="dxa"/>
          </w:tcPr>
          <w:p w14:paraId="3007CA69" w14:textId="77777777" w:rsidR="00E519A3" w:rsidRDefault="00000000">
            <w:r>
              <w:t xml:space="preserve">        return loginScore + durationScore + courseScore + quizScore</w:t>
            </w:r>
          </w:p>
        </w:tc>
      </w:tr>
      <w:tr w:rsidR="00E519A3" w14:paraId="5B654E36" w14:textId="77777777">
        <w:tc>
          <w:tcPr>
            <w:tcW w:w="4320" w:type="dxa"/>
          </w:tcPr>
          <w:p w14:paraId="5CE16803" w14:textId="77777777" w:rsidR="00E519A3" w:rsidRDefault="00000000">
            <w:pPr>
              <w:jc w:val="right"/>
            </w:pPr>
            <w:r>
              <w:t>19584</w:t>
            </w:r>
          </w:p>
        </w:tc>
        <w:tc>
          <w:tcPr>
            <w:tcW w:w="4320" w:type="dxa"/>
          </w:tcPr>
          <w:p w14:paraId="4E6031DA" w14:textId="77777777" w:rsidR="00E519A3" w:rsidRDefault="00000000">
            <w:r>
              <w:t xml:space="preserve">    }</w:t>
            </w:r>
          </w:p>
        </w:tc>
      </w:tr>
      <w:tr w:rsidR="00E519A3" w14:paraId="2875E370" w14:textId="77777777">
        <w:tc>
          <w:tcPr>
            <w:tcW w:w="4320" w:type="dxa"/>
          </w:tcPr>
          <w:p w14:paraId="58765B89" w14:textId="77777777" w:rsidR="00E519A3" w:rsidRDefault="00000000">
            <w:pPr>
              <w:jc w:val="right"/>
            </w:pPr>
            <w:r>
              <w:t>19585</w:t>
            </w:r>
          </w:p>
        </w:tc>
        <w:tc>
          <w:tcPr>
            <w:tcW w:w="4320" w:type="dxa"/>
          </w:tcPr>
          <w:p w14:paraId="4FA28284" w14:textId="77777777" w:rsidR="00E519A3" w:rsidRDefault="00E519A3"/>
        </w:tc>
      </w:tr>
      <w:tr w:rsidR="00E519A3" w14:paraId="30EA1340" w14:textId="77777777">
        <w:tc>
          <w:tcPr>
            <w:tcW w:w="4320" w:type="dxa"/>
          </w:tcPr>
          <w:p w14:paraId="4DA2FF3A" w14:textId="77777777" w:rsidR="00E519A3" w:rsidRDefault="00000000">
            <w:pPr>
              <w:jc w:val="right"/>
            </w:pPr>
            <w:r>
              <w:t>19586</w:t>
            </w:r>
          </w:p>
        </w:tc>
        <w:tc>
          <w:tcPr>
            <w:tcW w:w="4320" w:type="dxa"/>
          </w:tcPr>
          <w:p w14:paraId="01262F1D" w14:textId="77777777" w:rsidR="00E519A3" w:rsidRDefault="00000000">
            <w:r>
              <w:t xml:space="preserve">    </w:t>
            </w:r>
          </w:p>
        </w:tc>
      </w:tr>
      <w:tr w:rsidR="00E519A3" w14:paraId="625F3AF9" w14:textId="77777777">
        <w:tc>
          <w:tcPr>
            <w:tcW w:w="4320" w:type="dxa"/>
          </w:tcPr>
          <w:p w14:paraId="1EF13C12" w14:textId="77777777" w:rsidR="00E519A3" w:rsidRDefault="00000000">
            <w:pPr>
              <w:jc w:val="right"/>
            </w:pPr>
            <w:r>
              <w:t>19587</w:t>
            </w:r>
          </w:p>
        </w:tc>
        <w:tc>
          <w:tcPr>
            <w:tcW w:w="4320" w:type="dxa"/>
          </w:tcPr>
          <w:p w14:paraId="279A37E6" w14:textId="77777777" w:rsidR="00E519A3" w:rsidRDefault="00000000">
            <w:r>
              <w:t xml:space="preserve">    fun getFormattedActivityScore(): String {</w:t>
            </w:r>
          </w:p>
        </w:tc>
      </w:tr>
      <w:tr w:rsidR="00E519A3" w14:paraId="2A275A7F" w14:textId="77777777">
        <w:tc>
          <w:tcPr>
            <w:tcW w:w="4320" w:type="dxa"/>
          </w:tcPr>
          <w:p w14:paraId="7A663E6E" w14:textId="77777777" w:rsidR="00E519A3" w:rsidRDefault="00000000">
            <w:pPr>
              <w:jc w:val="right"/>
            </w:pPr>
            <w:r>
              <w:t>19588</w:t>
            </w:r>
          </w:p>
        </w:tc>
        <w:tc>
          <w:tcPr>
            <w:tcW w:w="4320" w:type="dxa"/>
          </w:tcPr>
          <w:p w14:paraId="3F75ED8F" w14:textId="77777777" w:rsidR="00E519A3" w:rsidRDefault="00000000">
            <w:r>
              <w:t xml:space="preserve">        return String.format("%.1f</w:t>
            </w:r>
            <w:r>
              <w:t>分</w:t>
            </w:r>
            <w:r>
              <w:t>", activityScore)</w:t>
            </w:r>
          </w:p>
        </w:tc>
      </w:tr>
      <w:tr w:rsidR="00E519A3" w14:paraId="16039E84" w14:textId="77777777">
        <w:tc>
          <w:tcPr>
            <w:tcW w:w="4320" w:type="dxa"/>
          </w:tcPr>
          <w:p w14:paraId="42C781EB" w14:textId="77777777" w:rsidR="00E519A3" w:rsidRDefault="00000000">
            <w:pPr>
              <w:jc w:val="right"/>
            </w:pPr>
            <w:r>
              <w:t>19589</w:t>
            </w:r>
          </w:p>
        </w:tc>
        <w:tc>
          <w:tcPr>
            <w:tcW w:w="4320" w:type="dxa"/>
          </w:tcPr>
          <w:p w14:paraId="7ACFEEA8" w14:textId="77777777" w:rsidR="00E519A3" w:rsidRDefault="00000000">
            <w:r>
              <w:t xml:space="preserve">    }</w:t>
            </w:r>
          </w:p>
        </w:tc>
      </w:tr>
      <w:tr w:rsidR="00E519A3" w14:paraId="26728F00" w14:textId="77777777">
        <w:tc>
          <w:tcPr>
            <w:tcW w:w="4320" w:type="dxa"/>
          </w:tcPr>
          <w:p w14:paraId="23E4EE9E" w14:textId="77777777" w:rsidR="00E519A3" w:rsidRDefault="00000000">
            <w:pPr>
              <w:jc w:val="right"/>
            </w:pPr>
            <w:r>
              <w:t>19590</w:t>
            </w:r>
          </w:p>
        </w:tc>
        <w:tc>
          <w:tcPr>
            <w:tcW w:w="4320" w:type="dxa"/>
          </w:tcPr>
          <w:p w14:paraId="20A2F3E0" w14:textId="77777777" w:rsidR="00E519A3" w:rsidRDefault="00E519A3"/>
        </w:tc>
      </w:tr>
      <w:tr w:rsidR="00E519A3" w14:paraId="1ADF6F60" w14:textId="77777777">
        <w:tc>
          <w:tcPr>
            <w:tcW w:w="4320" w:type="dxa"/>
          </w:tcPr>
          <w:p w14:paraId="13E4B670" w14:textId="77777777" w:rsidR="00E519A3" w:rsidRDefault="00000000">
            <w:pPr>
              <w:jc w:val="right"/>
            </w:pPr>
            <w:r>
              <w:t>19591</w:t>
            </w:r>
          </w:p>
        </w:tc>
        <w:tc>
          <w:tcPr>
            <w:tcW w:w="4320" w:type="dxa"/>
          </w:tcPr>
          <w:p w14:paraId="4837AC72" w14:textId="77777777" w:rsidR="00E519A3" w:rsidRDefault="00000000">
            <w:r>
              <w:t xml:space="preserve">    </w:t>
            </w:r>
          </w:p>
        </w:tc>
      </w:tr>
      <w:tr w:rsidR="00E519A3" w14:paraId="104D5706" w14:textId="77777777">
        <w:tc>
          <w:tcPr>
            <w:tcW w:w="4320" w:type="dxa"/>
          </w:tcPr>
          <w:p w14:paraId="08C0872D" w14:textId="77777777" w:rsidR="00E519A3" w:rsidRDefault="00000000">
            <w:pPr>
              <w:jc w:val="right"/>
            </w:pPr>
            <w:r>
              <w:t>19592</w:t>
            </w:r>
          </w:p>
        </w:tc>
        <w:tc>
          <w:tcPr>
            <w:tcW w:w="4320" w:type="dxa"/>
          </w:tcPr>
          <w:p w14:paraId="5D0E7FE5" w14:textId="77777777" w:rsidR="00E519A3" w:rsidRDefault="00000000">
            <w:r>
              <w:t xml:space="preserve">    fun getActivityLevel(): String {</w:t>
            </w:r>
          </w:p>
        </w:tc>
      </w:tr>
      <w:tr w:rsidR="00E519A3" w14:paraId="49039A17" w14:textId="77777777">
        <w:tc>
          <w:tcPr>
            <w:tcW w:w="4320" w:type="dxa"/>
          </w:tcPr>
          <w:p w14:paraId="02104B10" w14:textId="77777777" w:rsidR="00E519A3" w:rsidRDefault="00000000">
            <w:pPr>
              <w:jc w:val="right"/>
            </w:pPr>
            <w:r>
              <w:t>19593</w:t>
            </w:r>
          </w:p>
        </w:tc>
        <w:tc>
          <w:tcPr>
            <w:tcW w:w="4320" w:type="dxa"/>
          </w:tcPr>
          <w:p w14:paraId="461C5C09" w14:textId="77777777" w:rsidR="00E519A3" w:rsidRDefault="00000000">
            <w:r>
              <w:t xml:space="preserve">        return when {</w:t>
            </w:r>
          </w:p>
        </w:tc>
      </w:tr>
      <w:tr w:rsidR="00E519A3" w14:paraId="6D1935FE" w14:textId="77777777">
        <w:tc>
          <w:tcPr>
            <w:tcW w:w="4320" w:type="dxa"/>
          </w:tcPr>
          <w:p w14:paraId="2A3B4683" w14:textId="77777777" w:rsidR="00E519A3" w:rsidRDefault="00000000">
            <w:pPr>
              <w:jc w:val="right"/>
            </w:pPr>
            <w:r>
              <w:t>19594</w:t>
            </w:r>
          </w:p>
        </w:tc>
        <w:tc>
          <w:tcPr>
            <w:tcW w:w="4320" w:type="dxa"/>
          </w:tcPr>
          <w:p w14:paraId="3F0CE77B" w14:textId="77777777" w:rsidR="00E519A3" w:rsidRDefault="00000000">
            <w:r>
              <w:t xml:space="preserve">            activityScore &gt;= 200 -&gt; "</w:t>
            </w:r>
            <w:r>
              <w:t>极高</w:t>
            </w:r>
            <w:r>
              <w:t>"</w:t>
            </w:r>
          </w:p>
        </w:tc>
      </w:tr>
      <w:tr w:rsidR="00E519A3" w14:paraId="543723DA" w14:textId="77777777">
        <w:tc>
          <w:tcPr>
            <w:tcW w:w="4320" w:type="dxa"/>
          </w:tcPr>
          <w:p w14:paraId="7B394915" w14:textId="77777777" w:rsidR="00E519A3" w:rsidRDefault="00000000">
            <w:pPr>
              <w:jc w:val="right"/>
            </w:pPr>
            <w:r>
              <w:t>19595</w:t>
            </w:r>
          </w:p>
        </w:tc>
        <w:tc>
          <w:tcPr>
            <w:tcW w:w="4320" w:type="dxa"/>
          </w:tcPr>
          <w:p w14:paraId="5FB5958D" w14:textId="77777777" w:rsidR="00E519A3" w:rsidRDefault="00000000">
            <w:r>
              <w:t xml:space="preserve">            activityScore &gt;= 100 -&gt; "</w:t>
            </w:r>
            <w:r>
              <w:t>高</w:t>
            </w:r>
            <w:r>
              <w:t>"</w:t>
            </w:r>
          </w:p>
        </w:tc>
      </w:tr>
      <w:tr w:rsidR="00E519A3" w14:paraId="415DDD00" w14:textId="77777777">
        <w:tc>
          <w:tcPr>
            <w:tcW w:w="4320" w:type="dxa"/>
          </w:tcPr>
          <w:p w14:paraId="62675608" w14:textId="77777777" w:rsidR="00E519A3" w:rsidRDefault="00000000">
            <w:pPr>
              <w:jc w:val="right"/>
            </w:pPr>
            <w:r>
              <w:t>19596</w:t>
            </w:r>
          </w:p>
        </w:tc>
        <w:tc>
          <w:tcPr>
            <w:tcW w:w="4320" w:type="dxa"/>
          </w:tcPr>
          <w:p w14:paraId="315C6A11" w14:textId="77777777" w:rsidR="00E519A3" w:rsidRDefault="00000000">
            <w:r>
              <w:t xml:space="preserve">            activityScore &gt;= 50 -&gt; "</w:t>
            </w:r>
            <w:r>
              <w:t>中等</w:t>
            </w:r>
            <w:r>
              <w:t>"</w:t>
            </w:r>
          </w:p>
        </w:tc>
      </w:tr>
      <w:tr w:rsidR="00E519A3" w14:paraId="00BFD5E0" w14:textId="77777777">
        <w:tc>
          <w:tcPr>
            <w:tcW w:w="4320" w:type="dxa"/>
          </w:tcPr>
          <w:p w14:paraId="48F42623" w14:textId="77777777" w:rsidR="00E519A3" w:rsidRDefault="00000000">
            <w:pPr>
              <w:jc w:val="right"/>
            </w:pPr>
            <w:r>
              <w:t>19597</w:t>
            </w:r>
          </w:p>
        </w:tc>
        <w:tc>
          <w:tcPr>
            <w:tcW w:w="4320" w:type="dxa"/>
          </w:tcPr>
          <w:p w14:paraId="5967DE16" w14:textId="77777777" w:rsidR="00E519A3" w:rsidRDefault="00000000">
            <w:r>
              <w:t xml:space="preserve">            activityScore &gt;= 20 -&gt; "</w:t>
            </w:r>
            <w:r>
              <w:t>一般</w:t>
            </w:r>
            <w:r>
              <w:t>"</w:t>
            </w:r>
          </w:p>
        </w:tc>
      </w:tr>
      <w:tr w:rsidR="00E519A3" w14:paraId="67ABA565" w14:textId="77777777">
        <w:tc>
          <w:tcPr>
            <w:tcW w:w="4320" w:type="dxa"/>
          </w:tcPr>
          <w:p w14:paraId="5A7CAAB8" w14:textId="77777777" w:rsidR="00E519A3" w:rsidRDefault="00000000">
            <w:pPr>
              <w:jc w:val="right"/>
            </w:pPr>
            <w:r>
              <w:t>19598</w:t>
            </w:r>
          </w:p>
        </w:tc>
        <w:tc>
          <w:tcPr>
            <w:tcW w:w="4320" w:type="dxa"/>
          </w:tcPr>
          <w:p w14:paraId="7BAE4575" w14:textId="77777777" w:rsidR="00E519A3" w:rsidRDefault="00000000">
            <w:r>
              <w:t xml:space="preserve">            else -&gt; "</w:t>
            </w:r>
            <w:r>
              <w:t>低</w:t>
            </w:r>
            <w:r>
              <w:t>"</w:t>
            </w:r>
          </w:p>
        </w:tc>
      </w:tr>
      <w:tr w:rsidR="00E519A3" w14:paraId="0992EDA9" w14:textId="77777777">
        <w:tc>
          <w:tcPr>
            <w:tcW w:w="4320" w:type="dxa"/>
          </w:tcPr>
          <w:p w14:paraId="3EF4F254" w14:textId="77777777" w:rsidR="00E519A3" w:rsidRDefault="00000000">
            <w:pPr>
              <w:jc w:val="right"/>
            </w:pPr>
            <w:r>
              <w:t>19599</w:t>
            </w:r>
          </w:p>
        </w:tc>
        <w:tc>
          <w:tcPr>
            <w:tcW w:w="4320" w:type="dxa"/>
          </w:tcPr>
          <w:p w14:paraId="560143CD" w14:textId="77777777" w:rsidR="00E519A3" w:rsidRDefault="00000000">
            <w:r>
              <w:t xml:space="preserve">        }</w:t>
            </w:r>
          </w:p>
        </w:tc>
      </w:tr>
      <w:tr w:rsidR="00E519A3" w14:paraId="188C75ED" w14:textId="77777777">
        <w:tc>
          <w:tcPr>
            <w:tcW w:w="4320" w:type="dxa"/>
          </w:tcPr>
          <w:p w14:paraId="64B42C3B" w14:textId="77777777" w:rsidR="00E519A3" w:rsidRDefault="00000000">
            <w:pPr>
              <w:jc w:val="right"/>
            </w:pPr>
            <w:r>
              <w:t>19600</w:t>
            </w:r>
          </w:p>
        </w:tc>
        <w:tc>
          <w:tcPr>
            <w:tcW w:w="4320" w:type="dxa"/>
          </w:tcPr>
          <w:p w14:paraId="6F11CA58" w14:textId="77777777" w:rsidR="00E519A3" w:rsidRDefault="00000000">
            <w:r>
              <w:t xml:space="preserve">    }</w:t>
            </w:r>
          </w:p>
        </w:tc>
      </w:tr>
      <w:tr w:rsidR="00E519A3" w14:paraId="2E8D2DCD" w14:textId="77777777">
        <w:tc>
          <w:tcPr>
            <w:tcW w:w="4320" w:type="dxa"/>
          </w:tcPr>
          <w:p w14:paraId="5F94C48F" w14:textId="77777777" w:rsidR="00E519A3" w:rsidRDefault="00000000">
            <w:pPr>
              <w:jc w:val="right"/>
            </w:pPr>
            <w:r>
              <w:t>19601</w:t>
            </w:r>
          </w:p>
        </w:tc>
        <w:tc>
          <w:tcPr>
            <w:tcW w:w="4320" w:type="dxa"/>
          </w:tcPr>
          <w:p w14:paraId="69459C61" w14:textId="77777777" w:rsidR="00E519A3" w:rsidRDefault="00E519A3"/>
        </w:tc>
      </w:tr>
      <w:tr w:rsidR="00E519A3" w14:paraId="186A9A34" w14:textId="77777777">
        <w:tc>
          <w:tcPr>
            <w:tcW w:w="4320" w:type="dxa"/>
          </w:tcPr>
          <w:p w14:paraId="7922CEE9" w14:textId="77777777" w:rsidR="00E519A3" w:rsidRDefault="00000000">
            <w:pPr>
              <w:jc w:val="right"/>
            </w:pPr>
            <w:r>
              <w:t>19602</w:t>
            </w:r>
          </w:p>
        </w:tc>
        <w:tc>
          <w:tcPr>
            <w:tcW w:w="4320" w:type="dxa"/>
          </w:tcPr>
          <w:p w14:paraId="4768BEC0" w14:textId="77777777" w:rsidR="00E519A3" w:rsidRDefault="00000000">
            <w:r>
              <w:t xml:space="preserve">    </w:t>
            </w:r>
          </w:p>
        </w:tc>
      </w:tr>
      <w:tr w:rsidR="00E519A3" w14:paraId="3BC5D0BB" w14:textId="77777777">
        <w:tc>
          <w:tcPr>
            <w:tcW w:w="4320" w:type="dxa"/>
          </w:tcPr>
          <w:p w14:paraId="4CAA772F" w14:textId="77777777" w:rsidR="00E519A3" w:rsidRDefault="00000000">
            <w:pPr>
              <w:jc w:val="right"/>
            </w:pPr>
            <w:r>
              <w:t>19603</w:t>
            </w:r>
          </w:p>
        </w:tc>
        <w:tc>
          <w:tcPr>
            <w:tcW w:w="4320" w:type="dxa"/>
          </w:tcPr>
          <w:p w14:paraId="42AB2C0D" w14:textId="77777777" w:rsidR="00E519A3" w:rsidRDefault="00000000">
            <w:r>
              <w:t xml:space="preserve">    fun getActivityLevelColor(): String {</w:t>
            </w:r>
          </w:p>
        </w:tc>
      </w:tr>
      <w:tr w:rsidR="00E519A3" w14:paraId="7BE8CC83" w14:textId="77777777">
        <w:tc>
          <w:tcPr>
            <w:tcW w:w="4320" w:type="dxa"/>
          </w:tcPr>
          <w:p w14:paraId="2EE55FE4" w14:textId="77777777" w:rsidR="00E519A3" w:rsidRDefault="00000000">
            <w:pPr>
              <w:jc w:val="right"/>
            </w:pPr>
            <w:r>
              <w:t>19604</w:t>
            </w:r>
          </w:p>
        </w:tc>
        <w:tc>
          <w:tcPr>
            <w:tcW w:w="4320" w:type="dxa"/>
          </w:tcPr>
          <w:p w14:paraId="309C6C05" w14:textId="77777777" w:rsidR="00E519A3" w:rsidRDefault="00000000">
            <w:r>
              <w:t xml:space="preserve">        return when {</w:t>
            </w:r>
          </w:p>
        </w:tc>
      </w:tr>
      <w:tr w:rsidR="00E519A3" w14:paraId="0FBE6F26" w14:textId="77777777">
        <w:tc>
          <w:tcPr>
            <w:tcW w:w="4320" w:type="dxa"/>
          </w:tcPr>
          <w:p w14:paraId="2CFAAF7B" w14:textId="77777777" w:rsidR="00E519A3" w:rsidRDefault="00000000">
            <w:pPr>
              <w:jc w:val="right"/>
            </w:pPr>
            <w:r>
              <w:t>19605</w:t>
            </w:r>
          </w:p>
        </w:tc>
        <w:tc>
          <w:tcPr>
            <w:tcW w:w="4320" w:type="dxa"/>
          </w:tcPr>
          <w:p w14:paraId="282ADF1F" w14:textId="77777777" w:rsidR="00E519A3" w:rsidRDefault="00000000">
            <w:r>
              <w:t xml:space="preserve">            activityScore &gt;= 200 -&gt; "#4CAF50" </w:t>
            </w:r>
          </w:p>
        </w:tc>
      </w:tr>
      <w:tr w:rsidR="00E519A3" w14:paraId="2B8CD2CF" w14:textId="77777777">
        <w:tc>
          <w:tcPr>
            <w:tcW w:w="4320" w:type="dxa"/>
          </w:tcPr>
          <w:p w14:paraId="17BAB1D7" w14:textId="77777777" w:rsidR="00E519A3" w:rsidRDefault="00000000">
            <w:pPr>
              <w:jc w:val="right"/>
            </w:pPr>
            <w:r>
              <w:t>19606</w:t>
            </w:r>
          </w:p>
        </w:tc>
        <w:tc>
          <w:tcPr>
            <w:tcW w:w="4320" w:type="dxa"/>
          </w:tcPr>
          <w:p w14:paraId="70453EF3" w14:textId="77777777" w:rsidR="00E519A3" w:rsidRDefault="00000000">
            <w:r>
              <w:t xml:space="preserve">            activityScore &gt;= 100 -&gt; "#8BC34A" </w:t>
            </w:r>
          </w:p>
        </w:tc>
      </w:tr>
      <w:tr w:rsidR="00E519A3" w14:paraId="19695F9A" w14:textId="77777777">
        <w:tc>
          <w:tcPr>
            <w:tcW w:w="4320" w:type="dxa"/>
          </w:tcPr>
          <w:p w14:paraId="548023A4" w14:textId="77777777" w:rsidR="00E519A3" w:rsidRDefault="00000000">
            <w:pPr>
              <w:jc w:val="right"/>
            </w:pPr>
            <w:r>
              <w:t>19607</w:t>
            </w:r>
          </w:p>
        </w:tc>
        <w:tc>
          <w:tcPr>
            <w:tcW w:w="4320" w:type="dxa"/>
          </w:tcPr>
          <w:p w14:paraId="52E43F9E" w14:textId="77777777" w:rsidR="00E519A3" w:rsidRDefault="00000000">
            <w:r>
              <w:t xml:space="preserve">            activityScore &gt;= 50 -&gt; "#FFC107" </w:t>
            </w:r>
          </w:p>
        </w:tc>
      </w:tr>
      <w:tr w:rsidR="00E519A3" w14:paraId="482E7A13" w14:textId="77777777">
        <w:tc>
          <w:tcPr>
            <w:tcW w:w="4320" w:type="dxa"/>
          </w:tcPr>
          <w:p w14:paraId="7A854A31" w14:textId="77777777" w:rsidR="00E519A3" w:rsidRDefault="00000000">
            <w:pPr>
              <w:jc w:val="right"/>
            </w:pPr>
            <w:r>
              <w:t>19608</w:t>
            </w:r>
          </w:p>
        </w:tc>
        <w:tc>
          <w:tcPr>
            <w:tcW w:w="4320" w:type="dxa"/>
          </w:tcPr>
          <w:p w14:paraId="667C434B" w14:textId="77777777" w:rsidR="00E519A3" w:rsidRDefault="00000000">
            <w:r>
              <w:t xml:space="preserve">            activityScore &gt;= 20 -&gt; "#FF9800" </w:t>
            </w:r>
          </w:p>
        </w:tc>
      </w:tr>
      <w:tr w:rsidR="00E519A3" w14:paraId="58EAB279" w14:textId="77777777">
        <w:tc>
          <w:tcPr>
            <w:tcW w:w="4320" w:type="dxa"/>
          </w:tcPr>
          <w:p w14:paraId="3A0DFEF9" w14:textId="77777777" w:rsidR="00E519A3" w:rsidRDefault="00000000">
            <w:pPr>
              <w:jc w:val="right"/>
            </w:pPr>
            <w:r>
              <w:t>19609</w:t>
            </w:r>
          </w:p>
        </w:tc>
        <w:tc>
          <w:tcPr>
            <w:tcW w:w="4320" w:type="dxa"/>
          </w:tcPr>
          <w:p w14:paraId="45FB68A7" w14:textId="77777777" w:rsidR="00E519A3" w:rsidRDefault="00000000">
            <w:r>
              <w:t xml:space="preserve">            else -&gt; "#9E9E9E" </w:t>
            </w:r>
          </w:p>
        </w:tc>
      </w:tr>
      <w:tr w:rsidR="00E519A3" w14:paraId="1833C11C" w14:textId="77777777">
        <w:tc>
          <w:tcPr>
            <w:tcW w:w="4320" w:type="dxa"/>
          </w:tcPr>
          <w:p w14:paraId="3ECDA3B3" w14:textId="77777777" w:rsidR="00E519A3" w:rsidRDefault="00000000">
            <w:pPr>
              <w:jc w:val="right"/>
            </w:pPr>
            <w:r>
              <w:t>19610</w:t>
            </w:r>
          </w:p>
        </w:tc>
        <w:tc>
          <w:tcPr>
            <w:tcW w:w="4320" w:type="dxa"/>
          </w:tcPr>
          <w:p w14:paraId="720DD866" w14:textId="77777777" w:rsidR="00E519A3" w:rsidRDefault="00000000">
            <w:r>
              <w:t xml:space="preserve">        }</w:t>
            </w:r>
          </w:p>
        </w:tc>
      </w:tr>
      <w:tr w:rsidR="00E519A3" w14:paraId="073F5B61" w14:textId="77777777">
        <w:tc>
          <w:tcPr>
            <w:tcW w:w="4320" w:type="dxa"/>
          </w:tcPr>
          <w:p w14:paraId="148412FC" w14:textId="77777777" w:rsidR="00E519A3" w:rsidRDefault="00000000">
            <w:pPr>
              <w:jc w:val="right"/>
            </w:pPr>
            <w:r>
              <w:t>19611</w:t>
            </w:r>
          </w:p>
        </w:tc>
        <w:tc>
          <w:tcPr>
            <w:tcW w:w="4320" w:type="dxa"/>
          </w:tcPr>
          <w:p w14:paraId="29D90FC9" w14:textId="77777777" w:rsidR="00E519A3" w:rsidRDefault="00000000">
            <w:r>
              <w:t xml:space="preserve">    }</w:t>
            </w:r>
          </w:p>
        </w:tc>
      </w:tr>
      <w:tr w:rsidR="00E519A3" w14:paraId="676D4A49" w14:textId="77777777">
        <w:tc>
          <w:tcPr>
            <w:tcW w:w="4320" w:type="dxa"/>
          </w:tcPr>
          <w:p w14:paraId="24A1450C" w14:textId="77777777" w:rsidR="00E519A3" w:rsidRDefault="00000000">
            <w:pPr>
              <w:jc w:val="right"/>
            </w:pPr>
            <w:r>
              <w:t>19612</w:t>
            </w:r>
          </w:p>
        </w:tc>
        <w:tc>
          <w:tcPr>
            <w:tcW w:w="4320" w:type="dxa"/>
          </w:tcPr>
          <w:p w14:paraId="59E2A8A9" w14:textId="77777777" w:rsidR="00E519A3" w:rsidRDefault="00000000">
            <w:r>
              <w:t>}</w:t>
            </w:r>
          </w:p>
        </w:tc>
      </w:tr>
      <w:tr w:rsidR="00E519A3" w14:paraId="7C1E2EBF" w14:textId="77777777">
        <w:tc>
          <w:tcPr>
            <w:tcW w:w="4320" w:type="dxa"/>
          </w:tcPr>
          <w:p w14:paraId="66C7CC20" w14:textId="77777777" w:rsidR="00E519A3" w:rsidRDefault="00000000">
            <w:pPr>
              <w:jc w:val="right"/>
            </w:pPr>
            <w:r>
              <w:t>19613</w:t>
            </w:r>
          </w:p>
        </w:tc>
        <w:tc>
          <w:tcPr>
            <w:tcW w:w="4320" w:type="dxa"/>
          </w:tcPr>
          <w:p w14:paraId="19EEE043" w14:textId="77777777" w:rsidR="00E519A3" w:rsidRDefault="00E519A3"/>
        </w:tc>
      </w:tr>
      <w:tr w:rsidR="00E519A3" w14:paraId="12B0E683" w14:textId="77777777">
        <w:tc>
          <w:tcPr>
            <w:tcW w:w="4320" w:type="dxa"/>
          </w:tcPr>
          <w:p w14:paraId="2CF44F5F" w14:textId="77777777" w:rsidR="00E519A3" w:rsidRDefault="00000000">
            <w:pPr>
              <w:jc w:val="right"/>
            </w:pPr>
            <w:r>
              <w:t>19614</w:t>
            </w:r>
          </w:p>
        </w:tc>
        <w:tc>
          <w:tcPr>
            <w:tcW w:w="4320" w:type="dxa"/>
          </w:tcPr>
          <w:p w14:paraId="3395BE43" w14:textId="77777777" w:rsidR="00E519A3" w:rsidRDefault="00000000">
            <w:r>
              <w:t>// ===== model\ApiCourse.kt =====</w:t>
            </w:r>
          </w:p>
        </w:tc>
      </w:tr>
      <w:tr w:rsidR="00E519A3" w14:paraId="74E4648F" w14:textId="77777777">
        <w:tc>
          <w:tcPr>
            <w:tcW w:w="4320" w:type="dxa"/>
          </w:tcPr>
          <w:p w14:paraId="2787DEB9" w14:textId="77777777" w:rsidR="00E519A3" w:rsidRDefault="00000000">
            <w:pPr>
              <w:jc w:val="right"/>
            </w:pPr>
            <w:r>
              <w:t>19615</w:t>
            </w:r>
          </w:p>
        </w:tc>
        <w:tc>
          <w:tcPr>
            <w:tcW w:w="4320" w:type="dxa"/>
          </w:tcPr>
          <w:p w14:paraId="22781C5A" w14:textId="77777777" w:rsidR="00E519A3" w:rsidRDefault="00000000">
            <w:r>
              <w:t>package com.example.studyapp.model</w:t>
            </w:r>
          </w:p>
        </w:tc>
      </w:tr>
      <w:tr w:rsidR="00E519A3" w14:paraId="00523EFD" w14:textId="77777777">
        <w:tc>
          <w:tcPr>
            <w:tcW w:w="4320" w:type="dxa"/>
          </w:tcPr>
          <w:p w14:paraId="78F2C72B" w14:textId="77777777" w:rsidR="00E519A3" w:rsidRDefault="00000000">
            <w:pPr>
              <w:jc w:val="right"/>
            </w:pPr>
            <w:r>
              <w:t>19616</w:t>
            </w:r>
          </w:p>
        </w:tc>
        <w:tc>
          <w:tcPr>
            <w:tcW w:w="4320" w:type="dxa"/>
          </w:tcPr>
          <w:p w14:paraId="14CFBB54" w14:textId="77777777" w:rsidR="00E519A3" w:rsidRDefault="00E519A3"/>
        </w:tc>
      </w:tr>
      <w:tr w:rsidR="00E519A3" w14:paraId="7D81E73D" w14:textId="77777777">
        <w:tc>
          <w:tcPr>
            <w:tcW w:w="4320" w:type="dxa"/>
          </w:tcPr>
          <w:p w14:paraId="6E472F99" w14:textId="77777777" w:rsidR="00E519A3" w:rsidRDefault="00000000">
            <w:pPr>
              <w:jc w:val="right"/>
            </w:pPr>
            <w:r>
              <w:t>19617</w:t>
            </w:r>
          </w:p>
        </w:tc>
        <w:tc>
          <w:tcPr>
            <w:tcW w:w="4320" w:type="dxa"/>
          </w:tcPr>
          <w:p w14:paraId="3BF9E98F" w14:textId="77777777" w:rsidR="00E519A3" w:rsidRDefault="00000000">
            <w:r>
              <w:t>import com.google.gson.annotations.SerializedName</w:t>
            </w:r>
          </w:p>
        </w:tc>
      </w:tr>
      <w:tr w:rsidR="00E519A3" w14:paraId="79237C9D" w14:textId="77777777">
        <w:tc>
          <w:tcPr>
            <w:tcW w:w="4320" w:type="dxa"/>
          </w:tcPr>
          <w:p w14:paraId="7B911C9F" w14:textId="77777777" w:rsidR="00E519A3" w:rsidRDefault="00000000">
            <w:pPr>
              <w:jc w:val="right"/>
            </w:pPr>
            <w:r>
              <w:t>19618</w:t>
            </w:r>
          </w:p>
        </w:tc>
        <w:tc>
          <w:tcPr>
            <w:tcW w:w="4320" w:type="dxa"/>
          </w:tcPr>
          <w:p w14:paraId="0903FD92" w14:textId="77777777" w:rsidR="00E519A3" w:rsidRDefault="00E519A3"/>
        </w:tc>
      </w:tr>
      <w:tr w:rsidR="00E519A3" w14:paraId="6A2BCC7C" w14:textId="77777777">
        <w:tc>
          <w:tcPr>
            <w:tcW w:w="4320" w:type="dxa"/>
          </w:tcPr>
          <w:p w14:paraId="6170842D" w14:textId="77777777" w:rsidR="00E519A3" w:rsidRDefault="00000000">
            <w:pPr>
              <w:jc w:val="right"/>
            </w:pPr>
            <w:r>
              <w:t>19619</w:t>
            </w:r>
          </w:p>
        </w:tc>
        <w:tc>
          <w:tcPr>
            <w:tcW w:w="4320" w:type="dxa"/>
          </w:tcPr>
          <w:p w14:paraId="348B96FA" w14:textId="77777777" w:rsidR="00E519A3" w:rsidRDefault="00E519A3"/>
        </w:tc>
      </w:tr>
      <w:tr w:rsidR="00E519A3" w14:paraId="04223706" w14:textId="77777777">
        <w:tc>
          <w:tcPr>
            <w:tcW w:w="4320" w:type="dxa"/>
          </w:tcPr>
          <w:p w14:paraId="2D509ED1" w14:textId="77777777" w:rsidR="00E519A3" w:rsidRDefault="00000000">
            <w:pPr>
              <w:jc w:val="right"/>
            </w:pPr>
            <w:r>
              <w:t>19620</w:t>
            </w:r>
          </w:p>
        </w:tc>
        <w:tc>
          <w:tcPr>
            <w:tcW w:w="4320" w:type="dxa"/>
          </w:tcPr>
          <w:p w14:paraId="08E995BD" w14:textId="77777777" w:rsidR="00E519A3" w:rsidRDefault="00000000">
            <w:r>
              <w:t>data class ApiCourse(</w:t>
            </w:r>
          </w:p>
        </w:tc>
      </w:tr>
      <w:tr w:rsidR="00E519A3" w14:paraId="3A76C245" w14:textId="77777777">
        <w:tc>
          <w:tcPr>
            <w:tcW w:w="4320" w:type="dxa"/>
          </w:tcPr>
          <w:p w14:paraId="2FA59FF9" w14:textId="77777777" w:rsidR="00E519A3" w:rsidRDefault="00000000">
            <w:pPr>
              <w:jc w:val="right"/>
            </w:pPr>
            <w:r>
              <w:t>19621</w:t>
            </w:r>
          </w:p>
        </w:tc>
        <w:tc>
          <w:tcPr>
            <w:tcW w:w="4320" w:type="dxa"/>
          </w:tcPr>
          <w:p w14:paraId="7FF6CF2C" w14:textId="77777777" w:rsidR="00E519A3" w:rsidRDefault="00000000">
            <w:r>
              <w:t xml:space="preserve">    @SerializedName("id")</w:t>
            </w:r>
          </w:p>
        </w:tc>
      </w:tr>
      <w:tr w:rsidR="00E519A3" w14:paraId="79536B8E" w14:textId="77777777">
        <w:tc>
          <w:tcPr>
            <w:tcW w:w="4320" w:type="dxa"/>
          </w:tcPr>
          <w:p w14:paraId="7907B17F" w14:textId="77777777" w:rsidR="00E519A3" w:rsidRDefault="00000000">
            <w:pPr>
              <w:jc w:val="right"/>
            </w:pPr>
            <w:r>
              <w:t>19622</w:t>
            </w:r>
          </w:p>
        </w:tc>
        <w:tc>
          <w:tcPr>
            <w:tcW w:w="4320" w:type="dxa"/>
          </w:tcPr>
          <w:p w14:paraId="37314C93" w14:textId="77777777" w:rsidR="00E519A3" w:rsidRDefault="00000000">
            <w:r>
              <w:t xml:space="preserve">    val id: Int,</w:t>
            </w:r>
          </w:p>
        </w:tc>
      </w:tr>
      <w:tr w:rsidR="00E519A3" w14:paraId="066CEDB4" w14:textId="77777777">
        <w:tc>
          <w:tcPr>
            <w:tcW w:w="4320" w:type="dxa"/>
          </w:tcPr>
          <w:p w14:paraId="105223B8" w14:textId="77777777" w:rsidR="00E519A3" w:rsidRDefault="00000000">
            <w:pPr>
              <w:jc w:val="right"/>
            </w:pPr>
            <w:r>
              <w:t>19623</w:t>
            </w:r>
          </w:p>
        </w:tc>
        <w:tc>
          <w:tcPr>
            <w:tcW w:w="4320" w:type="dxa"/>
          </w:tcPr>
          <w:p w14:paraId="3A310A82" w14:textId="77777777" w:rsidR="00E519A3" w:rsidRDefault="00E519A3"/>
        </w:tc>
      </w:tr>
      <w:tr w:rsidR="00E519A3" w14:paraId="6A132D96" w14:textId="77777777">
        <w:tc>
          <w:tcPr>
            <w:tcW w:w="4320" w:type="dxa"/>
          </w:tcPr>
          <w:p w14:paraId="1BE7C904" w14:textId="77777777" w:rsidR="00E519A3" w:rsidRDefault="00000000">
            <w:pPr>
              <w:jc w:val="right"/>
            </w:pPr>
            <w:r>
              <w:t>19624</w:t>
            </w:r>
          </w:p>
        </w:tc>
        <w:tc>
          <w:tcPr>
            <w:tcW w:w="4320" w:type="dxa"/>
          </w:tcPr>
          <w:p w14:paraId="261761E4" w14:textId="77777777" w:rsidR="00E519A3" w:rsidRDefault="00000000">
            <w:r>
              <w:t xml:space="preserve">    @SerializedName("name")</w:t>
            </w:r>
          </w:p>
        </w:tc>
      </w:tr>
      <w:tr w:rsidR="00E519A3" w14:paraId="23E825AD" w14:textId="77777777">
        <w:tc>
          <w:tcPr>
            <w:tcW w:w="4320" w:type="dxa"/>
          </w:tcPr>
          <w:p w14:paraId="7CC8B173" w14:textId="77777777" w:rsidR="00E519A3" w:rsidRDefault="00000000">
            <w:pPr>
              <w:jc w:val="right"/>
            </w:pPr>
            <w:r>
              <w:t>19625</w:t>
            </w:r>
          </w:p>
        </w:tc>
        <w:tc>
          <w:tcPr>
            <w:tcW w:w="4320" w:type="dxa"/>
          </w:tcPr>
          <w:p w14:paraId="3A4C8070" w14:textId="77777777" w:rsidR="00E519A3" w:rsidRDefault="00000000">
            <w:r>
              <w:t xml:space="preserve">    val name: String,</w:t>
            </w:r>
          </w:p>
        </w:tc>
      </w:tr>
      <w:tr w:rsidR="00E519A3" w14:paraId="387988C1" w14:textId="77777777">
        <w:tc>
          <w:tcPr>
            <w:tcW w:w="4320" w:type="dxa"/>
          </w:tcPr>
          <w:p w14:paraId="1BFA2149" w14:textId="77777777" w:rsidR="00E519A3" w:rsidRDefault="00000000">
            <w:pPr>
              <w:jc w:val="right"/>
            </w:pPr>
            <w:r>
              <w:t>19626</w:t>
            </w:r>
          </w:p>
        </w:tc>
        <w:tc>
          <w:tcPr>
            <w:tcW w:w="4320" w:type="dxa"/>
          </w:tcPr>
          <w:p w14:paraId="65DBB347" w14:textId="77777777" w:rsidR="00E519A3" w:rsidRDefault="00E519A3"/>
        </w:tc>
      </w:tr>
      <w:tr w:rsidR="00E519A3" w14:paraId="7F169DEA" w14:textId="77777777">
        <w:tc>
          <w:tcPr>
            <w:tcW w:w="4320" w:type="dxa"/>
          </w:tcPr>
          <w:p w14:paraId="2980256A" w14:textId="77777777" w:rsidR="00E519A3" w:rsidRDefault="00000000">
            <w:pPr>
              <w:jc w:val="right"/>
            </w:pPr>
            <w:r>
              <w:t>19627</w:t>
            </w:r>
          </w:p>
        </w:tc>
        <w:tc>
          <w:tcPr>
            <w:tcW w:w="4320" w:type="dxa"/>
          </w:tcPr>
          <w:p w14:paraId="34280A0F" w14:textId="77777777" w:rsidR="00E519A3" w:rsidRDefault="00000000">
            <w:r>
              <w:t xml:space="preserve">    @SerializedName("description")</w:t>
            </w:r>
          </w:p>
        </w:tc>
      </w:tr>
      <w:tr w:rsidR="00E519A3" w14:paraId="5D19A44D" w14:textId="77777777">
        <w:tc>
          <w:tcPr>
            <w:tcW w:w="4320" w:type="dxa"/>
          </w:tcPr>
          <w:p w14:paraId="21B50A41" w14:textId="77777777" w:rsidR="00E519A3" w:rsidRDefault="00000000">
            <w:pPr>
              <w:jc w:val="right"/>
            </w:pPr>
            <w:r>
              <w:t>19628</w:t>
            </w:r>
          </w:p>
        </w:tc>
        <w:tc>
          <w:tcPr>
            <w:tcW w:w="4320" w:type="dxa"/>
          </w:tcPr>
          <w:p w14:paraId="395716FC" w14:textId="77777777" w:rsidR="00E519A3" w:rsidRDefault="00000000">
            <w:r>
              <w:t xml:space="preserve">    val description: String,</w:t>
            </w:r>
          </w:p>
        </w:tc>
      </w:tr>
      <w:tr w:rsidR="00E519A3" w14:paraId="6824E4A9" w14:textId="77777777">
        <w:tc>
          <w:tcPr>
            <w:tcW w:w="4320" w:type="dxa"/>
          </w:tcPr>
          <w:p w14:paraId="3BC1073F" w14:textId="77777777" w:rsidR="00E519A3" w:rsidRDefault="00000000">
            <w:pPr>
              <w:jc w:val="right"/>
            </w:pPr>
            <w:r>
              <w:t>19629</w:t>
            </w:r>
          </w:p>
        </w:tc>
        <w:tc>
          <w:tcPr>
            <w:tcW w:w="4320" w:type="dxa"/>
          </w:tcPr>
          <w:p w14:paraId="773FDD97" w14:textId="77777777" w:rsidR="00E519A3" w:rsidRDefault="00E519A3"/>
        </w:tc>
      </w:tr>
      <w:tr w:rsidR="00E519A3" w14:paraId="54EE612F" w14:textId="77777777">
        <w:tc>
          <w:tcPr>
            <w:tcW w:w="4320" w:type="dxa"/>
          </w:tcPr>
          <w:p w14:paraId="6A651C81" w14:textId="77777777" w:rsidR="00E519A3" w:rsidRDefault="00000000">
            <w:pPr>
              <w:jc w:val="right"/>
            </w:pPr>
            <w:r>
              <w:t>19630</w:t>
            </w:r>
          </w:p>
        </w:tc>
        <w:tc>
          <w:tcPr>
            <w:tcW w:w="4320" w:type="dxa"/>
          </w:tcPr>
          <w:p w14:paraId="44037D65" w14:textId="77777777" w:rsidR="00E519A3" w:rsidRDefault="00000000">
            <w:r>
              <w:t xml:space="preserve">    @SerializedName("teacher")</w:t>
            </w:r>
          </w:p>
        </w:tc>
      </w:tr>
      <w:tr w:rsidR="00E519A3" w14:paraId="0DF54B80" w14:textId="77777777">
        <w:tc>
          <w:tcPr>
            <w:tcW w:w="4320" w:type="dxa"/>
          </w:tcPr>
          <w:p w14:paraId="58132B94" w14:textId="77777777" w:rsidR="00E519A3" w:rsidRDefault="00000000">
            <w:pPr>
              <w:jc w:val="right"/>
            </w:pPr>
            <w:r>
              <w:t>19631</w:t>
            </w:r>
          </w:p>
        </w:tc>
        <w:tc>
          <w:tcPr>
            <w:tcW w:w="4320" w:type="dxa"/>
          </w:tcPr>
          <w:p w14:paraId="727BAEFE" w14:textId="77777777" w:rsidR="00E519A3" w:rsidRDefault="00000000">
            <w:r>
              <w:t xml:space="preserve">    val teacher: String,</w:t>
            </w:r>
          </w:p>
        </w:tc>
      </w:tr>
      <w:tr w:rsidR="00E519A3" w14:paraId="431ABD5A" w14:textId="77777777">
        <w:tc>
          <w:tcPr>
            <w:tcW w:w="4320" w:type="dxa"/>
          </w:tcPr>
          <w:p w14:paraId="165E1F7B" w14:textId="77777777" w:rsidR="00E519A3" w:rsidRDefault="00000000">
            <w:pPr>
              <w:jc w:val="right"/>
            </w:pPr>
            <w:r>
              <w:t>19632</w:t>
            </w:r>
          </w:p>
        </w:tc>
        <w:tc>
          <w:tcPr>
            <w:tcW w:w="4320" w:type="dxa"/>
          </w:tcPr>
          <w:p w14:paraId="33EA6B14" w14:textId="77777777" w:rsidR="00E519A3" w:rsidRDefault="00E519A3"/>
        </w:tc>
      </w:tr>
      <w:tr w:rsidR="00E519A3" w14:paraId="6EA6DA65" w14:textId="77777777">
        <w:tc>
          <w:tcPr>
            <w:tcW w:w="4320" w:type="dxa"/>
          </w:tcPr>
          <w:p w14:paraId="73DEEC6D" w14:textId="77777777" w:rsidR="00E519A3" w:rsidRDefault="00000000">
            <w:pPr>
              <w:jc w:val="right"/>
            </w:pPr>
            <w:r>
              <w:t>19633</w:t>
            </w:r>
          </w:p>
        </w:tc>
        <w:tc>
          <w:tcPr>
            <w:tcW w:w="4320" w:type="dxa"/>
          </w:tcPr>
          <w:p w14:paraId="4A20FD6B" w14:textId="77777777" w:rsidR="00E519A3" w:rsidRDefault="00000000">
            <w:r>
              <w:t xml:space="preserve">    @SerializedName("credit")</w:t>
            </w:r>
          </w:p>
        </w:tc>
      </w:tr>
      <w:tr w:rsidR="00E519A3" w14:paraId="440A8DA3" w14:textId="77777777">
        <w:tc>
          <w:tcPr>
            <w:tcW w:w="4320" w:type="dxa"/>
          </w:tcPr>
          <w:p w14:paraId="12153D72" w14:textId="77777777" w:rsidR="00E519A3" w:rsidRDefault="00000000">
            <w:pPr>
              <w:jc w:val="right"/>
            </w:pPr>
            <w:r>
              <w:lastRenderedPageBreak/>
              <w:t>19634</w:t>
            </w:r>
          </w:p>
        </w:tc>
        <w:tc>
          <w:tcPr>
            <w:tcW w:w="4320" w:type="dxa"/>
          </w:tcPr>
          <w:p w14:paraId="53E2EF7E" w14:textId="77777777" w:rsidR="00E519A3" w:rsidRDefault="00000000">
            <w:r>
              <w:t xml:space="preserve">    val credit: Int,</w:t>
            </w:r>
          </w:p>
        </w:tc>
      </w:tr>
      <w:tr w:rsidR="00E519A3" w14:paraId="26539A08" w14:textId="77777777">
        <w:tc>
          <w:tcPr>
            <w:tcW w:w="4320" w:type="dxa"/>
          </w:tcPr>
          <w:p w14:paraId="63E89063" w14:textId="77777777" w:rsidR="00E519A3" w:rsidRDefault="00000000">
            <w:pPr>
              <w:jc w:val="right"/>
            </w:pPr>
            <w:r>
              <w:t>19635</w:t>
            </w:r>
          </w:p>
        </w:tc>
        <w:tc>
          <w:tcPr>
            <w:tcW w:w="4320" w:type="dxa"/>
          </w:tcPr>
          <w:p w14:paraId="6BF80E90" w14:textId="77777777" w:rsidR="00E519A3" w:rsidRDefault="00E519A3"/>
        </w:tc>
      </w:tr>
      <w:tr w:rsidR="00E519A3" w14:paraId="46842D9C" w14:textId="77777777">
        <w:tc>
          <w:tcPr>
            <w:tcW w:w="4320" w:type="dxa"/>
          </w:tcPr>
          <w:p w14:paraId="7048F826" w14:textId="77777777" w:rsidR="00E519A3" w:rsidRDefault="00000000">
            <w:pPr>
              <w:jc w:val="right"/>
            </w:pPr>
            <w:r>
              <w:t>19636</w:t>
            </w:r>
          </w:p>
        </w:tc>
        <w:tc>
          <w:tcPr>
            <w:tcW w:w="4320" w:type="dxa"/>
          </w:tcPr>
          <w:p w14:paraId="3A64C271" w14:textId="77777777" w:rsidR="00E519A3" w:rsidRDefault="00000000">
            <w:r>
              <w:t xml:space="preserve">    @SerializedName("created_at")</w:t>
            </w:r>
          </w:p>
        </w:tc>
      </w:tr>
      <w:tr w:rsidR="00E519A3" w14:paraId="3447B078" w14:textId="77777777">
        <w:tc>
          <w:tcPr>
            <w:tcW w:w="4320" w:type="dxa"/>
          </w:tcPr>
          <w:p w14:paraId="57D69B3A" w14:textId="77777777" w:rsidR="00E519A3" w:rsidRDefault="00000000">
            <w:pPr>
              <w:jc w:val="right"/>
            </w:pPr>
            <w:r>
              <w:t>19637</w:t>
            </w:r>
          </w:p>
        </w:tc>
        <w:tc>
          <w:tcPr>
            <w:tcW w:w="4320" w:type="dxa"/>
          </w:tcPr>
          <w:p w14:paraId="5F0DECF1" w14:textId="77777777" w:rsidR="00E519A3" w:rsidRDefault="00000000">
            <w:r>
              <w:t xml:space="preserve">    val createdAt: String?,</w:t>
            </w:r>
          </w:p>
        </w:tc>
      </w:tr>
      <w:tr w:rsidR="00E519A3" w14:paraId="6A85A4A5" w14:textId="77777777">
        <w:tc>
          <w:tcPr>
            <w:tcW w:w="4320" w:type="dxa"/>
          </w:tcPr>
          <w:p w14:paraId="3D49BA0B" w14:textId="77777777" w:rsidR="00E519A3" w:rsidRDefault="00000000">
            <w:pPr>
              <w:jc w:val="right"/>
            </w:pPr>
            <w:r>
              <w:t>19638</w:t>
            </w:r>
          </w:p>
        </w:tc>
        <w:tc>
          <w:tcPr>
            <w:tcW w:w="4320" w:type="dxa"/>
          </w:tcPr>
          <w:p w14:paraId="507318A7" w14:textId="77777777" w:rsidR="00E519A3" w:rsidRDefault="00E519A3"/>
        </w:tc>
      </w:tr>
      <w:tr w:rsidR="00E519A3" w14:paraId="2B5F86FD" w14:textId="77777777">
        <w:tc>
          <w:tcPr>
            <w:tcW w:w="4320" w:type="dxa"/>
          </w:tcPr>
          <w:p w14:paraId="240A2FF3" w14:textId="77777777" w:rsidR="00E519A3" w:rsidRDefault="00000000">
            <w:pPr>
              <w:jc w:val="right"/>
            </w:pPr>
            <w:r>
              <w:t>19639</w:t>
            </w:r>
          </w:p>
        </w:tc>
        <w:tc>
          <w:tcPr>
            <w:tcW w:w="4320" w:type="dxa"/>
          </w:tcPr>
          <w:p w14:paraId="35DE473C" w14:textId="77777777" w:rsidR="00E519A3" w:rsidRDefault="00000000">
            <w:r>
              <w:t xml:space="preserve">    @SerializedName("selected_at")</w:t>
            </w:r>
          </w:p>
        </w:tc>
      </w:tr>
      <w:tr w:rsidR="00E519A3" w14:paraId="557425F6" w14:textId="77777777">
        <w:tc>
          <w:tcPr>
            <w:tcW w:w="4320" w:type="dxa"/>
          </w:tcPr>
          <w:p w14:paraId="0ACA689D" w14:textId="77777777" w:rsidR="00E519A3" w:rsidRDefault="00000000">
            <w:pPr>
              <w:jc w:val="right"/>
            </w:pPr>
            <w:r>
              <w:t>19640</w:t>
            </w:r>
          </w:p>
        </w:tc>
        <w:tc>
          <w:tcPr>
            <w:tcW w:w="4320" w:type="dxa"/>
          </w:tcPr>
          <w:p w14:paraId="121BF434" w14:textId="77777777" w:rsidR="00E519A3" w:rsidRDefault="00000000">
            <w:r>
              <w:t xml:space="preserve">    val selectedAt: String?,</w:t>
            </w:r>
          </w:p>
        </w:tc>
      </w:tr>
      <w:tr w:rsidR="00E519A3" w14:paraId="1614612C" w14:textId="77777777">
        <w:tc>
          <w:tcPr>
            <w:tcW w:w="4320" w:type="dxa"/>
          </w:tcPr>
          <w:p w14:paraId="63E13B9C" w14:textId="77777777" w:rsidR="00E519A3" w:rsidRDefault="00000000">
            <w:pPr>
              <w:jc w:val="right"/>
            </w:pPr>
            <w:r>
              <w:t>19641</w:t>
            </w:r>
          </w:p>
        </w:tc>
        <w:tc>
          <w:tcPr>
            <w:tcW w:w="4320" w:type="dxa"/>
          </w:tcPr>
          <w:p w14:paraId="52B8C96E" w14:textId="77777777" w:rsidR="00E519A3" w:rsidRDefault="00E519A3"/>
        </w:tc>
      </w:tr>
      <w:tr w:rsidR="00E519A3" w14:paraId="36D0CAD7" w14:textId="77777777">
        <w:tc>
          <w:tcPr>
            <w:tcW w:w="4320" w:type="dxa"/>
          </w:tcPr>
          <w:p w14:paraId="26E09127" w14:textId="77777777" w:rsidR="00E519A3" w:rsidRDefault="00000000">
            <w:pPr>
              <w:jc w:val="right"/>
            </w:pPr>
            <w:r>
              <w:t>19642</w:t>
            </w:r>
          </w:p>
        </w:tc>
        <w:tc>
          <w:tcPr>
            <w:tcW w:w="4320" w:type="dxa"/>
          </w:tcPr>
          <w:p w14:paraId="102D598A" w14:textId="77777777" w:rsidR="00E519A3" w:rsidRDefault="00000000">
            <w:r>
              <w:t xml:space="preserve">    @SerializedName("video_url")</w:t>
            </w:r>
          </w:p>
        </w:tc>
      </w:tr>
      <w:tr w:rsidR="00E519A3" w14:paraId="43FB4365" w14:textId="77777777">
        <w:tc>
          <w:tcPr>
            <w:tcW w:w="4320" w:type="dxa"/>
          </w:tcPr>
          <w:p w14:paraId="03026D6E" w14:textId="77777777" w:rsidR="00E519A3" w:rsidRDefault="00000000">
            <w:pPr>
              <w:jc w:val="right"/>
            </w:pPr>
            <w:r>
              <w:t>19643</w:t>
            </w:r>
          </w:p>
        </w:tc>
        <w:tc>
          <w:tcPr>
            <w:tcW w:w="4320" w:type="dxa"/>
          </w:tcPr>
          <w:p w14:paraId="0F2CC7D7" w14:textId="77777777" w:rsidR="00E519A3" w:rsidRDefault="00000000">
            <w:r>
              <w:t xml:space="preserve">    val videoUrl: String?,</w:t>
            </w:r>
          </w:p>
        </w:tc>
      </w:tr>
      <w:tr w:rsidR="00E519A3" w14:paraId="57F3439E" w14:textId="77777777">
        <w:tc>
          <w:tcPr>
            <w:tcW w:w="4320" w:type="dxa"/>
          </w:tcPr>
          <w:p w14:paraId="195564B1" w14:textId="77777777" w:rsidR="00E519A3" w:rsidRDefault="00000000">
            <w:pPr>
              <w:jc w:val="right"/>
            </w:pPr>
            <w:r>
              <w:t>19644</w:t>
            </w:r>
          </w:p>
        </w:tc>
        <w:tc>
          <w:tcPr>
            <w:tcW w:w="4320" w:type="dxa"/>
          </w:tcPr>
          <w:p w14:paraId="7C049C76" w14:textId="77777777" w:rsidR="00E519A3" w:rsidRDefault="00E519A3"/>
        </w:tc>
      </w:tr>
      <w:tr w:rsidR="00E519A3" w14:paraId="6928D744" w14:textId="77777777">
        <w:tc>
          <w:tcPr>
            <w:tcW w:w="4320" w:type="dxa"/>
          </w:tcPr>
          <w:p w14:paraId="2A75DBD7" w14:textId="77777777" w:rsidR="00E519A3" w:rsidRDefault="00000000">
            <w:pPr>
              <w:jc w:val="right"/>
            </w:pPr>
            <w:r>
              <w:t>19645</w:t>
            </w:r>
          </w:p>
        </w:tc>
        <w:tc>
          <w:tcPr>
            <w:tcW w:w="4320" w:type="dxa"/>
          </w:tcPr>
          <w:p w14:paraId="067F9FF9" w14:textId="77777777" w:rsidR="00E519A3" w:rsidRDefault="00000000">
            <w:r>
              <w:t xml:space="preserve">    @SerializedName("teacher_name")</w:t>
            </w:r>
          </w:p>
        </w:tc>
      </w:tr>
      <w:tr w:rsidR="00E519A3" w14:paraId="395D2279" w14:textId="77777777">
        <w:tc>
          <w:tcPr>
            <w:tcW w:w="4320" w:type="dxa"/>
          </w:tcPr>
          <w:p w14:paraId="5ED7344D" w14:textId="77777777" w:rsidR="00E519A3" w:rsidRDefault="00000000">
            <w:pPr>
              <w:jc w:val="right"/>
            </w:pPr>
            <w:r>
              <w:t>19646</w:t>
            </w:r>
          </w:p>
        </w:tc>
        <w:tc>
          <w:tcPr>
            <w:tcW w:w="4320" w:type="dxa"/>
          </w:tcPr>
          <w:p w14:paraId="00FE5DB2" w14:textId="77777777" w:rsidR="00E519A3" w:rsidRDefault="00000000">
            <w:r>
              <w:t xml:space="preserve">    val teacherName: String?,</w:t>
            </w:r>
          </w:p>
        </w:tc>
      </w:tr>
      <w:tr w:rsidR="00E519A3" w14:paraId="31FF1379" w14:textId="77777777">
        <w:tc>
          <w:tcPr>
            <w:tcW w:w="4320" w:type="dxa"/>
          </w:tcPr>
          <w:p w14:paraId="45004743" w14:textId="77777777" w:rsidR="00E519A3" w:rsidRDefault="00000000">
            <w:pPr>
              <w:jc w:val="right"/>
            </w:pPr>
            <w:r>
              <w:t>19647</w:t>
            </w:r>
          </w:p>
        </w:tc>
        <w:tc>
          <w:tcPr>
            <w:tcW w:w="4320" w:type="dxa"/>
          </w:tcPr>
          <w:p w14:paraId="36BAA956" w14:textId="77777777" w:rsidR="00E519A3" w:rsidRDefault="00E519A3"/>
        </w:tc>
      </w:tr>
      <w:tr w:rsidR="00E519A3" w14:paraId="32F73679" w14:textId="77777777">
        <w:tc>
          <w:tcPr>
            <w:tcW w:w="4320" w:type="dxa"/>
          </w:tcPr>
          <w:p w14:paraId="219ACA85" w14:textId="77777777" w:rsidR="00E519A3" w:rsidRDefault="00000000">
            <w:pPr>
              <w:jc w:val="right"/>
            </w:pPr>
            <w:r>
              <w:t>19648</w:t>
            </w:r>
          </w:p>
        </w:tc>
        <w:tc>
          <w:tcPr>
            <w:tcW w:w="4320" w:type="dxa"/>
          </w:tcPr>
          <w:p w14:paraId="4A5827AF" w14:textId="77777777" w:rsidR="00E519A3" w:rsidRDefault="00000000">
            <w:r>
              <w:t xml:space="preserve">    @SerializedName("image_url")</w:t>
            </w:r>
          </w:p>
        </w:tc>
      </w:tr>
      <w:tr w:rsidR="00E519A3" w14:paraId="09890E2E" w14:textId="77777777">
        <w:tc>
          <w:tcPr>
            <w:tcW w:w="4320" w:type="dxa"/>
          </w:tcPr>
          <w:p w14:paraId="50F187E3" w14:textId="77777777" w:rsidR="00E519A3" w:rsidRDefault="00000000">
            <w:pPr>
              <w:jc w:val="right"/>
            </w:pPr>
            <w:r>
              <w:t>19649</w:t>
            </w:r>
          </w:p>
        </w:tc>
        <w:tc>
          <w:tcPr>
            <w:tcW w:w="4320" w:type="dxa"/>
          </w:tcPr>
          <w:p w14:paraId="5CF6F7B0" w14:textId="77777777" w:rsidR="00E519A3" w:rsidRDefault="00000000">
            <w:r>
              <w:t xml:space="preserve">    val imageUrl: String?,</w:t>
            </w:r>
          </w:p>
        </w:tc>
      </w:tr>
      <w:tr w:rsidR="00E519A3" w14:paraId="7728B039" w14:textId="77777777">
        <w:tc>
          <w:tcPr>
            <w:tcW w:w="4320" w:type="dxa"/>
          </w:tcPr>
          <w:p w14:paraId="69F1BC1F" w14:textId="77777777" w:rsidR="00E519A3" w:rsidRDefault="00000000">
            <w:pPr>
              <w:jc w:val="right"/>
            </w:pPr>
            <w:r>
              <w:t>19650</w:t>
            </w:r>
          </w:p>
        </w:tc>
        <w:tc>
          <w:tcPr>
            <w:tcW w:w="4320" w:type="dxa"/>
          </w:tcPr>
          <w:p w14:paraId="79CAE10D" w14:textId="77777777" w:rsidR="00E519A3" w:rsidRDefault="00E519A3"/>
        </w:tc>
      </w:tr>
      <w:tr w:rsidR="00E519A3" w14:paraId="0B3B5DE1" w14:textId="77777777">
        <w:tc>
          <w:tcPr>
            <w:tcW w:w="4320" w:type="dxa"/>
          </w:tcPr>
          <w:p w14:paraId="6EFD6853" w14:textId="77777777" w:rsidR="00E519A3" w:rsidRDefault="00000000">
            <w:pPr>
              <w:jc w:val="right"/>
            </w:pPr>
            <w:r>
              <w:t>19651</w:t>
            </w:r>
          </w:p>
        </w:tc>
        <w:tc>
          <w:tcPr>
            <w:tcW w:w="4320" w:type="dxa"/>
          </w:tcPr>
          <w:p w14:paraId="0A982E78" w14:textId="77777777" w:rsidR="00E519A3" w:rsidRDefault="00000000">
            <w:r>
              <w:t xml:space="preserve">    @SerializedName("category_id")</w:t>
            </w:r>
          </w:p>
        </w:tc>
      </w:tr>
      <w:tr w:rsidR="00E519A3" w14:paraId="5E84318F" w14:textId="77777777">
        <w:tc>
          <w:tcPr>
            <w:tcW w:w="4320" w:type="dxa"/>
          </w:tcPr>
          <w:p w14:paraId="7F8D419F" w14:textId="77777777" w:rsidR="00E519A3" w:rsidRDefault="00000000">
            <w:pPr>
              <w:jc w:val="right"/>
            </w:pPr>
            <w:r>
              <w:t>19652</w:t>
            </w:r>
          </w:p>
        </w:tc>
        <w:tc>
          <w:tcPr>
            <w:tcW w:w="4320" w:type="dxa"/>
          </w:tcPr>
          <w:p w14:paraId="691B7C80" w14:textId="77777777" w:rsidR="00E519A3" w:rsidRDefault="00000000">
            <w:r>
              <w:t xml:space="preserve">    val categoryId: Int? = null,</w:t>
            </w:r>
          </w:p>
        </w:tc>
      </w:tr>
      <w:tr w:rsidR="00E519A3" w14:paraId="3C9CC861" w14:textId="77777777">
        <w:tc>
          <w:tcPr>
            <w:tcW w:w="4320" w:type="dxa"/>
          </w:tcPr>
          <w:p w14:paraId="106E2CD8" w14:textId="77777777" w:rsidR="00E519A3" w:rsidRDefault="00000000">
            <w:pPr>
              <w:jc w:val="right"/>
            </w:pPr>
            <w:r>
              <w:t>19653</w:t>
            </w:r>
          </w:p>
        </w:tc>
        <w:tc>
          <w:tcPr>
            <w:tcW w:w="4320" w:type="dxa"/>
          </w:tcPr>
          <w:p w14:paraId="6DBB118A" w14:textId="77777777" w:rsidR="00E519A3" w:rsidRDefault="00E519A3"/>
        </w:tc>
      </w:tr>
      <w:tr w:rsidR="00E519A3" w14:paraId="7A9C44C2" w14:textId="77777777">
        <w:tc>
          <w:tcPr>
            <w:tcW w:w="4320" w:type="dxa"/>
          </w:tcPr>
          <w:p w14:paraId="65C004C8" w14:textId="77777777" w:rsidR="00E519A3" w:rsidRDefault="00000000">
            <w:pPr>
              <w:jc w:val="right"/>
            </w:pPr>
            <w:r>
              <w:t>19654</w:t>
            </w:r>
          </w:p>
        </w:tc>
        <w:tc>
          <w:tcPr>
            <w:tcW w:w="4320" w:type="dxa"/>
          </w:tcPr>
          <w:p w14:paraId="12845ACE" w14:textId="77777777" w:rsidR="00E519A3" w:rsidRDefault="00000000">
            <w:r>
              <w:t xml:space="preserve">    @SerializedName("category_name")</w:t>
            </w:r>
          </w:p>
        </w:tc>
      </w:tr>
      <w:tr w:rsidR="00E519A3" w14:paraId="7252F260" w14:textId="77777777">
        <w:tc>
          <w:tcPr>
            <w:tcW w:w="4320" w:type="dxa"/>
          </w:tcPr>
          <w:p w14:paraId="5806C1F5" w14:textId="77777777" w:rsidR="00E519A3" w:rsidRDefault="00000000">
            <w:pPr>
              <w:jc w:val="right"/>
            </w:pPr>
            <w:r>
              <w:t>19655</w:t>
            </w:r>
          </w:p>
        </w:tc>
        <w:tc>
          <w:tcPr>
            <w:tcW w:w="4320" w:type="dxa"/>
          </w:tcPr>
          <w:p w14:paraId="164BBB08" w14:textId="77777777" w:rsidR="00E519A3" w:rsidRDefault="00000000">
            <w:r>
              <w:t xml:space="preserve">    val categoryName: String? = null,</w:t>
            </w:r>
          </w:p>
        </w:tc>
      </w:tr>
      <w:tr w:rsidR="00E519A3" w14:paraId="3CA614EE" w14:textId="77777777">
        <w:tc>
          <w:tcPr>
            <w:tcW w:w="4320" w:type="dxa"/>
          </w:tcPr>
          <w:p w14:paraId="73295039" w14:textId="77777777" w:rsidR="00E519A3" w:rsidRDefault="00000000">
            <w:pPr>
              <w:jc w:val="right"/>
            </w:pPr>
            <w:r>
              <w:t>19656</w:t>
            </w:r>
          </w:p>
        </w:tc>
        <w:tc>
          <w:tcPr>
            <w:tcW w:w="4320" w:type="dxa"/>
          </w:tcPr>
          <w:p w14:paraId="12F78495" w14:textId="77777777" w:rsidR="00E519A3" w:rsidRDefault="00E519A3"/>
        </w:tc>
      </w:tr>
      <w:tr w:rsidR="00E519A3" w14:paraId="317F222A" w14:textId="77777777">
        <w:tc>
          <w:tcPr>
            <w:tcW w:w="4320" w:type="dxa"/>
          </w:tcPr>
          <w:p w14:paraId="4A7DCF45" w14:textId="77777777" w:rsidR="00E519A3" w:rsidRDefault="00000000">
            <w:pPr>
              <w:jc w:val="right"/>
            </w:pPr>
            <w:r>
              <w:t>19657</w:t>
            </w:r>
          </w:p>
        </w:tc>
        <w:tc>
          <w:tcPr>
            <w:tcW w:w="4320" w:type="dxa"/>
          </w:tcPr>
          <w:p w14:paraId="5785579E" w14:textId="77777777" w:rsidR="00E519A3" w:rsidRDefault="00000000">
            <w:r>
              <w:t xml:space="preserve">    @SerializedName("progress")</w:t>
            </w:r>
          </w:p>
        </w:tc>
      </w:tr>
      <w:tr w:rsidR="00E519A3" w14:paraId="31633E97" w14:textId="77777777">
        <w:tc>
          <w:tcPr>
            <w:tcW w:w="4320" w:type="dxa"/>
          </w:tcPr>
          <w:p w14:paraId="754E6FF5" w14:textId="77777777" w:rsidR="00E519A3" w:rsidRDefault="00000000">
            <w:pPr>
              <w:jc w:val="right"/>
            </w:pPr>
            <w:r>
              <w:t>19658</w:t>
            </w:r>
          </w:p>
        </w:tc>
        <w:tc>
          <w:tcPr>
            <w:tcW w:w="4320" w:type="dxa"/>
          </w:tcPr>
          <w:p w14:paraId="5D2A0DE0" w14:textId="77777777" w:rsidR="00E519A3" w:rsidRDefault="00000000">
            <w:r>
              <w:t xml:space="preserve">    val progress: Int = 0</w:t>
            </w:r>
          </w:p>
        </w:tc>
      </w:tr>
      <w:tr w:rsidR="00E519A3" w14:paraId="37AB300D" w14:textId="77777777">
        <w:tc>
          <w:tcPr>
            <w:tcW w:w="4320" w:type="dxa"/>
          </w:tcPr>
          <w:p w14:paraId="4764F621" w14:textId="77777777" w:rsidR="00E519A3" w:rsidRDefault="00000000">
            <w:pPr>
              <w:jc w:val="right"/>
            </w:pPr>
            <w:r>
              <w:t>19659</w:t>
            </w:r>
          </w:p>
        </w:tc>
        <w:tc>
          <w:tcPr>
            <w:tcW w:w="4320" w:type="dxa"/>
          </w:tcPr>
          <w:p w14:paraId="07433093" w14:textId="77777777" w:rsidR="00E519A3" w:rsidRDefault="00000000">
            <w:r>
              <w:t>)</w:t>
            </w:r>
          </w:p>
        </w:tc>
      </w:tr>
      <w:tr w:rsidR="00E519A3" w14:paraId="6D0977FC" w14:textId="77777777">
        <w:tc>
          <w:tcPr>
            <w:tcW w:w="4320" w:type="dxa"/>
          </w:tcPr>
          <w:p w14:paraId="3D5F227D" w14:textId="77777777" w:rsidR="00E519A3" w:rsidRDefault="00000000">
            <w:pPr>
              <w:jc w:val="right"/>
            </w:pPr>
            <w:r>
              <w:t>19660</w:t>
            </w:r>
          </w:p>
        </w:tc>
        <w:tc>
          <w:tcPr>
            <w:tcW w:w="4320" w:type="dxa"/>
          </w:tcPr>
          <w:p w14:paraId="05BADEFE" w14:textId="77777777" w:rsidR="00E519A3" w:rsidRDefault="00E519A3"/>
        </w:tc>
      </w:tr>
      <w:tr w:rsidR="00E519A3" w14:paraId="6DDDD2E0" w14:textId="77777777">
        <w:tc>
          <w:tcPr>
            <w:tcW w:w="4320" w:type="dxa"/>
          </w:tcPr>
          <w:p w14:paraId="1F4CE3DA" w14:textId="77777777" w:rsidR="00E519A3" w:rsidRDefault="00000000">
            <w:pPr>
              <w:jc w:val="right"/>
            </w:pPr>
            <w:r>
              <w:t>19661</w:t>
            </w:r>
          </w:p>
        </w:tc>
        <w:tc>
          <w:tcPr>
            <w:tcW w:w="4320" w:type="dxa"/>
          </w:tcPr>
          <w:p w14:paraId="63CDEBD9" w14:textId="77777777" w:rsidR="00E519A3" w:rsidRDefault="00E519A3"/>
        </w:tc>
      </w:tr>
      <w:tr w:rsidR="00E519A3" w14:paraId="41D3D94A" w14:textId="77777777">
        <w:tc>
          <w:tcPr>
            <w:tcW w:w="4320" w:type="dxa"/>
          </w:tcPr>
          <w:p w14:paraId="71EFBC8E" w14:textId="77777777" w:rsidR="00E519A3" w:rsidRDefault="00000000">
            <w:pPr>
              <w:jc w:val="right"/>
            </w:pPr>
            <w:r>
              <w:t>19662</w:t>
            </w:r>
          </w:p>
        </w:tc>
        <w:tc>
          <w:tcPr>
            <w:tcW w:w="4320" w:type="dxa"/>
          </w:tcPr>
          <w:p w14:paraId="1521840E" w14:textId="77777777" w:rsidR="00E519A3" w:rsidRDefault="00000000">
            <w:r>
              <w:t>fun ApiCourse.toCourse(isSelected: Boolean = true): Course {</w:t>
            </w:r>
          </w:p>
        </w:tc>
      </w:tr>
      <w:tr w:rsidR="00E519A3" w14:paraId="44CFE167" w14:textId="77777777">
        <w:tc>
          <w:tcPr>
            <w:tcW w:w="4320" w:type="dxa"/>
          </w:tcPr>
          <w:p w14:paraId="7743BB4E" w14:textId="77777777" w:rsidR="00E519A3" w:rsidRDefault="00000000">
            <w:pPr>
              <w:jc w:val="right"/>
            </w:pPr>
            <w:r>
              <w:t>19663</w:t>
            </w:r>
          </w:p>
        </w:tc>
        <w:tc>
          <w:tcPr>
            <w:tcW w:w="4320" w:type="dxa"/>
          </w:tcPr>
          <w:p w14:paraId="7C758DDA" w14:textId="77777777" w:rsidR="00E519A3" w:rsidRDefault="00000000">
            <w:r>
              <w:t xml:space="preserve">    return Course(</w:t>
            </w:r>
          </w:p>
        </w:tc>
      </w:tr>
      <w:tr w:rsidR="00E519A3" w14:paraId="0B184387" w14:textId="77777777">
        <w:tc>
          <w:tcPr>
            <w:tcW w:w="4320" w:type="dxa"/>
          </w:tcPr>
          <w:p w14:paraId="7606F3F9" w14:textId="77777777" w:rsidR="00E519A3" w:rsidRDefault="00000000">
            <w:pPr>
              <w:jc w:val="right"/>
            </w:pPr>
            <w:r>
              <w:t>19664</w:t>
            </w:r>
          </w:p>
        </w:tc>
        <w:tc>
          <w:tcPr>
            <w:tcW w:w="4320" w:type="dxa"/>
          </w:tcPr>
          <w:p w14:paraId="03CA8335" w14:textId="77777777" w:rsidR="00E519A3" w:rsidRDefault="00000000">
            <w:r>
              <w:t xml:space="preserve">        id = this.id,</w:t>
            </w:r>
          </w:p>
        </w:tc>
      </w:tr>
      <w:tr w:rsidR="00E519A3" w14:paraId="52721357" w14:textId="77777777">
        <w:tc>
          <w:tcPr>
            <w:tcW w:w="4320" w:type="dxa"/>
          </w:tcPr>
          <w:p w14:paraId="3CE33928" w14:textId="77777777" w:rsidR="00E519A3" w:rsidRDefault="00000000">
            <w:pPr>
              <w:jc w:val="right"/>
            </w:pPr>
            <w:r>
              <w:t>19665</w:t>
            </w:r>
          </w:p>
        </w:tc>
        <w:tc>
          <w:tcPr>
            <w:tcW w:w="4320" w:type="dxa"/>
          </w:tcPr>
          <w:p w14:paraId="74148653" w14:textId="77777777" w:rsidR="00E519A3" w:rsidRDefault="00000000">
            <w:r>
              <w:t xml:space="preserve">        name = this.name,</w:t>
            </w:r>
          </w:p>
        </w:tc>
      </w:tr>
      <w:tr w:rsidR="00E519A3" w14:paraId="7E4DDDB8" w14:textId="77777777">
        <w:tc>
          <w:tcPr>
            <w:tcW w:w="4320" w:type="dxa"/>
          </w:tcPr>
          <w:p w14:paraId="7D5CCDBD" w14:textId="77777777" w:rsidR="00E519A3" w:rsidRDefault="00000000">
            <w:pPr>
              <w:jc w:val="right"/>
            </w:pPr>
            <w:r>
              <w:t>19666</w:t>
            </w:r>
          </w:p>
        </w:tc>
        <w:tc>
          <w:tcPr>
            <w:tcW w:w="4320" w:type="dxa"/>
          </w:tcPr>
          <w:p w14:paraId="6C4DC365" w14:textId="77777777" w:rsidR="00E519A3" w:rsidRDefault="00000000">
            <w:r>
              <w:t xml:space="preserve">        description = this.description,</w:t>
            </w:r>
          </w:p>
        </w:tc>
      </w:tr>
      <w:tr w:rsidR="00E519A3" w14:paraId="02E08299" w14:textId="77777777">
        <w:tc>
          <w:tcPr>
            <w:tcW w:w="4320" w:type="dxa"/>
          </w:tcPr>
          <w:p w14:paraId="0C3FC891" w14:textId="77777777" w:rsidR="00E519A3" w:rsidRDefault="00000000">
            <w:pPr>
              <w:jc w:val="right"/>
            </w:pPr>
            <w:r>
              <w:t>19667</w:t>
            </w:r>
          </w:p>
        </w:tc>
        <w:tc>
          <w:tcPr>
            <w:tcW w:w="4320" w:type="dxa"/>
          </w:tcPr>
          <w:p w14:paraId="05FE2BBC" w14:textId="77777777" w:rsidR="00E519A3" w:rsidRDefault="00000000">
            <w:r>
              <w:t xml:space="preserve">        teacher = this.teacherName ?: this.teacher,</w:t>
            </w:r>
          </w:p>
        </w:tc>
      </w:tr>
      <w:tr w:rsidR="00E519A3" w14:paraId="350076E3" w14:textId="77777777">
        <w:tc>
          <w:tcPr>
            <w:tcW w:w="4320" w:type="dxa"/>
          </w:tcPr>
          <w:p w14:paraId="79FEDD01" w14:textId="77777777" w:rsidR="00E519A3" w:rsidRDefault="00000000">
            <w:pPr>
              <w:jc w:val="right"/>
            </w:pPr>
            <w:r>
              <w:t>19668</w:t>
            </w:r>
          </w:p>
        </w:tc>
        <w:tc>
          <w:tcPr>
            <w:tcW w:w="4320" w:type="dxa"/>
          </w:tcPr>
          <w:p w14:paraId="41715CC3" w14:textId="77777777" w:rsidR="00E519A3" w:rsidRDefault="00000000">
            <w:r>
              <w:t xml:space="preserve">        credit = this.credit,</w:t>
            </w:r>
          </w:p>
        </w:tc>
      </w:tr>
      <w:tr w:rsidR="00E519A3" w14:paraId="7C910FFC" w14:textId="77777777">
        <w:tc>
          <w:tcPr>
            <w:tcW w:w="4320" w:type="dxa"/>
          </w:tcPr>
          <w:p w14:paraId="6DDDB855" w14:textId="77777777" w:rsidR="00E519A3" w:rsidRDefault="00000000">
            <w:pPr>
              <w:jc w:val="right"/>
            </w:pPr>
            <w:r>
              <w:t>19669</w:t>
            </w:r>
          </w:p>
        </w:tc>
        <w:tc>
          <w:tcPr>
            <w:tcW w:w="4320" w:type="dxa"/>
          </w:tcPr>
          <w:p w14:paraId="6DF574DC" w14:textId="77777777" w:rsidR="00E519A3" w:rsidRDefault="00000000">
            <w:r>
              <w:t xml:space="preserve">        videoUrl = this.videoUrl,</w:t>
            </w:r>
          </w:p>
        </w:tc>
      </w:tr>
      <w:tr w:rsidR="00E519A3" w14:paraId="295A5124" w14:textId="77777777">
        <w:tc>
          <w:tcPr>
            <w:tcW w:w="4320" w:type="dxa"/>
          </w:tcPr>
          <w:p w14:paraId="641F1E52" w14:textId="77777777" w:rsidR="00E519A3" w:rsidRDefault="00000000">
            <w:pPr>
              <w:jc w:val="right"/>
            </w:pPr>
            <w:r>
              <w:t>19670</w:t>
            </w:r>
          </w:p>
        </w:tc>
        <w:tc>
          <w:tcPr>
            <w:tcW w:w="4320" w:type="dxa"/>
          </w:tcPr>
          <w:p w14:paraId="18DB1FA9" w14:textId="77777777" w:rsidR="00E519A3" w:rsidRDefault="00000000">
            <w:r>
              <w:t xml:space="preserve">        isSelected = isSelected,</w:t>
            </w:r>
          </w:p>
        </w:tc>
      </w:tr>
      <w:tr w:rsidR="00E519A3" w14:paraId="455E48A0" w14:textId="77777777">
        <w:tc>
          <w:tcPr>
            <w:tcW w:w="4320" w:type="dxa"/>
          </w:tcPr>
          <w:p w14:paraId="08E79525" w14:textId="77777777" w:rsidR="00E519A3" w:rsidRDefault="00000000">
            <w:pPr>
              <w:jc w:val="right"/>
            </w:pPr>
            <w:r>
              <w:t>19671</w:t>
            </w:r>
          </w:p>
        </w:tc>
        <w:tc>
          <w:tcPr>
            <w:tcW w:w="4320" w:type="dxa"/>
          </w:tcPr>
          <w:p w14:paraId="37514F5C" w14:textId="77777777" w:rsidR="00E519A3" w:rsidRDefault="00000000">
            <w:r>
              <w:t xml:space="preserve">        imageUrl = this.imageUrl,</w:t>
            </w:r>
          </w:p>
        </w:tc>
      </w:tr>
      <w:tr w:rsidR="00E519A3" w14:paraId="49613E01" w14:textId="77777777">
        <w:tc>
          <w:tcPr>
            <w:tcW w:w="4320" w:type="dxa"/>
          </w:tcPr>
          <w:p w14:paraId="4D14F18C" w14:textId="77777777" w:rsidR="00E519A3" w:rsidRDefault="00000000">
            <w:pPr>
              <w:jc w:val="right"/>
            </w:pPr>
            <w:r>
              <w:t>19672</w:t>
            </w:r>
          </w:p>
        </w:tc>
        <w:tc>
          <w:tcPr>
            <w:tcW w:w="4320" w:type="dxa"/>
          </w:tcPr>
          <w:p w14:paraId="37837661" w14:textId="77777777" w:rsidR="00E519A3" w:rsidRDefault="00000000">
            <w:r>
              <w:t xml:space="preserve">        categoryId = this.categoryId,</w:t>
            </w:r>
          </w:p>
        </w:tc>
      </w:tr>
      <w:tr w:rsidR="00E519A3" w14:paraId="4C2E48AD" w14:textId="77777777">
        <w:tc>
          <w:tcPr>
            <w:tcW w:w="4320" w:type="dxa"/>
          </w:tcPr>
          <w:p w14:paraId="3294933E" w14:textId="77777777" w:rsidR="00E519A3" w:rsidRDefault="00000000">
            <w:pPr>
              <w:jc w:val="right"/>
            </w:pPr>
            <w:r>
              <w:t>19673</w:t>
            </w:r>
          </w:p>
        </w:tc>
        <w:tc>
          <w:tcPr>
            <w:tcW w:w="4320" w:type="dxa"/>
          </w:tcPr>
          <w:p w14:paraId="08E17410" w14:textId="77777777" w:rsidR="00E519A3" w:rsidRDefault="00000000">
            <w:r>
              <w:t xml:space="preserve">        categoryName = this.categoryName,</w:t>
            </w:r>
          </w:p>
        </w:tc>
      </w:tr>
      <w:tr w:rsidR="00E519A3" w14:paraId="6443DCDD" w14:textId="77777777">
        <w:tc>
          <w:tcPr>
            <w:tcW w:w="4320" w:type="dxa"/>
          </w:tcPr>
          <w:p w14:paraId="26A6FDE6" w14:textId="77777777" w:rsidR="00E519A3" w:rsidRDefault="00000000">
            <w:pPr>
              <w:jc w:val="right"/>
            </w:pPr>
            <w:r>
              <w:t>19674</w:t>
            </w:r>
          </w:p>
        </w:tc>
        <w:tc>
          <w:tcPr>
            <w:tcW w:w="4320" w:type="dxa"/>
          </w:tcPr>
          <w:p w14:paraId="6F672D5B" w14:textId="77777777" w:rsidR="00E519A3" w:rsidRDefault="00000000">
            <w:r>
              <w:t xml:space="preserve">        createdAt = this.createdAt,</w:t>
            </w:r>
          </w:p>
        </w:tc>
      </w:tr>
      <w:tr w:rsidR="00E519A3" w14:paraId="11E73BF4" w14:textId="77777777">
        <w:tc>
          <w:tcPr>
            <w:tcW w:w="4320" w:type="dxa"/>
          </w:tcPr>
          <w:p w14:paraId="1A7CFE34" w14:textId="77777777" w:rsidR="00E519A3" w:rsidRDefault="00000000">
            <w:pPr>
              <w:jc w:val="right"/>
            </w:pPr>
            <w:r>
              <w:t>19675</w:t>
            </w:r>
          </w:p>
        </w:tc>
        <w:tc>
          <w:tcPr>
            <w:tcW w:w="4320" w:type="dxa"/>
          </w:tcPr>
          <w:p w14:paraId="4830C44B" w14:textId="77777777" w:rsidR="00E519A3" w:rsidRDefault="00000000">
            <w:r>
              <w:t xml:space="preserve">        progress = this.progress</w:t>
            </w:r>
          </w:p>
        </w:tc>
      </w:tr>
      <w:tr w:rsidR="00E519A3" w14:paraId="33459A26" w14:textId="77777777">
        <w:tc>
          <w:tcPr>
            <w:tcW w:w="4320" w:type="dxa"/>
          </w:tcPr>
          <w:p w14:paraId="6EF3B6C9" w14:textId="77777777" w:rsidR="00E519A3" w:rsidRDefault="00000000">
            <w:pPr>
              <w:jc w:val="right"/>
            </w:pPr>
            <w:r>
              <w:t>19676</w:t>
            </w:r>
          </w:p>
        </w:tc>
        <w:tc>
          <w:tcPr>
            <w:tcW w:w="4320" w:type="dxa"/>
          </w:tcPr>
          <w:p w14:paraId="16B8313C" w14:textId="77777777" w:rsidR="00E519A3" w:rsidRDefault="00000000">
            <w:r>
              <w:t xml:space="preserve">    )</w:t>
            </w:r>
          </w:p>
        </w:tc>
      </w:tr>
      <w:tr w:rsidR="00E519A3" w14:paraId="47C5EE65" w14:textId="77777777">
        <w:tc>
          <w:tcPr>
            <w:tcW w:w="4320" w:type="dxa"/>
          </w:tcPr>
          <w:p w14:paraId="103764FF" w14:textId="77777777" w:rsidR="00E519A3" w:rsidRDefault="00000000">
            <w:pPr>
              <w:jc w:val="right"/>
            </w:pPr>
            <w:r>
              <w:t>19677</w:t>
            </w:r>
          </w:p>
        </w:tc>
        <w:tc>
          <w:tcPr>
            <w:tcW w:w="4320" w:type="dxa"/>
          </w:tcPr>
          <w:p w14:paraId="382A3F2A" w14:textId="77777777" w:rsidR="00E519A3" w:rsidRDefault="00000000">
            <w:r>
              <w:t>}</w:t>
            </w:r>
          </w:p>
        </w:tc>
      </w:tr>
      <w:tr w:rsidR="00E519A3" w14:paraId="60BA768A" w14:textId="77777777">
        <w:tc>
          <w:tcPr>
            <w:tcW w:w="4320" w:type="dxa"/>
          </w:tcPr>
          <w:p w14:paraId="0F57851E" w14:textId="77777777" w:rsidR="00E519A3" w:rsidRDefault="00000000">
            <w:pPr>
              <w:jc w:val="right"/>
            </w:pPr>
            <w:r>
              <w:t>19678</w:t>
            </w:r>
          </w:p>
        </w:tc>
        <w:tc>
          <w:tcPr>
            <w:tcW w:w="4320" w:type="dxa"/>
          </w:tcPr>
          <w:p w14:paraId="2B9A7D02" w14:textId="77777777" w:rsidR="00E519A3" w:rsidRDefault="00E519A3"/>
        </w:tc>
      </w:tr>
      <w:tr w:rsidR="00E519A3" w14:paraId="4CEDADC8" w14:textId="77777777">
        <w:tc>
          <w:tcPr>
            <w:tcW w:w="4320" w:type="dxa"/>
          </w:tcPr>
          <w:p w14:paraId="6C626A8A" w14:textId="77777777" w:rsidR="00E519A3" w:rsidRDefault="00000000">
            <w:pPr>
              <w:jc w:val="right"/>
            </w:pPr>
            <w:r>
              <w:t>19679</w:t>
            </w:r>
          </w:p>
        </w:tc>
        <w:tc>
          <w:tcPr>
            <w:tcW w:w="4320" w:type="dxa"/>
          </w:tcPr>
          <w:p w14:paraId="169E2B3E" w14:textId="77777777" w:rsidR="00E519A3" w:rsidRDefault="00000000">
            <w:r>
              <w:t>// ===== model\ApiResponse.kt =====</w:t>
            </w:r>
          </w:p>
        </w:tc>
      </w:tr>
      <w:tr w:rsidR="00E519A3" w14:paraId="433F7A05" w14:textId="77777777">
        <w:tc>
          <w:tcPr>
            <w:tcW w:w="4320" w:type="dxa"/>
          </w:tcPr>
          <w:p w14:paraId="5530BDB4" w14:textId="77777777" w:rsidR="00E519A3" w:rsidRDefault="00000000">
            <w:pPr>
              <w:jc w:val="right"/>
            </w:pPr>
            <w:r>
              <w:t>19680</w:t>
            </w:r>
          </w:p>
        </w:tc>
        <w:tc>
          <w:tcPr>
            <w:tcW w:w="4320" w:type="dxa"/>
          </w:tcPr>
          <w:p w14:paraId="49EA7962" w14:textId="77777777" w:rsidR="00E519A3" w:rsidRDefault="00000000">
            <w:r>
              <w:t>package com.example.studyapp.model</w:t>
            </w:r>
          </w:p>
        </w:tc>
      </w:tr>
      <w:tr w:rsidR="00E519A3" w14:paraId="01BF7FFF" w14:textId="77777777">
        <w:tc>
          <w:tcPr>
            <w:tcW w:w="4320" w:type="dxa"/>
          </w:tcPr>
          <w:p w14:paraId="7538EE5A" w14:textId="77777777" w:rsidR="00E519A3" w:rsidRDefault="00000000">
            <w:pPr>
              <w:jc w:val="right"/>
            </w:pPr>
            <w:r>
              <w:t>19681</w:t>
            </w:r>
          </w:p>
        </w:tc>
        <w:tc>
          <w:tcPr>
            <w:tcW w:w="4320" w:type="dxa"/>
          </w:tcPr>
          <w:p w14:paraId="241CD90D" w14:textId="77777777" w:rsidR="00E519A3" w:rsidRDefault="00E519A3"/>
        </w:tc>
      </w:tr>
      <w:tr w:rsidR="00E519A3" w14:paraId="39479F94" w14:textId="77777777">
        <w:tc>
          <w:tcPr>
            <w:tcW w:w="4320" w:type="dxa"/>
          </w:tcPr>
          <w:p w14:paraId="2A9E1CED" w14:textId="77777777" w:rsidR="00E519A3" w:rsidRDefault="00000000">
            <w:pPr>
              <w:jc w:val="right"/>
            </w:pPr>
            <w:r>
              <w:t>19682</w:t>
            </w:r>
          </w:p>
        </w:tc>
        <w:tc>
          <w:tcPr>
            <w:tcW w:w="4320" w:type="dxa"/>
          </w:tcPr>
          <w:p w14:paraId="0EC867ED" w14:textId="77777777" w:rsidR="00E519A3" w:rsidRDefault="00000000">
            <w:r>
              <w:t>import com.google.gson.annotations.SerializedName</w:t>
            </w:r>
          </w:p>
        </w:tc>
      </w:tr>
      <w:tr w:rsidR="00E519A3" w14:paraId="4AD2B85C" w14:textId="77777777">
        <w:tc>
          <w:tcPr>
            <w:tcW w:w="4320" w:type="dxa"/>
          </w:tcPr>
          <w:p w14:paraId="0BC1B840" w14:textId="77777777" w:rsidR="00E519A3" w:rsidRDefault="00000000">
            <w:pPr>
              <w:jc w:val="right"/>
            </w:pPr>
            <w:r>
              <w:t>19683</w:t>
            </w:r>
          </w:p>
        </w:tc>
        <w:tc>
          <w:tcPr>
            <w:tcW w:w="4320" w:type="dxa"/>
          </w:tcPr>
          <w:p w14:paraId="21C62DAB" w14:textId="77777777" w:rsidR="00E519A3" w:rsidRDefault="00E519A3"/>
        </w:tc>
      </w:tr>
      <w:tr w:rsidR="00E519A3" w14:paraId="570A526C" w14:textId="77777777">
        <w:tc>
          <w:tcPr>
            <w:tcW w:w="4320" w:type="dxa"/>
          </w:tcPr>
          <w:p w14:paraId="10F786F4" w14:textId="77777777" w:rsidR="00E519A3" w:rsidRDefault="00000000">
            <w:pPr>
              <w:jc w:val="right"/>
            </w:pPr>
            <w:r>
              <w:t>19684</w:t>
            </w:r>
          </w:p>
        </w:tc>
        <w:tc>
          <w:tcPr>
            <w:tcW w:w="4320" w:type="dxa"/>
          </w:tcPr>
          <w:p w14:paraId="0300F6D7" w14:textId="77777777" w:rsidR="00E519A3" w:rsidRDefault="00E519A3"/>
        </w:tc>
      </w:tr>
      <w:tr w:rsidR="00E519A3" w14:paraId="3D4B83BC" w14:textId="77777777">
        <w:tc>
          <w:tcPr>
            <w:tcW w:w="4320" w:type="dxa"/>
          </w:tcPr>
          <w:p w14:paraId="4208DB8B" w14:textId="77777777" w:rsidR="00E519A3" w:rsidRDefault="00000000">
            <w:pPr>
              <w:jc w:val="right"/>
            </w:pPr>
            <w:r>
              <w:t>19685</w:t>
            </w:r>
          </w:p>
        </w:tc>
        <w:tc>
          <w:tcPr>
            <w:tcW w:w="4320" w:type="dxa"/>
          </w:tcPr>
          <w:p w14:paraId="68DB39F6" w14:textId="77777777" w:rsidR="00E519A3" w:rsidRDefault="00000000">
            <w:r>
              <w:t>data class ApiResponse&lt;T&gt;(</w:t>
            </w:r>
          </w:p>
        </w:tc>
      </w:tr>
      <w:tr w:rsidR="00E519A3" w14:paraId="2C79204E" w14:textId="77777777">
        <w:tc>
          <w:tcPr>
            <w:tcW w:w="4320" w:type="dxa"/>
          </w:tcPr>
          <w:p w14:paraId="15099652" w14:textId="77777777" w:rsidR="00E519A3" w:rsidRDefault="00000000">
            <w:pPr>
              <w:jc w:val="right"/>
            </w:pPr>
            <w:r>
              <w:t>19686</w:t>
            </w:r>
          </w:p>
        </w:tc>
        <w:tc>
          <w:tcPr>
            <w:tcW w:w="4320" w:type="dxa"/>
          </w:tcPr>
          <w:p w14:paraId="2BD88528" w14:textId="77777777" w:rsidR="00E519A3" w:rsidRDefault="00000000">
            <w:r>
              <w:t xml:space="preserve">    @SerializedName("success")</w:t>
            </w:r>
          </w:p>
        </w:tc>
      </w:tr>
      <w:tr w:rsidR="00E519A3" w14:paraId="5B1859EB" w14:textId="77777777">
        <w:tc>
          <w:tcPr>
            <w:tcW w:w="4320" w:type="dxa"/>
          </w:tcPr>
          <w:p w14:paraId="3DD922D5" w14:textId="77777777" w:rsidR="00E519A3" w:rsidRDefault="00000000">
            <w:pPr>
              <w:jc w:val="right"/>
            </w:pPr>
            <w:r>
              <w:t>19687</w:t>
            </w:r>
          </w:p>
        </w:tc>
        <w:tc>
          <w:tcPr>
            <w:tcW w:w="4320" w:type="dxa"/>
          </w:tcPr>
          <w:p w14:paraId="4E1A1EB1" w14:textId="77777777" w:rsidR="00E519A3" w:rsidRDefault="00000000">
            <w:r>
              <w:t xml:space="preserve">    val success: Boolean,</w:t>
            </w:r>
          </w:p>
        </w:tc>
      </w:tr>
      <w:tr w:rsidR="00E519A3" w14:paraId="7AD16FD5" w14:textId="77777777">
        <w:tc>
          <w:tcPr>
            <w:tcW w:w="4320" w:type="dxa"/>
          </w:tcPr>
          <w:p w14:paraId="503E829B" w14:textId="77777777" w:rsidR="00E519A3" w:rsidRDefault="00000000">
            <w:pPr>
              <w:jc w:val="right"/>
            </w:pPr>
            <w:r>
              <w:t>19688</w:t>
            </w:r>
          </w:p>
        </w:tc>
        <w:tc>
          <w:tcPr>
            <w:tcW w:w="4320" w:type="dxa"/>
          </w:tcPr>
          <w:p w14:paraId="09256647" w14:textId="77777777" w:rsidR="00E519A3" w:rsidRDefault="00E519A3"/>
        </w:tc>
      </w:tr>
      <w:tr w:rsidR="00E519A3" w14:paraId="584C2A68" w14:textId="77777777">
        <w:tc>
          <w:tcPr>
            <w:tcW w:w="4320" w:type="dxa"/>
          </w:tcPr>
          <w:p w14:paraId="4FBC2781" w14:textId="77777777" w:rsidR="00E519A3" w:rsidRDefault="00000000">
            <w:pPr>
              <w:jc w:val="right"/>
            </w:pPr>
            <w:r>
              <w:t>19689</w:t>
            </w:r>
          </w:p>
        </w:tc>
        <w:tc>
          <w:tcPr>
            <w:tcW w:w="4320" w:type="dxa"/>
          </w:tcPr>
          <w:p w14:paraId="004453B6" w14:textId="77777777" w:rsidR="00E519A3" w:rsidRDefault="00000000">
            <w:r>
              <w:t xml:space="preserve">    @SerializedName("message")</w:t>
            </w:r>
          </w:p>
        </w:tc>
      </w:tr>
      <w:tr w:rsidR="00E519A3" w14:paraId="389D904D" w14:textId="77777777">
        <w:tc>
          <w:tcPr>
            <w:tcW w:w="4320" w:type="dxa"/>
          </w:tcPr>
          <w:p w14:paraId="7D03C7F2" w14:textId="77777777" w:rsidR="00E519A3" w:rsidRDefault="00000000">
            <w:pPr>
              <w:jc w:val="right"/>
            </w:pPr>
            <w:r>
              <w:t>19690</w:t>
            </w:r>
          </w:p>
        </w:tc>
        <w:tc>
          <w:tcPr>
            <w:tcW w:w="4320" w:type="dxa"/>
          </w:tcPr>
          <w:p w14:paraId="151A9A49" w14:textId="77777777" w:rsidR="00E519A3" w:rsidRDefault="00000000">
            <w:r>
              <w:t xml:space="preserve">    val message: String,</w:t>
            </w:r>
          </w:p>
        </w:tc>
      </w:tr>
      <w:tr w:rsidR="00E519A3" w14:paraId="28F5922C" w14:textId="77777777">
        <w:tc>
          <w:tcPr>
            <w:tcW w:w="4320" w:type="dxa"/>
          </w:tcPr>
          <w:p w14:paraId="0FB5B324" w14:textId="77777777" w:rsidR="00E519A3" w:rsidRDefault="00000000">
            <w:pPr>
              <w:jc w:val="right"/>
            </w:pPr>
            <w:r>
              <w:t>19691</w:t>
            </w:r>
          </w:p>
        </w:tc>
        <w:tc>
          <w:tcPr>
            <w:tcW w:w="4320" w:type="dxa"/>
          </w:tcPr>
          <w:p w14:paraId="48A62566" w14:textId="77777777" w:rsidR="00E519A3" w:rsidRDefault="00E519A3"/>
        </w:tc>
      </w:tr>
      <w:tr w:rsidR="00E519A3" w14:paraId="5467D28F" w14:textId="77777777">
        <w:tc>
          <w:tcPr>
            <w:tcW w:w="4320" w:type="dxa"/>
          </w:tcPr>
          <w:p w14:paraId="6FF56CD6" w14:textId="77777777" w:rsidR="00E519A3" w:rsidRDefault="00000000">
            <w:pPr>
              <w:jc w:val="right"/>
            </w:pPr>
            <w:r>
              <w:t>19692</w:t>
            </w:r>
          </w:p>
        </w:tc>
        <w:tc>
          <w:tcPr>
            <w:tcW w:w="4320" w:type="dxa"/>
          </w:tcPr>
          <w:p w14:paraId="355D3931" w14:textId="77777777" w:rsidR="00E519A3" w:rsidRDefault="00000000">
            <w:r>
              <w:t xml:space="preserve">    @SerializedName("data")</w:t>
            </w:r>
          </w:p>
        </w:tc>
      </w:tr>
      <w:tr w:rsidR="00E519A3" w14:paraId="7DACE675" w14:textId="77777777">
        <w:tc>
          <w:tcPr>
            <w:tcW w:w="4320" w:type="dxa"/>
          </w:tcPr>
          <w:p w14:paraId="2E0595E9" w14:textId="77777777" w:rsidR="00E519A3" w:rsidRDefault="00000000">
            <w:pPr>
              <w:jc w:val="right"/>
            </w:pPr>
            <w:r>
              <w:t>19693</w:t>
            </w:r>
          </w:p>
        </w:tc>
        <w:tc>
          <w:tcPr>
            <w:tcW w:w="4320" w:type="dxa"/>
          </w:tcPr>
          <w:p w14:paraId="2754DCF2" w14:textId="77777777" w:rsidR="00E519A3" w:rsidRDefault="00000000">
            <w:r>
              <w:t xml:space="preserve">    val data: T? = null,</w:t>
            </w:r>
          </w:p>
        </w:tc>
      </w:tr>
      <w:tr w:rsidR="00E519A3" w14:paraId="7EDB84CF" w14:textId="77777777">
        <w:tc>
          <w:tcPr>
            <w:tcW w:w="4320" w:type="dxa"/>
          </w:tcPr>
          <w:p w14:paraId="6D121FB2" w14:textId="77777777" w:rsidR="00E519A3" w:rsidRDefault="00000000">
            <w:pPr>
              <w:jc w:val="right"/>
            </w:pPr>
            <w:r>
              <w:t>19694</w:t>
            </w:r>
          </w:p>
        </w:tc>
        <w:tc>
          <w:tcPr>
            <w:tcW w:w="4320" w:type="dxa"/>
          </w:tcPr>
          <w:p w14:paraId="6B56DFFB" w14:textId="77777777" w:rsidR="00E519A3" w:rsidRDefault="00E519A3"/>
        </w:tc>
      </w:tr>
      <w:tr w:rsidR="00E519A3" w14:paraId="6BF3B4AD" w14:textId="77777777">
        <w:tc>
          <w:tcPr>
            <w:tcW w:w="4320" w:type="dxa"/>
          </w:tcPr>
          <w:p w14:paraId="4682F74E" w14:textId="77777777" w:rsidR="00E519A3" w:rsidRDefault="00000000">
            <w:pPr>
              <w:jc w:val="right"/>
            </w:pPr>
            <w:r>
              <w:t>19695</w:t>
            </w:r>
          </w:p>
        </w:tc>
        <w:tc>
          <w:tcPr>
            <w:tcW w:w="4320" w:type="dxa"/>
          </w:tcPr>
          <w:p w14:paraId="295639CA" w14:textId="77777777" w:rsidR="00E519A3" w:rsidRDefault="00000000">
            <w:r>
              <w:t xml:space="preserve">    @SerializedName("user")</w:t>
            </w:r>
          </w:p>
        </w:tc>
      </w:tr>
      <w:tr w:rsidR="00E519A3" w14:paraId="1A3AE34C" w14:textId="77777777">
        <w:tc>
          <w:tcPr>
            <w:tcW w:w="4320" w:type="dxa"/>
          </w:tcPr>
          <w:p w14:paraId="7F6736D2" w14:textId="77777777" w:rsidR="00E519A3" w:rsidRDefault="00000000">
            <w:pPr>
              <w:jc w:val="right"/>
            </w:pPr>
            <w:r>
              <w:t>19696</w:t>
            </w:r>
          </w:p>
        </w:tc>
        <w:tc>
          <w:tcPr>
            <w:tcW w:w="4320" w:type="dxa"/>
          </w:tcPr>
          <w:p w14:paraId="35AF1EBC" w14:textId="77777777" w:rsidR="00E519A3" w:rsidRDefault="00000000">
            <w:r>
              <w:t xml:space="preserve">    val user: T? = null  </w:t>
            </w:r>
          </w:p>
        </w:tc>
      </w:tr>
      <w:tr w:rsidR="00E519A3" w14:paraId="217B385C" w14:textId="77777777">
        <w:tc>
          <w:tcPr>
            <w:tcW w:w="4320" w:type="dxa"/>
          </w:tcPr>
          <w:p w14:paraId="602E9BA5" w14:textId="77777777" w:rsidR="00E519A3" w:rsidRDefault="00000000">
            <w:pPr>
              <w:jc w:val="right"/>
            </w:pPr>
            <w:r>
              <w:t>19697</w:t>
            </w:r>
          </w:p>
        </w:tc>
        <w:tc>
          <w:tcPr>
            <w:tcW w:w="4320" w:type="dxa"/>
          </w:tcPr>
          <w:p w14:paraId="7715FC41" w14:textId="77777777" w:rsidR="00E519A3" w:rsidRDefault="00000000">
            <w:r>
              <w:t>)</w:t>
            </w:r>
          </w:p>
        </w:tc>
      </w:tr>
      <w:tr w:rsidR="00E519A3" w14:paraId="4E9BC938" w14:textId="77777777">
        <w:tc>
          <w:tcPr>
            <w:tcW w:w="4320" w:type="dxa"/>
          </w:tcPr>
          <w:p w14:paraId="0F2DE6E2" w14:textId="77777777" w:rsidR="00E519A3" w:rsidRDefault="00000000">
            <w:pPr>
              <w:jc w:val="right"/>
            </w:pPr>
            <w:r>
              <w:t>19698</w:t>
            </w:r>
          </w:p>
        </w:tc>
        <w:tc>
          <w:tcPr>
            <w:tcW w:w="4320" w:type="dxa"/>
          </w:tcPr>
          <w:p w14:paraId="6EFF2E30" w14:textId="77777777" w:rsidR="00E519A3" w:rsidRDefault="00E519A3"/>
        </w:tc>
      </w:tr>
      <w:tr w:rsidR="00E519A3" w14:paraId="7B9C195E" w14:textId="77777777">
        <w:tc>
          <w:tcPr>
            <w:tcW w:w="4320" w:type="dxa"/>
          </w:tcPr>
          <w:p w14:paraId="498344D5" w14:textId="77777777" w:rsidR="00E519A3" w:rsidRDefault="00000000">
            <w:pPr>
              <w:jc w:val="right"/>
            </w:pPr>
            <w:r>
              <w:t>19699</w:t>
            </w:r>
          </w:p>
        </w:tc>
        <w:tc>
          <w:tcPr>
            <w:tcW w:w="4320" w:type="dxa"/>
          </w:tcPr>
          <w:p w14:paraId="4BF470E7" w14:textId="77777777" w:rsidR="00E519A3" w:rsidRDefault="00000000">
            <w:r>
              <w:t>// ===== model\Category.kt =====</w:t>
            </w:r>
          </w:p>
        </w:tc>
      </w:tr>
      <w:tr w:rsidR="00E519A3" w14:paraId="22F92B34" w14:textId="77777777">
        <w:tc>
          <w:tcPr>
            <w:tcW w:w="4320" w:type="dxa"/>
          </w:tcPr>
          <w:p w14:paraId="2E8627FB" w14:textId="77777777" w:rsidR="00E519A3" w:rsidRDefault="00000000">
            <w:pPr>
              <w:jc w:val="right"/>
            </w:pPr>
            <w:r>
              <w:t>19700</w:t>
            </w:r>
          </w:p>
        </w:tc>
        <w:tc>
          <w:tcPr>
            <w:tcW w:w="4320" w:type="dxa"/>
          </w:tcPr>
          <w:p w14:paraId="6BB89356" w14:textId="77777777" w:rsidR="00E519A3" w:rsidRDefault="00000000">
            <w:r>
              <w:t>package com.example.studyapp.model</w:t>
            </w:r>
          </w:p>
        </w:tc>
      </w:tr>
      <w:tr w:rsidR="00E519A3" w14:paraId="7868EF0D" w14:textId="77777777">
        <w:tc>
          <w:tcPr>
            <w:tcW w:w="4320" w:type="dxa"/>
          </w:tcPr>
          <w:p w14:paraId="4BFB1F2A" w14:textId="77777777" w:rsidR="00E519A3" w:rsidRDefault="00000000">
            <w:pPr>
              <w:jc w:val="right"/>
            </w:pPr>
            <w:r>
              <w:t>19701</w:t>
            </w:r>
          </w:p>
        </w:tc>
        <w:tc>
          <w:tcPr>
            <w:tcW w:w="4320" w:type="dxa"/>
          </w:tcPr>
          <w:p w14:paraId="7BE76DB7" w14:textId="77777777" w:rsidR="00E519A3" w:rsidRDefault="00E519A3"/>
        </w:tc>
      </w:tr>
      <w:tr w:rsidR="00E519A3" w14:paraId="2A2ABC9F" w14:textId="77777777">
        <w:tc>
          <w:tcPr>
            <w:tcW w:w="4320" w:type="dxa"/>
          </w:tcPr>
          <w:p w14:paraId="6CA7C360" w14:textId="77777777" w:rsidR="00E519A3" w:rsidRDefault="00000000">
            <w:pPr>
              <w:jc w:val="right"/>
            </w:pPr>
            <w:r>
              <w:t>19702</w:t>
            </w:r>
          </w:p>
        </w:tc>
        <w:tc>
          <w:tcPr>
            <w:tcW w:w="4320" w:type="dxa"/>
          </w:tcPr>
          <w:p w14:paraId="7AFF2B3D" w14:textId="77777777" w:rsidR="00E519A3" w:rsidRDefault="00000000">
            <w:r>
              <w:t>import com.google.gson.annotations.SerializedName</w:t>
            </w:r>
          </w:p>
        </w:tc>
      </w:tr>
      <w:tr w:rsidR="00E519A3" w14:paraId="38BCEC0F" w14:textId="77777777">
        <w:tc>
          <w:tcPr>
            <w:tcW w:w="4320" w:type="dxa"/>
          </w:tcPr>
          <w:p w14:paraId="4492E42C" w14:textId="77777777" w:rsidR="00E519A3" w:rsidRDefault="00000000">
            <w:pPr>
              <w:jc w:val="right"/>
            </w:pPr>
            <w:r>
              <w:t>19703</w:t>
            </w:r>
          </w:p>
        </w:tc>
        <w:tc>
          <w:tcPr>
            <w:tcW w:w="4320" w:type="dxa"/>
          </w:tcPr>
          <w:p w14:paraId="52483F9B" w14:textId="77777777" w:rsidR="00E519A3" w:rsidRDefault="00E519A3"/>
        </w:tc>
      </w:tr>
      <w:tr w:rsidR="00E519A3" w14:paraId="27276156" w14:textId="77777777">
        <w:tc>
          <w:tcPr>
            <w:tcW w:w="4320" w:type="dxa"/>
          </w:tcPr>
          <w:p w14:paraId="42B8D19E" w14:textId="77777777" w:rsidR="00E519A3" w:rsidRDefault="00000000">
            <w:pPr>
              <w:jc w:val="right"/>
            </w:pPr>
            <w:r>
              <w:t>19704</w:t>
            </w:r>
          </w:p>
        </w:tc>
        <w:tc>
          <w:tcPr>
            <w:tcW w:w="4320" w:type="dxa"/>
          </w:tcPr>
          <w:p w14:paraId="474E6FE4" w14:textId="77777777" w:rsidR="00E519A3" w:rsidRDefault="00000000">
            <w:r>
              <w:t>data class Category(</w:t>
            </w:r>
          </w:p>
        </w:tc>
      </w:tr>
      <w:tr w:rsidR="00E519A3" w14:paraId="45D4F419" w14:textId="77777777">
        <w:tc>
          <w:tcPr>
            <w:tcW w:w="4320" w:type="dxa"/>
          </w:tcPr>
          <w:p w14:paraId="2CCDDC1D" w14:textId="77777777" w:rsidR="00E519A3" w:rsidRDefault="00000000">
            <w:pPr>
              <w:jc w:val="right"/>
            </w:pPr>
            <w:r>
              <w:t>19705</w:t>
            </w:r>
          </w:p>
        </w:tc>
        <w:tc>
          <w:tcPr>
            <w:tcW w:w="4320" w:type="dxa"/>
          </w:tcPr>
          <w:p w14:paraId="7081FD07" w14:textId="77777777" w:rsidR="00E519A3" w:rsidRDefault="00000000">
            <w:r>
              <w:t xml:space="preserve">    @SerializedName("id")</w:t>
            </w:r>
          </w:p>
        </w:tc>
      </w:tr>
      <w:tr w:rsidR="00E519A3" w14:paraId="3977C5C3" w14:textId="77777777">
        <w:tc>
          <w:tcPr>
            <w:tcW w:w="4320" w:type="dxa"/>
          </w:tcPr>
          <w:p w14:paraId="15A534FB" w14:textId="77777777" w:rsidR="00E519A3" w:rsidRDefault="00000000">
            <w:pPr>
              <w:jc w:val="right"/>
            </w:pPr>
            <w:r>
              <w:t>19706</w:t>
            </w:r>
          </w:p>
        </w:tc>
        <w:tc>
          <w:tcPr>
            <w:tcW w:w="4320" w:type="dxa"/>
          </w:tcPr>
          <w:p w14:paraId="7DEE491C" w14:textId="77777777" w:rsidR="00E519A3" w:rsidRDefault="00000000">
            <w:r>
              <w:t xml:space="preserve">    val id: Int,</w:t>
            </w:r>
          </w:p>
        </w:tc>
      </w:tr>
      <w:tr w:rsidR="00E519A3" w14:paraId="0869614D" w14:textId="77777777">
        <w:tc>
          <w:tcPr>
            <w:tcW w:w="4320" w:type="dxa"/>
          </w:tcPr>
          <w:p w14:paraId="42EA96CB" w14:textId="77777777" w:rsidR="00E519A3" w:rsidRDefault="00000000">
            <w:pPr>
              <w:jc w:val="right"/>
            </w:pPr>
            <w:r>
              <w:t>19707</w:t>
            </w:r>
          </w:p>
        </w:tc>
        <w:tc>
          <w:tcPr>
            <w:tcW w:w="4320" w:type="dxa"/>
          </w:tcPr>
          <w:p w14:paraId="3CA7B221" w14:textId="77777777" w:rsidR="00E519A3" w:rsidRDefault="00E519A3"/>
        </w:tc>
      </w:tr>
      <w:tr w:rsidR="00E519A3" w14:paraId="6A58512E" w14:textId="77777777">
        <w:tc>
          <w:tcPr>
            <w:tcW w:w="4320" w:type="dxa"/>
          </w:tcPr>
          <w:p w14:paraId="4DC67B1F" w14:textId="77777777" w:rsidR="00E519A3" w:rsidRDefault="00000000">
            <w:pPr>
              <w:jc w:val="right"/>
            </w:pPr>
            <w:r>
              <w:t>19708</w:t>
            </w:r>
          </w:p>
        </w:tc>
        <w:tc>
          <w:tcPr>
            <w:tcW w:w="4320" w:type="dxa"/>
          </w:tcPr>
          <w:p w14:paraId="526E3E49" w14:textId="77777777" w:rsidR="00E519A3" w:rsidRDefault="00000000">
            <w:r>
              <w:t xml:space="preserve">    @SerializedName("name")</w:t>
            </w:r>
          </w:p>
        </w:tc>
      </w:tr>
      <w:tr w:rsidR="00E519A3" w14:paraId="18CA1FA1" w14:textId="77777777">
        <w:tc>
          <w:tcPr>
            <w:tcW w:w="4320" w:type="dxa"/>
          </w:tcPr>
          <w:p w14:paraId="592F49AB" w14:textId="77777777" w:rsidR="00E519A3" w:rsidRDefault="00000000">
            <w:pPr>
              <w:jc w:val="right"/>
            </w:pPr>
            <w:r>
              <w:t>19709</w:t>
            </w:r>
          </w:p>
        </w:tc>
        <w:tc>
          <w:tcPr>
            <w:tcW w:w="4320" w:type="dxa"/>
          </w:tcPr>
          <w:p w14:paraId="062A1DE9" w14:textId="77777777" w:rsidR="00E519A3" w:rsidRDefault="00000000">
            <w:r>
              <w:t xml:space="preserve">    val name: String,</w:t>
            </w:r>
          </w:p>
        </w:tc>
      </w:tr>
      <w:tr w:rsidR="00E519A3" w14:paraId="296DE2EE" w14:textId="77777777">
        <w:tc>
          <w:tcPr>
            <w:tcW w:w="4320" w:type="dxa"/>
          </w:tcPr>
          <w:p w14:paraId="1D2C2EDE" w14:textId="77777777" w:rsidR="00E519A3" w:rsidRDefault="00000000">
            <w:pPr>
              <w:jc w:val="right"/>
            </w:pPr>
            <w:r>
              <w:lastRenderedPageBreak/>
              <w:t>19710</w:t>
            </w:r>
          </w:p>
        </w:tc>
        <w:tc>
          <w:tcPr>
            <w:tcW w:w="4320" w:type="dxa"/>
          </w:tcPr>
          <w:p w14:paraId="430ECA26" w14:textId="77777777" w:rsidR="00E519A3" w:rsidRDefault="00E519A3"/>
        </w:tc>
      </w:tr>
      <w:tr w:rsidR="00E519A3" w14:paraId="4A59FAFA" w14:textId="77777777">
        <w:tc>
          <w:tcPr>
            <w:tcW w:w="4320" w:type="dxa"/>
          </w:tcPr>
          <w:p w14:paraId="77A7971B" w14:textId="77777777" w:rsidR="00E519A3" w:rsidRDefault="00000000">
            <w:pPr>
              <w:jc w:val="right"/>
            </w:pPr>
            <w:r>
              <w:t>19711</w:t>
            </w:r>
          </w:p>
        </w:tc>
        <w:tc>
          <w:tcPr>
            <w:tcW w:w="4320" w:type="dxa"/>
          </w:tcPr>
          <w:p w14:paraId="735CCE0F" w14:textId="77777777" w:rsidR="00E519A3" w:rsidRDefault="00000000">
            <w:r>
              <w:t xml:space="preserve">    @SerializedName("course_count")</w:t>
            </w:r>
          </w:p>
        </w:tc>
      </w:tr>
      <w:tr w:rsidR="00E519A3" w14:paraId="2FA601B8" w14:textId="77777777">
        <w:tc>
          <w:tcPr>
            <w:tcW w:w="4320" w:type="dxa"/>
          </w:tcPr>
          <w:p w14:paraId="78FE2774" w14:textId="77777777" w:rsidR="00E519A3" w:rsidRDefault="00000000">
            <w:pPr>
              <w:jc w:val="right"/>
            </w:pPr>
            <w:r>
              <w:t>19712</w:t>
            </w:r>
          </w:p>
        </w:tc>
        <w:tc>
          <w:tcPr>
            <w:tcW w:w="4320" w:type="dxa"/>
          </w:tcPr>
          <w:p w14:paraId="493C76CA" w14:textId="77777777" w:rsidR="00E519A3" w:rsidRDefault="00000000">
            <w:r>
              <w:t xml:space="preserve">    val courseCount: Int? = null</w:t>
            </w:r>
          </w:p>
        </w:tc>
      </w:tr>
      <w:tr w:rsidR="00E519A3" w14:paraId="1A1D81E2" w14:textId="77777777">
        <w:tc>
          <w:tcPr>
            <w:tcW w:w="4320" w:type="dxa"/>
          </w:tcPr>
          <w:p w14:paraId="0E9CBD9F" w14:textId="77777777" w:rsidR="00E519A3" w:rsidRDefault="00000000">
            <w:pPr>
              <w:jc w:val="right"/>
            </w:pPr>
            <w:r>
              <w:t>19713</w:t>
            </w:r>
          </w:p>
        </w:tc>
        <w:tc>
          <w:tcPr>
            <w:tcW w:w="4320" w:type="dxa"/>
          </w:tcPr>
          <w:p w14:paraId="2E234512" w14:textId="77777777" w:rsidR="00E519A3" w:rsidRDefault="00000000">
            <w:r>
              <w:t>)</w:t>
            </w:r>
          </w:p>
        </w:tc>
      </w:tr>
      <w:tr w:rsidR="00E519A3" w14:paraId="04411C3C" w14:textId="77777777">
        <w:tc>
          <w:tcPr>
            <w:tcW w:w="4320" w:type="dxa"/>
          </w:tcPr>
          <w:p w14:paraId="790C735F" w14:textId="77777777" w:rsidR="00E519A3" w:rsidRDefault="00000000">
            <w:pPr>
              <w:jc w:val="right"/>
            </w:pPr>
            <w:r>
              <w:t>19714</w:t>
            </w:r>
          </w:p>
        </w:tc>
        <w:tc>
          <w:tcPr>
            <w:tcW w:w="4320" w:type="dxa"/>
          </w:tcPr>
          <w:p w14:paraId="6DB2ED28" w14:textId="77777777" w:rsidR="00E519A3" w:rsidRDefault="00E519A3"/>
        </w:tc>
      </w:tr>
      <w:tr w:rsidR="00E519A3" w14:paraId="5A1AC854" w14:textId="77777777">
        <w:tc>
          <w:tcPr>
            <w:tcW w:w="4320" w:type="dxa"/>
          </w:tcPr>
          <w:p w14:paraId="50E4D149" w14:textId="77777777" w:rsidR="00E519A3" w:rsidRDefault="00000000">
            <w:pPr>
              <w:jc w:val="right"/>
            </w:pPr>
            <w:r>
              <w:t>19715</w:t>
            </w:r>
          </w:p>
        </w:tc>
        <w:tc>
          <w:tcPr>
            <w:tcW w:w="4320" w:type="dxa"/>
          </w:tcPr>
          <w:p w14:paraId="753DACCA" w14:textId="77777777" w:rsidR="00E519A3" w:rsidRDefault="00E519A3"/>
        </w:tc>
      </w:tr>
      <w:tr w:rsidR="00E519A3" w14:paraId="2DACCFAC" w14:textId="77777777">
        <w:tc>
          <w:tcPr>
            <w:tcW w:w="4320" w:type="dxa"/>
          </w:tcPr>
          <w:p w14:paraId="50841D99" w14:textId="77777777" w:rsidR="00E519A3" w:rsidRDefault="00000000">
            <w:pPr>
              <w:jc w:val="right"/>
            </w:pPr>
            <w:r>
              <w:t>19716</w:t>
            </w:r>
          </w:p>
        </w:tc>
        <w:tc>
          <w:tcPr>
            <w:tcW w:w="4320" w:type="dxa"/>
          </w:tcPr>
          <w:p w14:paraId="777063AD" w14:textId="77777777" w:rsidR="00E519A3" w:rsidRDefault="00000000">
            <w:r>
              <w:t>// ===== model\ChatMessage.kt =====</w:t>
            </w:r>
          </w:p>
        </w:tc>
      </w:tr>
      <w:tr w:rsidR="00E519A3" w14:paraId="4CA00A97" w14:textId="77777777">
        <w:tc>
          <w:tcPr>
            <w:tcW w:w="4320" w:type="dxa"/>
          </w:tcPr>
          <w:p w14:paraId="59A7BBA5" w14:textId="77777777" w:rsidR="00E519A3" w:rsidRDefault="00000000">
            <w:pPr>
              <w:jc w:val="right"/>
            </w:pPr>
            <w:r>
              <w:t>19717</w:t>
            </w:r>
          </w:p>
        </w:tc>
        <w:tc>
          <w:tcPr>
            <w:tcW w:w="4320" w:type="dxa"/>
          </w:tcPr>
          <w:p w14:paraId="12D691B2" w14:textId="77777777" w:rsidR="00E519A3" w:rsidRDefault="00000000">
            <w:r>
              <w:t>package com.example.studyapp.model</w:t>
            </w:r>
          </w:p>
        </w:tc>
      </w:tr>
      <w:tr w:rsidR="00E519A3" w14:paraId="741AF668" w14:textId="77777777">
        <w:tc>
          <w:tcPr>
            <w:tcW w:w="4320" w:type="dxa"/>
          </w:tcPr>
          <w:p w14:paraId="32C33426" w14:textId="77777777" w:rsidR="00E519A3" w:rsidRDefault="00000000">
            <w:pPr>
              <w:jc w:val="right"/>
            </w:pPr>
            <w:r>
              <w:t>19718</w:t>
            </w:r>
          </w:p>
        </w:tc>
        <w:tc>
          <w:tcPr>
            <w:tcW w:w="4320" w:type="dxa"/>
          </w:tcPr>
          <w:p w14:paraId="05B461DC" w14:textId="77777777" w:rsidR="00E519A3" w:rsidRDefault="00E519A3"/>
        </w:tc>
      </w:tr>
      <w:tr w:rsidR="00E519A3" w14:paraId="5D16EB61" w14:textId="77777777">
        <w:tc>
          <w:tcPr>
            <w:tcW w:w="4320" w:type="dxa"/>
          </w:tcPr>
          <w:p w14:paraId="496BEA8B" w14:textId="77777777" w:rsidR="00E519A3" w:rsidRDefault="00000000">
            <w:pPr>
              <w:jc w:val="right"/>
            </w:pPr>
            <w:r>
              <w:t>19719</w:t>
            </w:r>
          </w:p>
        </w:tc>
        <w:tc>
          <w:tcPr>
            <w:tcW w:w="4320" w:type="dxa"/>
          </w:tcPr>
          <w:p w14:paraId="4C11AC97" w14:textId="77777777" w:rsidR="00E519A3" w:rsidRDefault="00000000">
            <w:r>
              <w:t>data class ChatMessage(</w:t>
            </w:r>
          </w:p>
        </w:tc>
      </w:tr>
      <w:tr w:rsidR="00E519A3" w14:paraId="530DCE75" w14:textId="77777777">
        <w:tc>
          <w:tcPr>
            <w:tcW w:w="4320" w:type="dxa"/>
          </w:tcPr>
          <w:p w14:paraId="5350CFDD" w14:textId="77777777" w:rsidR="00E519A3" w:rsidRDefault="00000000">
            <w:pPr>
              <w:jc w:val="right"/>
            </w:pPr>
            <w:r>
              <w:t>19720</w:t>
            </w:r>
          </w:p>
        </w:tc>
        <w:tc>
          <w:tcPr>
            <w:tcW w:w="4320" w:type="dxa"/>
          </w:tcPr>
          <w:p w14:paraId="5E433324" w14:textId="77777777" w:rsidR="00E519A3" w:rsidRDefault="00000000">
            <w:r>
              <w:t xml:space="preserve">    val id: Int,</w:t>
            </w:r>
          </w:p>
        </w:tc>
      </w:tr>
      <w:tr w:rsidR="00E519A3" w14:paraId="54BE684E" w14:textId="77777777">
        <w:tc>
          <w:tcPr>
            <w:tcW w:w="4320" w:type="dxa"/>
          </w:tcPr>
          <w:p w14:paraId="53B64B4D" w14:textId="77777777" w:rsidR="00E519A3" w:rsidRDefault="00000000">
            <w:pPr>
              <w:jc w:val="right"/>
            </w:pPr>
            <w:r>
              <w:t>19721</w:t>
            </w:r>
          </w:p>
        </w:tc>
        <w:tc>
          <w:tcPr>
            <w:tcW w:w="4320" w:type="dxa"/>
          </w:tcPr>
          <w:p w14:paraId="137398ED" w14:textId="77777777" w:rsidR="00E519A3" w:rsidRDefault="00000000">
            <w:r>
              <w:t xml:space="preserve">    val conversationId: Int,</w:t>
            </w:r>
          </w:p>
        </w:tc>
      </w:tr>
      <w:tr w:rsidR="00E519A3" w14:paraId="5F4EDDCD" w14:textId="77777777">
        <w:tc>
          <w:tcPr>
            <w:tcW w:w="4320" w:type="dxa"/>
          </w:tcPr>
          <w:p w14:paraId="27B4589F" w14:textId="77777777" w:rsidR="00E519A3" w:rsidRDefault="00000000">
            <w:pPr>
              <w:jc w:val="right"/>
            </w:pPr>
            <w:r>
              <w:t>19722</w:t>
            </w:r>
          </w:p>
        </w:tc>
        <w:tc>
          <w:tcPr>
            <w:tcW w:w="4320" w:type="dxa"/>
          </w:tcPr>
          <w:p w14:paraId="4CB88EE6" w14:textId="77777777" w:rsidR="00E519A3" w:rsidRDefault="00000000">
            <w:r>
              <w:t xml:space="preserve">    val senderId: Int,</w:t>
            </w:r>
          </w:p>
        </w:tc>
      </w:tr>
      <w:tr w:rsidR="00E519A3" w14:paraId="25958EB2" w14:textId="77777777">
        <w:tc>
          <w:tcPr>
            <w:tcW w:w="4320" w:type="dxa"/>
          </w:tcPr>
          <w:p w14:paraId="6F9FEFEA" w14:textId="77777777" w:rsidR="00E519A3" w:rsidRDefault="00000000">
            <w:pPr>
              <w:jc w:val="right"/>
            </w:pPr>
            <w:r>
              <w:t>19723</w:t>
            </w:r>
          </w:p>
        </w:tc>
        <w:tc>
          <w:tcPr>
            <w:tcW w:w="4320" w:type="dxa"/>
          </w:tcPr>
          <w:p w14:paraId="65C3DA2B" w14:textId="77777777" w:rsidR="00E519A3" w:rsidRDefault="00000000">
            <w:r>
              <w:t xml:space="preserve">    val content: String,</w:t>
            </w:r>
          </w:p>
        </w:tc>
      </w:tr>
      <w:tr w:rsidR="00E519A3" w14:paraId="42EEED9E" w14:textId="77777777">
        <w:tc>
          <w:tcPr>
            <w:tcW w:w="4320" w:type="dxa"/>
          </w:tcPr>
          <w:p w14:paraId="75900BCB" w14:textId="77777777" w:rsidR="00E519A3" w:rsidRDefault="00000000">
            <w:pPr>
              <w:jc w:val="right"/>
            </w:pPr>
            <w:r>
              <w:t>19724</w:t>
            </w:r>
          </w:p>
        </w:tc>
        <w:tc>
          <w:tcPr>
            <w:tcW w:w="4320" w:type="dxa"/>
          </w:tcPr>
          <w:p w14:paraId="32214F60" w14:textId="77777777" w:rsidR="00E519A3" w:rsidRDefault="00000000">
            <w:r>
              <w:t xml:space="preserve">    val createdAt: String,</w:t>
            </w:r>
          </w:p>
        </w:tc>
      </w:tr>
      <w:tr w:rsidR="00E519A3" w14:paraId="1B9B1C80" w14:textId="77777777">
        <w:tc>
          <w:tcPr>
            <w:tcW w:w="4320" w:type="dxa"/>
          </w:tcPr>
          <w:p w14:paraId="631E94C6" w14:textId="77777777" w:rsidR="00E519A3" w:rsidRDefault="00000000">
            <w:pPr>
              <w:jc w:val="right"/>
            </w:pPr>
            <w:r>
              <w:t>19725</w:t>
            </w:r>
          </w:p>
        </w:tc>
        <w:tc>
          <w:tcPr>
            <w:tcW w:w="4320" w:type="dxa"/>
          </w:tcPr>
          <w:p w14:paraId="273E499F" w14:textId="77777777" w:rsidR="00E519A3" w:rsidRDefault="00000000">
            <w:r>
              <w:t xml:space="preserve">    val isRead: Boolean</w:t>
            </w:r>
          </w:p>
        </w:tc>
      </w:tr>
      <w:tr w:rsidR="00E519A3" w14:paraId="3FBB1CCB" w14:textId="77777777">
        <w:tc>
          <w:tcPr>
            <w:tcW w:w="4320" w:type="dxa"/>
          </w:tcPr>
          <w:p w14:paraId="28A115C5" w14:textId="77777777" w:rsidR="00E519A3" w:rsidRDefault="00000000">
            <w:pPr>
              <w:jc w:val="right"/>
            </w:pPr>
            <w:r>
              <w:t>19726</w:t>
            </w:r>
          </w:p>
        </w:tc>
        <w:tc>
          <w:tcPr>
            <w:tcW w:w="4320" w:type="dxa"/>
          </w:tcPr>
          <w:p w14:paraId="46CCF40B" w14:textId="77777777" w:rsidR="00E519A3" w:rsidRDefault="00000000">
            <w:r>
              <w:t>)</w:t>
            </w:r>
          </w:p>
        </w:tc>
      </w:tr>
      <w:tr w:rsidR="00E519A3" w14:paraId="2430ABB9" w14:textId="77777777">
        <w:tc>
          <w:tcPr>
            <w:tcW w:w="4320" w:type="dxa"/>
          </w:tcPr>
          <w:p w14:paraId="084C6693" w14:textId="77777777" w:rsidR="00E519A3" w:rsidRDefault="00000000">
            <w:pPr>
              <w:jc w:val="right"/>
            </w:pPr>
            <w:r>
              <w:t>19727</w:t>
            </w:r>
          </w:p>
        </w:tc>
        <w:tc>
          <w:tcPr>
            <w:tcW w:w="4320" w:type="dxa"/>
          </w:tcPr>
          <w:p w14:paraId="7607CC2C" w14:textId="77777777" w:rsidR="00E519A3" w:rsidRDefault="00E519A3"/>
        </w:tc>
      </w:tr>
      <w:tr w:rsidR="00E519A3" w14:paraId="4353AD8E" w14:textId="77777777">
        <w:tc>
          <w:tcPr>
            <w:tcW w:w="4320" w:type="dxa"/>
          </w:tcPr>
          <w:p w14:paraId="7A3895DF" w14:textId="77777777" w:rsidR="00E519A3" w:rsidRDefault="00000000">
            <w:pPr>
              <w:jc w:val="right"/>
            </w:pPr>
            <w:r>
              <w:t>19728</w:t>
            </w:r>
          </w:p>
        </w:tc>
        <w:tc>
          <w:tcPr>
            <w:tcW w:w="4320" w:type="dxa"/>
          </w:tcPr>
          <w:p w14:paraId="67DA78A8" w14:textId="77777777" w:rsidR="00E519A3" w:rsidRDefault="00E519A3"/>
        </w:tc>
      </w:tr>
      <w:tr w:rsidR="00E519A3" w14:paraId="6727F5C5" w14:textId="77777777">
        <w:tc>
          <w:tcPr>
            <w:tcW w:w="4320" w:type="dxa"/>
          </w:tcPr>
          <w:p w14:paraId="7C360955" w14:textId="77777777" w:rsidR="00E519A3" w:rsidRDefault="00000000">
            <w:pPr>
              <w:jc w:val="right"/>
            </w:pPr>
            <w:r>
              <w:t>19729</w:t>
            </w:r>
          </w:p>
        </w:tc>
        <w:tc>
          <w:tcPr>
            <w:tcW w:w="4320" w:type="dxa"/>
          </w:tcPr>
          <w:p w14:paraId="4010FF89" w14:textId="77777777" w:rsidR="00E519A3" w:rsidRDefault="00000000">
            <w:r>
              <w:t>// ===== model\ClassStatsResponse.kt =====</w:t>
            </w:r>
          </w:p>
        </w:tc>
      </w:tr>
      <w:tr w:rsidR="00E519A3" w14:paraId="2D1D2A81" w14:textId="77777777">
        <w:tc>
          <w:tcPr>
            <w:tcW w:w="4320" w:type="dxa"/>
          </w:tcPr>
          <w:p w14:paraId="030C7FF4" w14:textId="77777777" w:rsidR="00E519A3" w:rsidRDefault="00000000">
            <w:pPr>
              <w:jc w:val="right"/>
            </w:pPr>
            <w:r>
              <w:t>19730</w:t>
            </w:r>
          </w:p>
        </w:tc>
        <w:tc>
          <w:tcPr>
            <w:tcW w:w="4320" w:type="dxa"/>
          </w:tcPr>
          <w:p w14:paraId="11957103" w14:textId="77777777" w:rsidR="00E519A3" w:rsidRDefault="00000000">
            <w:r>
              <w:t>package com.example.studyapp.model</w:t>
            </w:r>
          </w:p>
        </w:tc>
      </w:tr>
      <w:tr w:rsidR="00E519A3" w14:paraId="03EA9956" w14:textId="77777777">
        <w:tc>
          <w:tcPr>
            <w:tcW w:w="4320" w:type="dxa"/>
          </w:tcPr>
          <w:p w14:paraId="52F45A00" w14:textId="77777777" w:rsidR="00E519A3" w:rsidRDefault="00000000">
            <w:pPr>
              <w:jc w:val="right"/>
            </w:pPr>
            <w:r>
              <w:t>19731</w:t>
            </w:r>
          </w:p>
        </w:tc>
        <w:tc>
          <w:tcPr>
            <w:tcW w:w="4320" w:type="dxa"/>
          </w:tcPr>
          <w:p w14:paraId="032D8241" w14:textId="77777777" w:rsidR="00E519A3" w:rsidRDefault="00E519A3"/>
        </w:tc>
      </w:tr>
      <w:tr w:rsidR="00E519A3" w14:paraId="4D2D6747" w14:textId="77777777">
        <w:tc>
          <w:tcPr>
            <w:tcW w:w="4320" w:type="dxa"/>
          </w:tcPr>
          <w:p w14:paraId="5A0921AE" w14:textId="77777777" w:rsidR="00E519A3" w:rsidRDefault="00000000">
            <w:pPr>
              <w:jc w:val="right"/>
            </w:pPr>
            <w:r>
              <w:t>19732</w:t>
            </w:r>
          </w:p>
        </w:tc>
        <w:tc>
          <w:tcPr>
            <w:tcW w:w="4320" w:type="dxa"/>
          </w:tcPr>
          <w:p w14:paraId="2B5DEBD7" w14:textId="77777777" w:rsidR="00E519A3" w:rsidRDefault="00E519A3"/>
        </w:tc>
      </w:tr>
      <w:tr w:rsidR="00E519A3" w14:paraId="1E4F162C" w14:textId="77777777">
        <w:tc>
          <w:tcPr>
            <w:tcW w:w="4320" w:type="dxa"/>
          </w:tcPr>
          <w:p w14:paraId="61DFF644" w14:textId="77777777" w:rsidR="00E519A3" w:rsidRDefault="00000000">
            <w:pPr>
              <w:jc w:val="right"/>
            </w:pPr>
            <w:r>
              <w:t>19733</w:t>
            </w:r>
          </w:p>
        </w:tc>
        <w:tc>
          <w:tcPr>
            <w:tcW w:w="4320" w:type="dxa"/>
          </w:tcPr>
          <w:p w14:paraId="67F788FC" w14:textId="77777777" w:rsidR="00E519A3" w:rsidRDefault="00000000">
            <w:r>
              <w:t>data class ClassStatsResponse(</w:t>
            </w:r>
          </w:p>
        </w:tc>
      </w:tr>
      <w:tr w:rsidR="00E519A3" w14:paraId="214CDBF5" w14:textId="77777777">
        <w:tc>
          <w:tcPr>
            <w:tcW w:w="4320" w:type="dxa"/>
          </w:tcPr>
          <w:p w14:paraId="5B125BAB" w14:textId="77777777" w:rsidR="00E519A3" w:rsidRDefault="00000000">
            <w:pPr>
              <w:jc w:val="right"/>
            </w:pPr>
            <w:r>
              <w:t>19734</w:t>
            </w:r>
          </w:p>
        </w:tc>
        <w:tc>
          <w:tcPr>
            <w:tcW w:w="4320" w:type="dxa"/>
          </w:tcPr>
          <w:p w14:paraId="6A53861C" w14:textId="77777777" w:rsidR="00E519A3" w:rsidRDefault="00000000">
            <w:r>
              <w:t xml:space="preserve">    val totalStudents: Int,</w:t>
            </w:r>
          </w:p>
        </w:tc>
      </w:tr>
      <w:tr w:rsidR="00E519A3" w14:paraId="38822183" w14:textId="77777777">
        <w:tc>
          <w:tcPr>
            <w:tcW w:w="4320" w:type="dxa"/>
          </w:tcPr>
          <w:p w14:paraId="1C9EFC2E" w14:textId="77777777" w:rsidR="00E519A3" w:rsidRDefault="00000000">
            <w:pPr>
              <w:jc w:val="right"/>
            </w:pPr>
            <w:r>
              <w:t>19735</w:t>
            </w:r>
          </w:p>
        </w:tc>
        <w:tc>
          <w:tcPr>
            <w:tcW w:w="4320" w:type="dxa"/>
          </w:tcPr>
          <w:p w14:paraId="1A3D30B4" w14:textId="77777777" w:rsidR="00E519A3" w:rsidRDefault="00000000">
            <w:r>
              <w:t xml:space="preserve">    val activeStudents: Int,</w:t>
            </w:r>
          </w:p>
        </w:tc>
      </w:tr>
      <w:tr w:rsidR="00E519A3" w14:paraId="16BAA896" w14:textId="77777777">
        <w:tc>
          <w:tcPr>
            <w:tcW w:w="4320" w:type="dxa"/>
          </w:tcPr>
          <w:p w14:paraId="734C7A4D" w14:textId="77777777" w:rsidR="00E519A3" w:rsidRDefault="00000000">
            <w:pPr>
              <w:jc w:val="right"/>
            </w:pPr>
            <w:r>
              <w:t>19736</w:t>
            </w:r>
          </w:p>
        </w:tc>
        <w:tc>
          <w:tcPr>
            <w:tcW w:w="4320" w:type="dxa"/>
          </w:tcPr>
          <w:p w14:paraId="57FCC266" w14:textId="77777777" w:rsidR="00E519A3" w:rsidRDefault="00000000">
            <w:r>
              <w:t xml:space="preserve">    val averageWatchTime: Int,</w:t>
            </w:r>
          </w:p>
        </w:tc>
      </w:tr>
      <w:tr w:rsidR="00E519A3" w14:paraId="21A513B5" w14:textId="77777777">
        <w:tc>
          <w:tcPr>
            <w:tcW w:w="4320" w:type="dxa"/>
          </w:tcPr>
          <w:p w14:paraId="11E23AB1" w14:textId="77777777" w:rsidR="00E519A3" w:rsidRDefault="00000000">
            <w:pPr>
              <w:jc w:val="right"/>
            </w:pPr>
            <w:r>
              <w:t>19737</w:t>
            </w:r>
          </w:p>
        </w:tc>
        <w:tc>
          <w:tcPr>
            <w:tcW w:w="4320" w:type="dxa"/>
          </w:tcPr>
          <w:p w14:paraId="2EF2549F" w14:textId="77777777" w:rsidR="00E519A3" w:rsidRDefault="00000000">
            <w:r>
              <w:t xml:space="preserve">    val completionRate: Int,</w:t>
            </w:r>
          </w:p>
        </w:tc>
      </w:tr>
      <w:tr w:rsidR="00E519A3" w14:paraId="032482B5" w14:textId="77777777">
        <w:tc>
          <w:tcPr>
            <w:tcW w:w="4320" w:type="dxa"/>
          </w:tcPr>
          <w:p w14:paraId="54F1C638" w14:textId="77777777" w:rsidR="00E519A3" w:rsidRDefault="00000000">
            <w:pPr>
              <w:jc w:val="right"/>
            </w:pPr>
            <w:r>
              <w:t>19738</w:t>
            </w:r>
          </w:p>
        </w:tc>
        <w:tc>
          <w:tcPr>
            <w:tcW w:w="4320" w:type="dxa"/>
          </w:tcPr>
          <w:p w14:paraId="5A4E2669" w14:textId="77777777" w:rsidR="00E519A3" w:rsidRDefault="00000000">
            <w:r>
              <w:t xml:space="preserve">    val topStudents: List&lt;Student&gt;</w:t>
            </w:r>
          </w:p>
        </w:tc>
      </w:tr>
      <w:tr w:rsidR="00E519A3" w14:paraId="54EC99A9" w14:textId="77777777">
        <w:tc>
          <w:tcPr>
            <w:tcW w:w="4320" w:type="dxa"/>
          </w:tcPr>
          <w:p w14:paraId="2AB71732" w14:textId="77777777" w:rsidR="00E519A3" w:rsidRDefault="00000000">
            <w:pPr>
              <w:jc w:val="right"/>
            </w:pPr>
            <w:r>
              <w:t>19739</w:t>
            </w:r>
          </w:p>
        </w:tc>
        <w:tc>
          <w:tcPr>
            <w:tcW w:w="4320" w:type="dxa"/>
          </w:tcPr>
          <w:p w14:paraId="4D01B0E8" w14:textId="77777777" w:rsidR="00E519A3" w:rsidRDefault="00000000">
            <w:r>
              <w:t>) {</w:t>
            </w:r>
          </w:p>
        </w:tc>
      </w:tr>
      <w:tr w:rsidR="00E519A3" w14:paraId="6149796E" w14:textId="77777777">
        <w:tc>
          <w:tcPr>
            <w:tcW w:w="4320" w:type="dxa"/>
          </w:tcPr>
          <w:p w14:paraId="13CFB905" w14:textId="77777777" w:rsidR="00E519A3" w:rsidRDefault="00000000">
            <w:pPr>
              <w:jc w:val="right"/>
            </w:pPr>
            <w:r>
              <w:t>19740</w:t>
            </w:r>
          </w:p>
        </w:tc>
        <w:tc>
          <w:tcPr>
            <w:tcW w:w="4320" w:type="dxa"/>
          </w:tcPr>
          <w:p w14:paraId="22F9B961" w14:textId="77777777" w:rsidR="00E519A3" w:rsidRDefault="00000000">
            <w:r>
              <w:t xml:space="preserve">    </w:t>
            </w:r>
          </w:p>
        </w:tc>
      </w:tr>
      <w:tr w:rsidR="00E519A3" w14:paraId="3EFCB10F" w14:textId="77777777">
        <w:tc>
          <w:tcPr>
            <w:tcW w:w="4320" w:type="dxa"/>
          </w:tcPr>
          <w:p w14:paraId="5AC45DD5" w14:textId="77777777" w:rsidR="00E519A3" w:rsidRDefault="00000000">
            <w:pPr>
              <w:jc w:val="right"/>
            </w:pPr>
            <w:r>
              <w:t>19741</w:t>
            </w:r>
          </w:p>
        </w:tc>
        <w:tc>
          <w:tcPr>
            <w:tcW w:w="4320" w:type="dxa"/>
          </w:tcPr>
          <w:p w14:paraId="3A508B4C" w14:textId="77777777" w:rsidR="00E519A3" w:rsidRDefault="00000000">
            <w:r>
              <w:t xml:space="preserve">    fun getActiveRatio(): Float {</w:t>
            </w:r>
          </w:p>
        </w:tc>
      </w:tr>
      <w:tr w:rsidR="00E519A3" w14:paraId="45D0231A" w14:textId="77777777">
        <w:tc>
          <w:tcPr>
            <w:tcW w:w="4320" w:type="dxa"/>
          </w:tcPr>
          <w:p w14:paraId="7F216D1A" w14:textId="77777777" w:rsidR="00E519A3" w:rsidRDefault="00000000">
            <w:pPr>
              <w:jc w:val="right"/>
            </w:pPr>
            <w:r>
              <w:t>19742</w:t>
            </w:r>
          </w:p>
        </w:tc>
        <w:tc>
          <w:tcPr>
            <w:tcW w:w="4320" w:type="dxa"/>
          </w:tcPr>
          <w:p w14:paraId="40638AC9" w14:textId="77777777" w:rsidR="00E519A3" w:rsidRDefault="00000000">
            <w:r>
              <w:t xml:space="preserve">        return if (totalStudents == 0) 0f else activeStudents.toFloat() / totalStudents</w:t>
            </w:r>
          </w:p>
        </w:tc>
      </w:tr>
      <w:tr w:rsidR="00E519A3" w14:paraId="26581834" w14:textId="77777777">
        <w:tc>
          <w:tcPr>
            <w:tcW w:w="4320" w:type="dxa"/>
          </w:tcPr>
          <w:p w14:paraId="5CDF6D5E" w14:textId="77777777" w:rsidR="00E519A3" w:rsidRDefault="00000000">
            <w:pPr>
              <w:jc w:val="right"/>
            </w:pPr>
            <w:r>
              <w:t>19743</w:t>
            </w:r>
          </w:p>
        </w:tc>
        <w:tc>
          <w:tcPr>
            <w:tcW w:w="4320" w:type="dxa"/>
          </w:tcPr>
          <w:p w14:paraId="02738F96" w14:textId="77777777" w:rsidR="00E519A3" w:rsidRDefault="00000000">
            <w:r>
              <w:t xml:space="preserve">    }</w:t>
            </w:r>
          </w:p>
        </w:tc>
      </w:tr>
      <w:tr w:rsidR="00E519A3" w14:paraId="3DA17105" w14:textId="77777777">
        <w:tc>
          <w:tcPr>
            <w:tcW w:w="4320" w:type="dxa"/>
          </w:tcPr>
          <w:p w14:paraId="1CA54AE7" w14:textId="77777777" w:rsidR="00E519A3" w:rsidRDefault="00000000">
            <w:pPr>
              <w:jc w:val="right"/>
            </w:pPr>
            <w:r>
              <w:t>19744</w:t>
            </w:r>
          </w:p>
        </w:tc>
        <w:tc>
          <w:tcPr>
            <w:tcW w:w="4320" w:type="dxa"/>
          </w:tcPr>
          <w:p w14:paraId="0C373964" w14:textId="77777777" w:rsidR="00E519A3" w:rsidRDefault="00E519A3"/>
        </w:tc>
      </w:tr>
      <w:tr w:rsidR="00E519A3" w14:paraId="787634AC" w14:textId="77777777">
        <w:tc>
          <w:tcPr>
            <w:tcW w:w="4320" w:type="dxa"/>
          </w:tcPr>
          <w:p w14:paraId="75798F6D" w14:textId="77777777" w:rsidR="00E519A3" w:rsidRDefault="00000000">
            <w:pPr>
              <w:jc w:val="right"/>
            </w:pPr>
            <w:r>
              <w:t>19745</w:t>
            </w:r>
          </w:p>
        </w:tc>
        <w:tc>
          <w:tcPr>
            <w:tcW w:w="4320" w:type="dxa"/>
          </w:tcPr>
          <w:p w14:paraId="538034CB" w14:textId="77777777" w:rsidR="00E519A3" w:rsidRDefault="00000000">
            <w:r>
              <w:t xml:space="preserve">    </w:t>
            </w:r>
          </w:p>
        </w:tc>
      </w:tr>
      <w:tr w:rsidR="00E519A3" w14:paraId="37BF5948" w14:textId="77777777">
        <w:tc>
          <w:tcPr>
            <w:tcW w:w="4320" w:type="dxa"/>
          </w:tcPr>
          <w:p w14:paraId="69CF9E06" w14:textId="77777777" w:rsidR="00E519A3" w:rsidRDefault="00000000">
            <w:pPr>
              <w:jc w:val="right"/>
            </w:pPr>
            <w:r>
              <w:t>19746</w:t>
            </w:r>
          </w:p>
        </w:tc>
        <w:tc>
          <w:tcPr>
            <w:tcW w:w="4320" w:type="dxa"/>
          </w:tcPr>
          <w:p w14:paraId="5CEE299D" w14:textId="77777777" w:rsidR="00E519A3" w:rsidRDefault="00000000">
            <w:r>
              <w:t xml:space="preserve">    fun getFormattedActiveRatio(): String = "${(getActiveRatio() * 100).toInt()}%"</w:t>
            </w:r>
          </w:p>
        </w:tc>
      </w:tr>
      <w:tr w:rsidR="00E519A3" w14:paraId="4955BD7E" w14:textId="77777777">
        <w:tc>
          <w:tcPr>
            <w:tcW w:w="4320" w:type="dxa"/>
          </w:tcPr>
          <w:p w14:paraId="42D0F28D" w14:textId="77777777" w:rsidR="00E519A3" w:rsidRDefault="00000000">
            <w:pPr>
              <w:jc w:val="right"/>
            </w:pPr>
            <w:r>
              <w:t>19747</w:t>
            </w:r>
          </w:p>
        </w:tc>
        <w:tc>
          <w:tcPr>
            <w:tcW w:w="4320" w:type="dxa"/>
          </w:tcPr>
          <w:p w14:paraId="64F5EB6E" w14:textId="77777777" w:rsidR="00E519A3" w:rsidRDefault="00E519A3"/>
        </w:tc>
      </w:tr>
      <w:tr w:rsidR="00E519A3" w14:paraId="59A54333" w14:textId="77777777">
        <w:tc>
          <w:tcPr>
            <w:tcW w:w="4320" w:type="dxa"/>
          </w:tcPr>
          <w:p w14:paraId="79535F24" w14:textId="77777777" w:rsidR="00E519A3" w:rsidRDefault="00000000">
            <w:pPr>
              <w:jc w:val="right"/>
            </w:pPr>
            <w:r>
              <w:t>19748</w:t>
            </w:r>
          </w:p>
        </w:tc>
        <w:tc>
          <w:tcPr>
            <w:tcW w:w="4320" w:type="dxa"/>
          </w:tcPr>
          <w:p w14:paraId="0E75D627" w14:textId="77777777" w:rsidR="00E519A3" w:rsidRDefault="00000000">
            <w:r>
              <w:t xml:space="preserve">    </w:t>
            </w:r>
          </w:p>
        </w:tc>
      </w:tr>
      <w:tr w:rsidR="00E519A3" w14:paraId="0B4CA263" w14:textId="77777777">
        <w:tc>
          <w:tcPr>
            <w:tcW w:w="4320" w:type="dxa"/>
          </w:tcPr>
          <w:p w14:paraId="340FDBBC" w14:textId="77777777" w:rsidR="00E519A3" w:rsidRDefault="00000000">
            <w:pPr>
              <w:jc w:val="right"/>
            </w:pPr>
            <w:r>
              <w:t>19749</w:t>
            </w:r>
          </w:p>
        </w:tc>
        <w:tc>
          <w:tcPr>
            <w:tcW w:w="4320" w:type="dxa"/>
          </w:tcPr>
          <w:p w14:paraId="5F6D9DD3" w14:textId="77777777" w:rsidR="00E519A3" w:rsidRDefault="00000000">
            <w:r>
              <w:t xml:space="preserve">    fun getFormattedAverageWatchTime(): String {</w:t>
            </w:r>
          </w:p>
        </w:tc>
      </w:tr>
      <w:tr w:rsidR="00E519A3" w14:paraId="1E8DBC14" w14:textId="77777777">
        <w:tc>
          <w:tcPr>
            <w:tcW w:w="4320" w:type="dxa"/>
          </w:tcPr>
          <w:p w14:paraId="15FE77AD" w14:textId="77777777" w:rsidR="00E519A3" w:rsidRDefault="00000000">
            <w:pPr>
              <w:jc w:val="right"/>
            </w:pPr>
            <w:r>
              <w:t>19750</w:t>
            </w:r>
          </w:p>
        </w:tc>
        <w:tc>
          <w:tcPr>
            <w:tcW w:w="4320" w:type="dxa"/>
          </w:tcPr>
          <w:p w14:paraId="5E41D4CE" w14:textId="77777777" w:rsidR="00E519A3" w:rsidRDefault="00000000">
            <w:r>
              <w:t xml:space="preserve">        return when {</w:t>
            </w:r>
          </w:p>
        </w:tc>
      </w:tr>
      <w:tr w:rsidR="00E519A3" w14:paraId="2E8D915C" w14:textId="77777777">
        <w:tc>
          <w:tcPr>
            <w:tcW w:w="4320" w:type="dxa"/>
          </w:tcPr>
          <w:p w14:paraId="3E750B8E" w14:textId="77777777" w:rsidR="00E519A3" w:rsidRDefault="00000000">
            <w:pPr>
              <w:jc w:val="right"/>
            </w:pPr>
            <w:r>
              <w:t>19751</w:t>
            </w:r>
          </w:p>
        </w:tc>
        <w:tc>
          <w:tcPr>
            <w:tcW w:w="4320" w:type="dxa"/>
          </w:tcPr>
          <w:p w14:paraId="2B491A95" w14:textId="77777777" w:rsidR="00E519A3" w:rsidRDefault="00000000">
            <w:r>
              <w:t xml:space="preserve">            averageWatchTime &lt; 60 -&gt; "${averageWatchTime}</w:t>
            </w:r>
            <w:r>
              <w:t>分钟</w:t>
            </w:r>
            <w:r>
              <w:t>"</w:t>
            </w:r>
          </w:p>
        </w:tc>
      </w:tr>
      <w:tr w:rsidR="00E519A3" w14:paraId="5A3203E7" w14:textId="77777777">
        <w:tc>
          <w:tcPr>
            <w:tcW w:w="4320" w:type="dxa"/>
          </w:tcPr>
          <w:p w14:paraId="080E37FD" w14:textId="77777777" w:rsidR="00E519A3" w:rsidRDefault="00000000">
            <w:pPr>
              <w:jc w:val="right"/>
            </w:pPr>
            <w:r>
              <w:t>19752</w:t>
            </w:r>
          </w:p>
        </w:tc>
        <w:tc>
          <w:tcPr>
            <w:tcW w:w="4320" w:type="dxa"/>
          </w:tcPr>
          <w:p w14:paraId="248695EA" w14:textId="77777777" w:rsidR="00E519A3" w:rsidRDefault="00000000">
            <w:r>
              <w:t xml:space="preserve">            else -&gt; {</w:t>
            </w:r>
          </w:p>
        </w:tc>
      </w:tr>
      <w:tr w:rsidR="00E519A3" w14:paraId="44AAC958" w14:textId="77777777">
        <w:tc>
          <w:tcPr>
            <w:tcW w:w="4320" w:type="dxa"/>
          </w:tcPr>
          <w:p w14:paraId="4BCCA336" w14:textId="77777777" w:rsidR="00E519A3" w:rsidRDefault="00000000">
            <w:pPr>
              <w:jc w:val="right"/>
            </w:pPr>
            <w:r>
              <w:t>19753</w:t>
            </w:r>
          </w:p>
        </w:tc>
        <w:tc>
          <w:tcPr>
            <w:tcW w:w="4320" w:type="dxa"/>
          </w:tcPr>
          <w:p w14:paraId="049E36D9" w14:textId="77777777" w:rsidR="00E519A3" w:rsidRDefault="00000000">
            <w:r>
              <w:t xml:space="preserve">                val hours = averageWatchTime / 60</w:t>
            </w:r>
          </w:p>
        </w:tc>
      </w:tr>
      <w:tr w:rsidR="00E519A3" w14:paraId="417BF011" w14:textId="77777777">
        <w:tc>
          <w:tcPr>
            <w:tcW w:w="4320" w:type="dxa"/>
          </w:tcPr>
          <w:p w14:paraId="66FB1CBE" w14:textId="77777777" w:rsidR="00E519A3" w:rsidRDefault="00000000">
            <w:pPr>
              <w:jc w:val="right"/>
            </w:pPr>
            <w:r>
              <w:t>19754</w:t>
            </w:r>
          </w:p>
        </w:tc>
        <w:tc>
          <w:tcPr>
            <w:tcW w:w="4320" w:type="dxa"/>
          </w:tcPr>
          <w:p w14:paraId="4A8A94D1" w14:textId="77777777" w:rsidR="00E519A3" w:rsidRDefault="00000000">
            <w:r>
              <w:t xml:space="preserve">                val minutes = averageWatchTime % 60</w:t>
            </w:r>
          </w:p>
        </w:tc>
      </w:tr>
      <w:tr w:rsidR="00E519A3" w14:paraId="4CA74B3D" w14:textId="77777777">
        <w:tc>
          <w:tcPr>
            <w:tcW w:w="4320" w:type="dxa"/>
          </w:tcPr>
          <w:p w14:paraId="4AB5835B" w14:textId="77777777" w:rsidR="00E519A3" w:rsidRDefault="00000000">
            <w:pPr>
              <w:jc w:val="right"/>
            </w:pPr>
            <w:r>
              <w:t>19755</w:t>
            </w:r>
          </w:p>
        </w:tc>
        <w:tc>
          <w:tcPr>
            <w:tcW w:w="4320" w:type="dxa"/>
          </w:tcPr>
          <w:p w14:paraId="307D2954" w14:textId="77777777" w:rsidR="00E519A3" w:rsidRDefault="00000000">
            <w:r>
              <w:t xml:space="preserve">                if (minutes == 0) "${hours}</w:t>
            </w:r>
            <w:r>
              <w:t>小时</w:t>
            </w:r>
            <w:r>
              <w:t>" else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70E3B300" w14:textId="77777777">
        <w:tc>
          <w:tcPr>
            <w:tcW w:w="4320" w:type="dxa"/>
          </w:tcPr>
          <w:p w14:paraId="48FE4730" w14:textId="77777777" w:rsidR="00E519A3" w:rsidRDefault="00000000">
            <w:pPr>
              <w:jc w:val="right"/>
            </w:pPr>
            <w:r>
              <w:t>19756</w:t>
            </w:r>
          </w:p>
        </w:tc>
        <w:tc>
          <w:tcPr>
            <w:tcW w:w="4320" w:type="dxa"/>
          </w:tcPr>
          <w:p w14:paraId="5DFDE915" w14:textId="77777777" w:rsidR="00E519A3" w:rsidRDefault="00000000">
            <w:r>
              <w:t xml:space="preserve">            }</w:t>
            </w:r>
          </w:p>
        </w:tc>
      </w:tr>
      <w:tr w:rsidR="00E519A3" w14:paraId="11D9F949" w14:textId="77777777">
        <w:tc>
          <w:tcPr>
            <w:tcW w:w="4320" w:type="dxa"/>
          </w:tcPr>
          <w:p w14:paraId="6A57082D" w14:textId="77777777" w:rsidR="00E519A3" w:rsidRDefault="00000000">
            <w:pPr>
              <w:jc w:val="right"/>
            </w:pPr>
            <w:r>
              <w:t>19757</w:t>
            </w:r>
          </w:p>
        </w:tc>
        <w:tc>
          <w:tcPr>
            <w:tcW w:w="4320" w:type="dxa"/>
          </w:tcPr>
          <w:p w14:paraId="27E185E2" w14:textId="77777777" w:rsidR="00E519A3" w:rsidRDefault="00000000">
            <w:r>
              <w:t xml:space="preserve">        }</w:t>
            </w:r>
          </w:p>
        </w:tc>
      </w:tr>
      <w:tr w:rsidR="00E519A3" w14:paraId="7FC135ED" w14:textId="77777777">
        <w:tc>
          <w:tcPr>
            <w:tcW w:w="4320" w:type="dxa"/>
          </w:tcPr>
          <w:p w14:paraId="723D1240" w14:textId="77777777" w:rsidR="00E519A3" w:rsidRDefault="00000000">
            <w:pPr>
              <w:jc w:val="right"/>
            </w:pPr>
            <w:r>
              <w:t>19758</w:t>
            </w:r>
          </w:p>
        </w:tc>
        <w:tc>
          <w:tcPr>
            <w:tcW w:w="4320" w:type="dxa"/>
          </w:tcPr>
          <w:p w14:paraId="2BF20BF3" w14:textId="77777777" w:rsidR="00E519A3" w:rsidRDefault="00000000">
            <w:r>
              <w:t xml:space="preserve">    }</w:t>
            </w:r>
          </w:p>
        </w:tc>
      </w:tr>
      <w:tr w:rsidR="00E519A3" w14:paraId="46AB973E" w14:textId="77777777">
        <w:tc>
          <w:tcPr>
            <w:tcW w:w="4320" w:type="dxa"/>
          </w:tcPr>
          <w:p w14:paraId="323EBE55" w14:textId="77777777" w:rsidR="00E519A3" w:rsidRDefault="00000000">
            <w:pPr>
              <w:jc w:val="right"/>
            </w:pPr>
            <w:r>
              <w:t>19759</w:t>
            </w:r>
          </w:p>
        </w:tc>
        <w:tc>
          <w:tcPr>
            <w:tcW w:w="4320" w:type="dxa"/>
          </w:tcPr>
          <w:p w14:paraId="2C1898D3" w14:textId="77777777" w:rsidR="00E519A3" w:rsidRDefault="00E519A3"/>
        </w:tc>
      </w:tr>
      <w:tr w:rsidR="00E519A3" w14:paraId="61CE89BA" w14:textId="77777777">
        <w:tc>
          <w:tcPr>
            <w:tcW w:w="4320" w:type="dxa"/>
          </w:tcPr>
          <w:p w14:paraId="3FD5EF07" w14:textId="77777777" w:rsidR="00E519A3" w:rsidRDefault="00000000">
            <w:pPr>
              <w:jc w:val="right"/>
            </w:pPr>
            <w:r>
              <w:t>19760</w:t>
            </w:r>
          </w:p>
        </w:tc>
        <w:tc>
          <w:tcPr>
            <w:tcW w:w="4320" w:type="dxa"/>
          </w:tcPr>
          <w:p w14:paraId="0D3FC0A7" w14:textId="77777777" w:rsidR="00E519A3" w:rsidRDefault="00000000">
            <w:r>
              <w:t xml:space="preserve">    </w:t>
            </w:r>
          </w:p>
        </w:tc>
      </w:tr>
      <w:tr w:rsidR="00E519A3" w14:paraId="2522B080" w14:textId="77777777">
        <w:tc>
          <w:tcPr>
            <w:tcW w:w="4320" w:type="dxa"/>
          </w:tcPr>
          <w:p w14:paraId="4B869437" w14:textId="77777777" w:rsidR="00E519A3" w:rsidRDefault="00000000">
            <w:pPr>
              <w:jc w:val="right"/>
            </w:pPr>
            <w:r>
              <w:t>19761</w:t>
            </w:r>
          </w:p>
        </w:tc>
        <w:tc>
          <w:tcPr>
            <w:tcW w:w="4320" w:type="dxa"/>
          </w:tcPr>
          <w:p w14:paraId="04F0CE30" w14:textId="77777777" w:rsidR="00E519A3" w:rsidRDefault="00000000">
            <w:r>
              <w:t xml:space="preserve">    fun getFormattedCompletionRate(): String = "$completionRate%"</w:t>
            </w:r>
          </w:p>
        </w:tc>
      </w:tr>
      <w:tr w:rsidR="00E519A3" w14:paraId="6E5025FC" w14:textId="77777777">
        <w:tc>
          <w:tcPr>
            <w:tcW w:w="4320" w:type="dxa"/>
          </w:tcPr>
          <w:p w14:paraId="3ED9E6A8" w14:textId="77777777" w:rsidR="00E519A3" w:rsidRDefault="00000000">
            <w:pPr>
              <w:jc w:val="right"/>
            </w:pPr>
            <w:r>
              <w:t>19762</w:t>
            </w:r>
          </w:p>
        </w:tc>
        <w:tc>
          <w:tcPr>
            <w:tcW w:w="4320" w:type="dxa"/>
          </w:tcPr>
          <w:p w14:paraId="487291CC" w14:textId="77777777" w:rsidR="00E519A3" w:rsidRDefault="00000000">
            <w:r>
              <w:t>}</w:t>
            </w:r>
          </w:p>
        </w:tc>
      </w:tr>
      <w:tr w:rsidR="00E519A3" w14:paraId="436313A1" w14:textId="77777777">
        <w:tc>
          <w:tcPr>
            <w:tcW w:w="4320" w:type="dxa"/>
          </w:tcPr>
          <w:p w14:paraId="13CE1D73" w14:textId="77777777" w:rsidR="00E519A3" w:rsidRDefault="00000000">
            <w:pPr>
              <w:jc w:val="right"/>
            </w:pPr>
            <w:r>
              <w:t>19763</w:t>
            </w:r>
          </w:p>
        </w:tc>
        <w:tc>
          <w:tcPr>
            <w:tcW w:w="4320" w:type="dxa"/>
          </w:tcPr>
          <w:p w14:paraId="654C83A4" w14:textId="77777777" w:rsidR="00E519A3" w:rsidRDefault="00E519A3"/>
        </w:tc>
      </w:tr>
      <w:tr w:rsidR="00E519A3" w14:paraId="484482DA" w14:textId="77777777">
        <w:tc>
          <w:tcPr>
            <w:tcW w:w="4320" w:type="dxa"/>
          </w:tcPr>
          <w:p w14:paraId="4AF4D44A" w14:textId="77777777" w:rsidR="00E519A3" w:rsidRDefault="00000000">
            <w:pPr>
              <w:jc w:val="right"/>
            </w:pPr>
            <w:r>
              <w:t>19764</w:t>
            </w:r>
          </w:p>
        </w:tc>
        <w:tc>
          <w:tcPr>
            <w:tcW w:w="4320" w:type="dxa"/>
          </w:tcPr>
          <w:p w14:paraId="2D80FBB1" w14:textId="77777777" w:rsidR="00E519A3" w:rsidRDefault="00000000">
            <w:r>
              <w:t>// ===== model\Conversation.kt =====</w:t>
            </w:r>
          </w:p>
        </w:tc>
      </w:tr>
      <w:tr w:rsidR="00E519A3" w14:paraId="5D20C60C" w14:textId="77777777">
        <w:tc>
          <w:tcPr>
            <w:tcW w:w="4320" w:type="dxa"/>
          </w:tcPr>
          <w:p w14:paraId="075CBEF7" w14:textId="77777777" w:rsidR="00E519A3" w:rsidRDefault="00000000">
            <w:pPr>
              <w:jc w:val="right"/>
            </w:pPr>
            <w:r>
              <w:t>19765</w:t>
            </w:r>
          </w:p>
        </w:tc>
        <w:tc>
          <w:tcPr>
            <w:tcW w:w="4320" w:type="dxa"/>
          </w:tcPr>
          <w:p w14:paraId="0C16AE13" w14:textId="77777777" w:rsidR="00E519A3" w:rsidRDefault="00000000">
            <w:r>
              <w:t>package com.example.studyapp.model</w:t>
            </w:r>
          </w:p>
        </w:tc>
      </w:tr>
      <w:tr w:rsidR="00E519A3" w14:paraId="233B296F" w14:textId="77777777">
        <w:tc>
          <w:tcPr>
            <w:tcW w:w="4320" w:type="dxa"/>
          </w:tcPr>
          <w:p w14:paraId="4D5AAE93" w14:textId="77777777" w:rsidR="00E519A3" w:rsidRDefault="00000000">
            <w:pPr>
              <w:jc w:val="right"/>
            </w:pPr>
            <w:r>
              <w:t>19766</w:t>
            </w:r>
          </w:p>
        </w:tc>
        <w:tc>
          <w:tcPr>
            <w:tcW w:w="4320" w:type="dxa"/>
          </w:tcPr>
          <w:p w14:paraId="2AE80CAE" w14:textId="77777777" w:rsidR="00E519A3" w:rsidRDefault="00E519A3"/>
        </w:tc>
      </w:tr>
      <w:tr w:rsidR="00E519A3" w14:paraId="39529B4A" w14:textId="77777777">
        <w:tc>
          <w:tcPr>
            <w:tcW w:w="4320" w:type="dxa"/>
          </w:tcPr>
          <w:p w14:paraId="2FB13FF9" w14:textId="77777777" w:rsidR="00E519A3" w:rsidRDefault="00000000">
            <w:pPr>
              <w:jc w:val="right"/>
            </w:pPr>
            <w:r>
              <w:t>19767</w:t>
            </w:r>
          </w:p>
        </w:tc>
        <w:tc>
          <w:tcPr>
            <w:tcW w:w="4320" w:type="dxa"/>
          </w:tcPr>
          <w:p w14:paraId="3DEFF339" w14:textId="77777777" w:rsidR="00E519A3" w:rsidRDefault="00000000">
            <w:r>
              <w:t>data class Conversation(</w:t>
            </w:r>
          </w:p>
        </w:tc>
      </w:tr>
      <w:tr w:rsidR="00E519A3" w14:paraId="3383F956" w14:textId="77777777">
        <w:tc>
          <w:tcPr>
            <w:tcW w:w="4320" w:type="dxa"/>
          </w:tcPr>
          <w:p w14:paraId="311C2799" w14:textId="77777777" w:rsidR="00E519A3" w:rsidRDefault="00000000">
            <w:pPr>
              <w:jc w:val="right"/>
            </w:pPr>
            <w:r>
              <w:t>19768</w:t>
            </w:r>
          </w:p>
        </w:tc>
        <w:tc>
          <w:tcPr>
            <w:tcW w:w="4320" w:type="dxa"/>
          </w:tcPr>
          <w:p w14:paraId="2027D786" w14:textId="77777777" w:rsidR="00E519A3" w:rsidRDefault="00000000">
            <w:r>
              <w:t xml:space="preserve">    val id: Int,</w:t>
            </w:r>
          </w:p>
        </w:tc>
      </w:tr>
      <w:tr w:rsidR="00E519A3" w14:paraId="4B6CA766" w14:textId="77777777">
        <w:tc>
          <w:tcPr>
            <w:tcW w:w="4320" w:type="dxa"/>
          </w:tcPr>
          <w:p w14:paraId="690120EC" w14:textId="77777777" w:rsidR="00E519A3" w:rsidRDefault="00000000">
            <w:pPr>
              <w:jc w:val="right"/>
            </w:pPr>
            <w:r>
              <w:t>19769</w:t>
            </w:r>
          </w:p>
        </w:tc>
        <w:tc>
          <w:tcPr>
            <w:tcW w:w="4320" w:type="dxa"/>
          </w:tcPr>
          <w:p w14:paraId="6B58DEEA" w14:textId="77777777" w:rsidR="00E519A3" w:rsidRDefault="00000000">
            <w:r>
              <w:t xml:space="preserve">    val otherUserId: Int,</w:t>
            </w:r>
          </w:p>
        </w:tc>
      </w:tr>
      <w:tr w:rsidR="00E519A3" w14:paraId="100AE4E0" w14:textId="77777777">
        <w:tc>
          <w:tcPr>
            <w:tcW w:w="4320" w:type="dxa"/>
          </w:tcPr>
          <w:p w14:paraId="225EDF94" w14:textId="77777777" w:rsidR="00E519A3" w:rsidRDefault="00000000">
            <w:pPr>
              <w:jc w:val="right"/>
            </w:pPr>
            <w:r>
              <w:t>19770</w:t>
            </w:r>
          </w:p>
        </w:tc>
        <w:tc>
          <w:tcPr>
            <w:tcW w:w="4320" w:type="dxa"/>
          </w:tcPr>
          <w:p w14:paraId="2CB3FD58" w14:textId="77777777" w:rsidR="00E519A3" w:rsidRDefault="00000000">
            <w:r>
              <w:t xml:space="preserve">    val otherUsername: String,</w:t>
            </w:r>
          </w:p>
        </w:tc>
      </w:tr>
      <w:tr w:rsidR="00E519A3" w14:paraId="23406BEE" w14:textId="77777777">
        <w:tc>
          <w:tcPr>
            <w:tcW w:w="4320" w:type="dxa"/>
          </w:tcPr>
          <w:p w14:paraId="0CFB18EE" w14:textId="77777777" w:rsidR="00E519A3" w:rsidRDefault="00000000">
            <w:pPr>
              <w:jc w:val="right"/>
            </w:pPr>
            <w:r>
              <w:t>19771</w:t>
            </w:r>
          </w:p>
        </w:tc>
        <w:tc>
          <w:tcPr>
            <w:tcW w:w="4320" w:type="dxa"/>
          </w:tcPr>
          <w:p w14:paraId="17F814BE" w14:textId="77777777" w:rsidR="00E519A3" w:rsidRDefault="00000000">
            <w:r>
              <w:t xml:space="preserve">    val otherUserRole: String,</w:t>
            </w:r>
          </w:p>
        </w:tc>
      </w:tr>
      <w:tr w:rsidR="00E519A3" w14:paraId="4EA451BB" w14:textId="77777777">
        <w:tc>
          <w:tcPr>
            <w:tcW w:w="4320" w:type="dxa"/>
          </w:tcPr>
          <w:p w14:paraId="7979580F" w14:textId="77777777" w:rsidR="00E519A3" w:rsidRDefault="00000000">
            <w:pPr>
              <w:jc w:val="right"/>
            </w:pPr>
            <w:r>
              <w:t>19772</w:t>
            </w:r>
          </w:p>
        </w:tc>
        <w:tc>
          <w:tcPr>
            <w:tcW w:w="4320" w:type="dxa"/>
          </w:tcPr>
          <w:p w14:paraId="3F34260B" w14:textId="77777777" w:rsidR="00E519A3" w:rsidRDefault="00000000">
            <w:r>
              <w:t xml:space="preserve">    val otherUserAvatarUrl: String? = null,</w:t>
            </w:r>
          </w:p>
        </w:tc>
      </w:tr>
      <w:tr w:rsidR="00E519A3" w14:paraId="17143B54" w14:textId="77777777">
        <w:tc>
          <w:tcPr>
            <w:tcW w:w="4320" w:type="dxa"/>
          </w:tcPr>
          <w:p w14:paraId="10E055B1" w14:textId="77777777" w:rsidR="00E519A3" w:rsidRDefault="00000000">
            <w:pPr>
              <w:jc w:val="right"/>
            </w:pPr>
            <w:r>
              <w:t>19773</w:t>
            </w:r>
          </w:p>
        </w:tc>
        <w:tc>
          <w:tcPr>
            <w:tcW w:w="4320" w:type="dxa"/>
          </w:tcPr>
          <w:p w14:paraId="09442A37" w14:textId="77777777" w:rsidR="00E519A3" w:rsidRDefault="00000000">
            <w:r>
              <w:t xml:space="preserve">    val lastMessage: String,</w:t>
            </w:r>
          </w:p>
        </w:tc>
      </w:tr>
      <w:tr w:rsidR="00E519A3" w14:paraId="51818A53" w14:textId="77777777">
        <w:tc>
          <w:tcPr>
            <w:tcW w:w="4320" w:type="dxa"/>
          </w:tcPr>
          <w:p w14:paraId="7E34B398" w14:textId="77777777" w:rsidR="00E519A3" w:rsidRDefault="00000000">
            <w:pPr>
              <w:jc w:val="right"/>
            </w:pPr>
            <w:r>
              <w:t>19774</w:t>
            </w:r>
          </w:p>
        </w:tc>
        <w:tc>
          <w:tcPr>
            <w:tcW w:w="4320" w:type="dxa"/>
          </w:tcPr>
          <w:p w14:paraId="46DAC342" w14:textId="77777777" w:rsidR="00E519A3" w:rsidRDefault="00000000">
            <w:r>
              <w:t xml:space="preserve">    val lastMessageAt: String,</w:t>
            </w:r>
          </w:p>
        </w:tc>
      </w:tr>
      <w:tr w:rsidR="00E519A3" w14:paraId="507F8F5E" w14:textId="77777777">
        <w:tc>
          <w:tcPr>
            <w:tcW w:w="4320" w:type="dxa"/>
          </w:tcPr>
          <w:p w14:paraId="71A479B3" w14:textId="77777777" w:rsidR="00E519A3" w:rsidRDefault="00000000">
            <w:pPr>
              <w:jc w:val="right"/>
            </w:pPr>
            <w:r>
              <w:t>19775</w:t>
            </w:r>
          </w:p>
        </w:tc>
        <w:tc>
          <w:tcPr>
            <w:tcW w:w="4320" w:type="dxa"/>
          </w:tcPr>
          <w:p w14:paraId="4DDDC947" w14:textId="77777777" w:rsidR="00E519A3" w:rsidRDefault="00000000">
            <w:r>
              <w:t xml:space="preserve">    val unreadCount: Int</w:t>
            </w:r>
          </w:p>
        </w:tc>
      </w:tr>
      <w:tr w:rsidR="00E519A3" w14:paraId="7AEC9B3B" w14:textId="77777777">
        <w:tc>
          <w:tcPr>
            <w:tcW w:w="4320" w:type="dxa"/>
          </w:tcPr>
          <w:p w14:paraId="48ABFC8A" w14:textId="77777777" w:rsidR="00E519A3" w:rsidRDefault="00000000">
            <w:pPr>
              <w:jc w:val="right"/>
            </w:pPr>
            <w:r>
              <w:t>19776</w:t>
            </w:r>
          </w:p>
        </w:tc>
        <w:tc>
          <w:tcPr>
            <w:tcW w:w="4320" w:type="dxa"/>
          </w:tcPr>
          <w:p w14:paraId="0904097C" w14:textId="77777777" w:rsidR="00E519A3" w:rsidRDefault="00000000">
            <w:r>
              <w:t>)</w:t>
            </w:r>
          </w:p>
        </w:tc>
      </w:tr>
      <w:tr w:rsidR="00E519A3" w14:paraId="545EE431" w14:textId="77777777">
        <w:tc>
          <w:tcPr>
            <w:tcW w:w="4320" w:type="dxa"/>
          </w:tcPr>
          <w:p w14:paraId="620C27AF" w14:textId="77777777" w:rsidR="00E519A3" w:rsidRDefault="00000000">
            <w:pPr>
              <w:jc w:val="right"/>
            </w:pPr>
            <w:r>
              <w:t>19777</w:t>
            </w:r>
          </w:p>
        </w:tc>
        <w:tc>
          <w:tcPr>
            <w:tcW w:w="4320" w:type="dxa"/>
          </w:tcPr>
          <w:p w14:paraId="075B4B28" w14:textId="77777777" w:rsidR="00E519A3" w:rsidRDefault="00E519A3"/>
        </w:tc>
      </w:tr>
      <w:tr w:rsidR="00E519A3" w14:paraId="30FDEDF8" w14:textId="77777777">
        <w:tc>
          <w:tcPr>
            <w:tcW w:w="4320" w:type="dxa"/>
          </w:tcPr>
          <w:p w14:paraId="57652183" w14:textId="77777777" w:rsidR="00E519A3" w:rsidRDefault="00000000">
            <w:pPr>
              <w:jc w:val="right"/>
            </w:pPr>
            <w:r>
              <w:t>19778</w:t>
            </w:r>
          </w:p>
        </w:tc>
        <w:tc>
          <w:tcPr>
            <w:tcW w:w="4320" w:type="dxa"/>
          </w:tcPr>
          <w:p w14:paraId="5DC38624" w14:textId="77777777" w:rsidR="00E519A3" w:rsidRDefault="00E519A3"/>
        </w:tc>
      </w:tr>
      <w:tr w:rsidR="00E519A3" w14:paraId="2417D708" w14:textId="77777777">
        <w:tc>
          <w:tcPr>
            <w:tcW w:w="4320" w:type="dxa"/>
          </w:tcPr>
          <w:p w14:paraId="189F033C" w14:textId="77777777" w:rsidR="00E519A3" w:rsidRDefault="00000000">
            <w:pPr>
              <w:jc w:val="right"/>
            </w:pPr>
            <w:r>
              <w:t>19779</w:t>
            </w:r>
          </w:p>
        </w:tc>
        <w:tc>
          <w:tcPr>
            <w:tcW w:w="4320" w:type="dxa"/>
          </w:tcPr>
          <w:p w14:paraId="274BDADB" w14:textId="77777777" w:rsidR="00E519A3" w:rsidRDefault="00000000">
            <w:r>
              <w:t>// ===== model\Course.kt =====</w:t>
            </w:r>
          </w:p>
        </w:tc>
      </w:tr>
      <w:tr w:rsidR="00E519A3" w14:paraId="5A579D5B" w14:textId="77777777">
        <w:tc>
          <w:tcPr>
            <w:tcW w:w="4320" w:type="dxa"/>
          </w:tcPr>
          <w:p w14:paraId="41A10EB8" w14:textId="77777777" w:rsidR="00E519A3" w:rsidRDefault="00000000">
            <w:pPr>
              <w:jc w:val="right"/>
            </w:pPr>
            <w:r>
              <w:t>19780</w:t>
            </w:r>
          </w:p>
        </w:tc>
        <w:tc>
          <w:tcPr>
            <w:tcW w:w="4320" w:type="dxa"/>
          </w:tcPr>
          <w:p w14:paraId="5ABE8741" w14:textId="77777777" w:rsidR="00E519A3" w:rsidRDefault="00000000">
            <w:r>
              <w:t>package com.example.studyapp.model</w:t>
            </w:r>
          </w:p>
        </w:tc>
      </w:tr>
      <w:tr w:rsidR="00E519A3" w14:paraId="0624BA28" w14:textId="77777777">
        <w:tc>
          <w:tcPr>
            <w:tcW w:w="4320" w:type="dxa"/>
          </w:tcPr>
          <w:p w14:paraId="6E3C969B" w14:textId="77777777" w:rsidR="00E519A3" w:rsidRDefault="00000000">
            <w:pPr>
              <w:jc w:val="right"/>
            </w:pPr>
            <w:r>
              <w:t>19781</w:t>
            </w:r>
          </w:p>
        </w:tc>
        <w:tc>
          <w:tcPr>
            <w:tcW w:w="4320" w:type="dxa"/>
          </w:tcPr>
          <w:p w14:paraId="256A9D64" w14:textId="77777777" w:rsidR="00E519A3" w:rsidRDefault="00E519A3"/>
        </w:tc>
      </w:tr>
      <w:tr w:rsidR="00E519A3" w14:paraId="5A6D6B46" w14:textId="77777777">
        <w:tc>
          <w:tcPr>
            <w:tcW w:w="4320" w:type="dxa"/>
          </w:tcPr>
          <w:p w14:paraId="4A06462E" w14:textId="77777777" w:rsidR="00E519A3" w:rsidRDefault="00000000">
            <w:pPr>
              <w:jc w:val="right"/>
            </w:pPr>
            <w:r>
              <w:t>19782</w:t>
            </w:r>
          </w:p>
        </w:tc>
        <w:tc>
          <w:tcPr>
            <w:tcW w:w="4320" w:type="dxa"/>
          </w:tcPr>
          <w:p w14:paraId="6DBF2EA5" w14:textId="77777777" w:rsidR="00E519A3" w:rsidRDefault="00E519A3"/>
        </w:tc>
      </w:tr>
      <w:tr w:rsidR="00E519A3" w14:paraId="4A98CAED" w14:textId="77777777">
        <w:tc>
          <w:tcPr>
            <w:tcW w:w="4320" w:type="dxa"/>
          </w:tcPr>
          <w:p w14:paraId="32B935AC" w14:textId="77777777" w:rsidR="00E519A3" w:rsidRDefault="00000000">
            <w:pPr>
              <w:jc w:val="right"/>
            </w:pPr>
            <w:r>
              <w:lastRenderedPageBreak/>
              <w:t>19783</w:t>
            </w:r>
          </w:p>
        </w:tc>
        <w:tc>
          <w:tcPr>
            <w:tcW w:w="4320" w:type="dxa"/>
          </w:tcPr>
          <w:p w14:paraId="064CC7C7" w14:textId="77777777" w:rsidR="00E519A3" w:rsidRDefault="00000000">
            <w:r>
              <w:t>data class Course(</w:t>
            </w:r>
          </w:p>
        </w:tc>
      </w:tr>
      <w:tr w:rsidR="00E519A3" w14:paraId="7B61C7A1" w14:textId="77777777">
        <w:tc>
          <w:tcPr>
            <w:tcW w:w="4320" w:type="dxa"/>
          </w:tcPr>
          <w:p w14:paraId="62ADB153" w14:textId="77777777" w:rsidR="00E519A3" w:rsidRDefault="00000000">
            <w:pPr>
              <w:jc w:val="right"/>
            </w:pPr>
            <w:r>
              <w:t>19784</w:t>
            </w:r>
          </w:p>
        </w:tc>
        <w:tc>
          <w:tcPr>
            <w:tcW w:w="4320" w:type="dxa"/>
          </w:tcPr>
          <w:p w14:paraId="3C78A514" w14:textId="77777777" w:rsidR="00E519A3" w:rsidRDefault="00000000">
            <w:r>
              <w:t xml:space="preserve">    val id: Int,</w:t>
            </w:r>
          </w:p>
        </w:tc>
      </w:tr>
      <w:tr w:rsidR="00E519A3" w14:paraId="1068CF63" w14:textId="77777777">
        <w:tc>
          <w:tcPr>
            <w:tcW w:w="4320" w:type="dxa"/>
          </w:tcPr>
          <w:p w14:paraId="713463BF" w14:textId="77777777" w:rsidR="00E519A3" w:rsidRDefault="00000000">
            <w:pPr>
              <w:jc w:val="right"/>
            </w:pPr>
            <w:r>
              <w:t>19785</w:t>
            </w:r>
          </w:p>
        </w:tc>
        <w:tc>
          <w:tcPr>
            <w:tcW w:w="4320" w:type="dxa"/>
          </w:tcPr>
          <w:p w14:paraId="01E384C3" w14:textId="77777777" w:rsidR="00E519A3" w:rsidRDefault="00000000">
            <w:r>
              <w:t xml:space="preserve">    val name: String,</w:t>
            </w:r>
          </w:p>
        </w:tc>
      </w:tr>
      <w:tr w:rsidR="00E519A3" w14:paraId="604F8FA7" w14:textId="77777777">
        <w:tc>
          <w:tcPr>
            <w:tcW w:w="4320" w:type="dxa"/>
          </w:tcPr>
          <w:p w14:paraId="1FE8B254" w14:textId="77777777" w:rsidR="00E519A3" w:rsidRDefault="00000000">
            <w:pPr>
              <w:jc w:val="right"/>
            </w:pPr>
            <w:r>
              <w:t>19786</w:t>
            </w:r>
          </w:p>
        </w:tc>
        <w:tc>
          <w:tcPr>
            <w:tcW w:w="4320" w:type="dxa"/>
          </w:tcPr>
          <w:p w14:paraId="3D0E152F" w14:textId="77777777" w:rsidR="00E519A3" w:rsidRDefault="00000000">
            <w:r>
              <w:t xml:space="preserve">    val description: String,</w:t>
            </w:r>
          </w:p>
        </w:tc>
      </w:tr>
      <w:tr w:rsidR="00E519A3" w14:paraId="5CF86387" w14:textId="77777777">
        <w:tc>
          <w:tcPr>
            <w:tcW w:w="4320" w:type="dxa"/>
          </w:tcPr>
          <w:p w14:paraId="6746E2DD" w14:textId="77777777" w:rsidR="00E519A3" w:rsidRDefault="00000000">
            <w:pPr>
              <w:jc w:val="right"/>
            </w:pPr>
            <w:r>
              <w:t>19787</w:t>
            </w:r>
          </w:p>
        </w:tc>
        <w:tc>
          <w:tcPr>
            <w:tcW w:w="4320" w:type="dxa"/>
          </w:tcPr>
          <w:p w14:paraId="257A3963" w14:textId="77777777" w:rsidR="00E519A3" w:rsidRDefault="00000000">
            <w:r>
              <w:t xml:space="preserve">    val teacher: String,</w:t>
            </w:r>
          </w:p>
        </w:tc>
      </w:tr>
      <w:tr w:rsidR="00E519A3" w14:paraId="3B80D02D" w14:textId="77777777">
        <w:tc>
          <w:tcPr>
            <w:tcW w:w="4320" w:type="dxa"/>
          </w:tcPr>
          <w:p w14:paraId="400F26B5" w14:textId="77777777" w:rsidR="00E519A3" w:rsidRDefault="00000000">
            <w:pPr>
              <w:jc w:val="right"/>
            </w:pPr>
            <w:r>
              <w:t>19788</w:t>
            </w:r>
          </w:p>
        </w:tc>
        <w:tc>
          <w:tcPr>
            <w:tcW w:w="4320" w:type="dxa"/>
          </w:tcPr>
          <w:p w14:paraId="204CC07A" w14:textId="77777777" w:rsidR="00E519A3" w:rsidRDefault="00000000">
            <w:r>
              <w:t xml:space="preserve">    val credit: Int,</w:t>
            </w:r>
          </w:p>
        </w:tc>
      </w:tr>
      <w:tr w:rsidR="00E519A3" w14:paraId="6CA17DBC" w14:textId="77777777">
        <w:tc>
          <w:tcPr>
            <w:tcW w:w="4320" w:type="dxa"/>
          </w:tcPr>
          <w:p w14:paraId="57BF2F9A" w14:textId="77777777" w:rsidR="00E519A3" w:rsidRDefault="00000000">
            <w:pPr>
              <w:jc w:val="right"/>
            </w:pPr>
            <w:r>
              <w:t>19789</w:t>
            </w:r>
          </w:p>
        </w:tc>
        <w:tc>
          <w:tcPr>
            <w:tcW w:w="4320" w:type="dxa"/>
          </w:tcPr>
          <w:p w14:paraId="5C921E4E" w14:textId="77777777" w:rsidR="00E519A3" w:rsidRDefault="00000000">
            <w:r>
              <w:t xml:space="preserve">    val videoUrl: String? = null,</w:t>
            </w:r>
          </w:p>
        </w:tc>
      </w:tr>
      <w:tr w:rsidR="00E519A3" w14:paraId="7B06290C" w14:textId="77777777">
        <w:tc>
          <w:tcPr>
            <w:tcW w:w="4320" w:type="dxa"/>
          </w:tcPr>
          <w:p w14:paraId="0A61889D" w14:textId="77777777" w:rsidR="00E519A3" w:rsidRDefault="00000000">
            <w:pPr>
              <w:jc w:val="right"/>
            </w:pPr>
            <w:r>
              <w:t>19790</w:t>
            </w:r>
          </w:p>
        </w:tc>
        <w:tc>
          <w:tcPr>
            <w:tcW w:w="4320" w:type="dxa"/>
          </w:tcPr>
          <w:p w14:paraId="5AC2B77D" w14:textId="77777777" w:rsidR="00E519A3" w:rsidRDefault="00000000">
            <w:r>
              <w:t xml:space="preserve">    var isSelected: Boolean = false,</w:t>
            </w:r>
          </w:p>
        </w:tc>
      </w:tr>
      <w:tr w:rsidR="00E519A3" w14:paraId="226C1FD7" w14:textId="77777777">
        <w:tc>
          <w:tcPr>
            <w:tcW w:w="4320" w:type="dxa"/>
          </w:tcPr>
          <w:p w14:paraId="3661AE1E" w14:textId="77777777" w:rsidR="00E519A3" w:rsidRDefault="00000000">
            <w:pPr>
              <w:jc w:val="right"/>
            </w:pPr>
            <w:r>
              <w:t>19791</w:t>
            </w:r>
          </w:p>
        </w:tc>
        <w:tc>
          <w:tcPr>
            <w:tcW w:w="4320" w:type="dxa"/>
          </w:tcPr>
          <w:p w14:paraId="5C617902" w14:textId="77777777" w:rsidR="00E519A3" w:rsidRDefault="00000000">
            <w:r>
              <w:t xml:space="preserve">    val imageUrl: String? = null,</w:t>
            </w:r>
          </w:p>
        </w:tc>
      </w:tr>
      <w:tr w:rsidR="00E519A3" w14:paraId="3853E8FE" w14:textId="77777777">
        <w:tc>
          <w:tcPr>
            <w:tcW w:w="4320" w:type="dxa"/>
          </w:tcPr>
          <w:p w14:paraId="290E33FA" w14:textId="77777777" w:rsidR="00E519A3" w:rsidRDefault="00000000">
            <w:pPr>
              <w:jc w:val="right"/>
            </w:pPr>
            <w:r>
              <w:t>19792</w:t>
            </w:r>
          </w:p>
        </w:tc>
        <w:tc>
          <w:tcPr>
            <w:tcW w:w="4320" w:type="dxa"/>
          </w:tcPr>
          <w:p w14:paraId="20ECD27E" w14:textId="77777777" w:rsidR="00E519A3" w:rsidRDefault="00000000">
            <w:r>
              <w:t xml:space="preserve">    val categoryId: Int? = null,</w:t>
            </w:r>
          </w:p>
        </w:tc>
      </w:tr>
      <w:tr w:rsidR="00E519A3" w14:paraId="24BB5236" w14:textId="77777777">
        <w:tc>
          <w:tcPr>
            <w:tcW w:w="4320" w:type="dxa"/>
          </w:tcPr>
          <w:p w14:paraId="061E1B1D" w14:textId="77777777" w:rsidR="00E519A3" w:rsidRDefault="00000000">
            <w:pPr>
              <w:jc w:val="right"/>
            </w:pPr>
            <w:r>
              <w:t>19793</w:t>
            </w:r>
          </w:p>
        </w:tc>
        <w:tc>
          <w:tcPr>
            <w:tcW w:w="4320" w:type="dxa"/>
          </w:tcPr>
          <w:p w14:paraId="4C02DBE9" w14:textId="77777777" w:rsidR="00E519A3" w:rsidRDefault="00000000">
            <w:r>
              <w:t xml:space="preserve">    val categoryName: String? = null,</w:t>
            </w:r>
          </w:p>
        </w:tc>
      </w:tr>
      <w:tr w:rsidR="00E519A3" w14:paraId="4E316993" w14:textId="77777777">
        <w:tc>
          <w:tcPr>
            <w:tcW w:w="4320" w:type="dxa"/>
          </w:tcPr>
          <w:p w14:paraId="414DAFEB" w14:textId="77777777" w:rsidR="00E519A3" w:rsidRDefault="00000000">
            <w:pPr>
              <w:jc w:val="right"/>
            </w:pPr>
            <w:r>
              <w:t>19794</w:t>
            </w:r>
          </w:p>
        </w:tc>
        <w:tc>
          <w:tcPr>
            <w:tcW w:w="4320" w:type="dxa"/>
          </w:tcPr>
          <w:p w14:paraId="5C629D17" w14:textId="77777777" w:rsidR="00E519A3" w:rsidRDefault="00000000">
            <w:r>
              <w:t xml:space="preserve">    val createdAt: String? = null,</w:t>
            </w:r>
          </w:p>
        </w:tc>
      </w:tr>
      <w:tr w:rsidR="00E519A3" w14:paraId="78FE2CBA" w14:textId="77777777">
        <w:tc>
          <w:tcPr>
            <w:tcW w:w="4320" w:type="dxa"/>
          </w:tcPr>
          <w:p w14:paraId="58AC0DA8" w14:textId="77777777" w:rsidR="00E519A3" w:rsidRDefault="00000000">
            <w:pPr>
              <w:jc w:val="right"/>
            </w:pPr>
            <w:r>
              <w:t>19795</w:t>
            </w:r>
          </w:p>
        </w:tc>
        <w:tc>
          <w:tcPr>
            <w:tcW w:w="4320" w:type="dxa"/>
          </w:tcPr>
          <w:p w14:paraId="5B94DD64" w14:textId="77777777" w:rsidR="00E519A3" w:rsidRDefault="00000000">
            <w:r>
              <w:t xml:space="preserve">    val progress: Int = 0</w:t>
            </w:r>
          </w:p>
        </w:tc>
      </w:tr>
      <w:tr w:rsidR="00E519A3" w14:paraId="44E60403" w14:textId="77777777">
        <w:tc>
          <w:tcPr>
            <w:tcW w:w="4320" w:type="dxa"/>
          </w:tcPr>
          <w:p w14:paraId="4A06CEE2" w14:textId="77777777" w:rsidR="00E519A3" w:rsidRDefault="00000000">
            <w:pPr>
              <w:jc w:val="right"/>
            </w:pPr>
            <w:r>
              <w:t>19796</w:t>
            </w:r>
          </w:p>
        </w:tc>
        <w:tc>
          <w:tcPr>
            <w:tcW w:w="4320" w:type="dxa"/>
          </w:tcPr>
          <w:p w14:paraId="023BA2ED" w14:textId="77777777" w:rsidR="00E519A3" w:rsidRDefault="00000000">
            <w:r>
              <w:t>)</w:t>
            </w:r>
          </w:p>
        </w:tc>
      </w:tr>
      <w:tr w:rsidR="00E519A3" w14:paraId="7B0D2F10" w14:textId="77777777">
        <w:tc>
          <w:tcPr>
            <w:tcW w:w="4320" w:type="dxa"/>
          </w:tcPr>
          <w:p w14:paraId="4734BD7C" w14:textId="77777777" w:rsidR="00E519A3" w:rsidRDefault="00000000">
            <w:pPr>
              <w:jc w:val="right"/>
            </w:pPr>
            <w:r>
              <w:t>19797</w:t>
            </w:r>
          </w:p>
        </w:tc>
        <w:tc>
          <w:tcPr>
            <w:tcW w:w="4320" w:type="dxa"/>
          </w:tcPr>
          <w:p w14:paraId="4D561916" w14:textId="77777777" w:rsidR="00E519A3" w:rsidRDefault="00E519A3"/>
        </w:tc>
      </w:tr>
      <w:tr w:rsidR="00E519A3" w14:paraId="072A79CD" w14:textId="77777777">
        <w:tc>
          <w:tcPr>
            <w:tcW w:w="4320" w:type="dxa"/>
          </w:tcPr>
          <w:p w14:paraId="43D3835B" w14:textId="77777777" w:rsidR="00E519A3" w:rsidRDefault="00000000">
            <w:pPr>
              <w:jc w:val="right"/>
            </w:pPr>
            <w:r>
              <w:t>19798</w:t>
            </w:r>
          </w:p>
        </w:tc>
        <w:tc>
          <w:tcPr>
            <w:tcW w:w="4320" w:type="dxa"/>
          </w:tcPr>
          <w:p w14:paraId="24630E5B" w14:textId="77777777" w:rsidR="00E519A3" w:rsidRDefault="00000000">
            <w:r>
              <w:t>// ===== model\CourseCreateResponse.kt =====</w:t>
            </w:r>
          </w:p>
        </w:tc>
      </w:tr>
      <w:tr w:rsidR="00E519A3" w14:paraId="477AD62A" w14:textId="77777777">
        <w:tc>
          <w:tcPr>
            <w:tcW w:w="4320" w:type="dxa"/>
          </w:tcPr>
          <w:p w14:paraId="038F5E8E" w14:textId="77777777" w:rsidR="00E519A3" w:rsidRDefault="00000000">
            <w:pPr>
              <w:jc w:val="right"/>
            </w:pPr>
            <w:r>
              <w:t>19799</w:t>
            </w:r>
          </w:p>
        </w:tc>
        <w:tc>
          <w:tcPr>
            <w:tcW w:w="4320" w:type="dxa"/>
          </w:tcPr>
          <w:p w14:paraId="2E2B2017" w14:textId="77777777" w:rsidR="00E519A3" w:rsidRDefault="00000000">
            <w:r>
              <w:t>package com.example.studyapp.model</w:t>
            </w:r>
          </w:p>
        </w:tc>
      </w:tr>
      <w:tr w:rsidR="00E519A3" w14:paraId="7FACCCF6" w14:textId="77777777">
        <w:tc>
          <w:tcPr>
            <w:tcW w:w="4320" w:type="dxa"/>
          </w:tcPr>
          <w:p w14:paraId="4E76F1DB" w14:textId="77777777" w:rsidR="00E519A3" w:rsidRDefault="00000000">
            <w:pPr>
              <w:jc w:val="right"/>
            </w:pPr>
            <w:r>
              <w:t>19800</w:t>
            </w:r>
          </w:p>
        </w:tc>
        <w:tc>
          <w:tcPr>
            <w:tcW w:w="4320" w:type="dxa"/>
          </w:tcPr>
          <w:p w14:paraId="44294E47" w14:textId="77777777" w:rsidR="00E519A3" w:rsidRDefault="00E519A3"/>
        </w:tc>
      </w:tr>
      <w:tr w:rsidR="00E519A3" w14:paraId="3AE4EB97" w14:textId="77777777">
        <w:tc>
          <w:tcPr>
            <w:tcW w:w="4320" w:type="dxa"/>
          </w:tcPr>
          <w:p w14:paraId="233FEB09" w14:textId="77777777" w:rsidR="00E519A3" w:rsidRDefault="00000000">
            <w:pPr>
              <w:jc w:val="right"/>
            </w:pPr>
            <w:r>
              <w:t>19801</w:t>
            </w:r>
          </w:p>
        </w:tc>
        <w:tc>
          <w:tcPr>
            <w:tcW w:w="4320" w:type="dxa"/>
          </w:tcPr>
          <w:p w14:paraId="662880DF" w14:textId="77777777" w:rsidR="00E519A3" w:rsidRDefault="00000000">
            <w:r>
              <w:t>import com.google.gson.annotations.SerializedName</w:t>
            </w:r>
          </w:p>
        </w:tc>
      </w:tr>
      <w:tr w:rsidR="00E519A3" w14:paraId="573B5CD6" w14:textId="77777777">
        <w:tc>
          <w:tcPr>
            <w:tcW w:w="4320" w:type="dxa"/>
          </w:tcPr>
          <w:p w14:paraId="7B2ECE01" w14:textId="77777777" w:rsidR="00E519A3" w:rsidRDefault="00000000">
            <w:pPr>
              <w:jc w:val="right"/>
            </w:pPr>
            <w:r>
              <w:t>19802</w:t>
            </w:r>
          </w:p>
        </w:tc>
        <w:tc>
          <w:tcPr>
            <w:tcW w:w="4320" w:type="dxa"/>
          </w:tcPr>
          <w:p w14:paraId="4DA1E783" w14:textId="77777777" w:rsidR="00E519A3" w:rsidRDefault="00E519A3"/>
        </w:tc>
      </w:tr>
      <w:tr w:rsidR="00E519A3" w14:paraId="60DE11CB" w14:textId="77777777">
        <w:tc>
          <w:tcPr>
            <w:tcW w:w="4320" w:type="dxa"/>
          </w:tcPr>
          <w:p w14:paraId="1B656C30" w14:textId="77777777" w:rsidR="00E519A3" w:rsidRDefault="00000000">
            <w:pPr>
              <w:jc w:val="right"/>
            </w:pPr>
            <w:r>
              <w:t>19803</w:t>
            </w:r>
          </w:p>
        </w:tc>
        <w:tc>
          <w:tcPr>
            <w:tcW w:w="4320" w:type="dxa"/>
          </w:tcPr>
          <w:p w14:paraId="1CF43D3D" w14:textId="77777777" w:rsidR="00E519A3" w:rsidRDefault="00E519A3"/>
        </w:tc>
      </w:tr>
      <w:tr w:rsidR="00E519A3" w14:paraId="489F5538" w14:textId="77777777">
        <w:tc>
          <w:tcPr>
            <w:tcW w:w="4320" w:type="dxa"/>
          </w:tcPr>
          <w:p w14:paraId="425D8145" w14:textId="77777777" w:rsidR="00E519A3" w:rsidRDefault="00000000">
            <w:pPr>
              <w:jc w:val="right"/>
            </w:pPr>
            <w:r>
              <w:t>19804</w:t>
            </w:r>
          </w:p>
        </w:tc>
        <w:tc>
          <w:tcPr>
            <w:tcW w:w="4320" w:type="dxa"/>
          </w:tcPr>
          <w:p w14:paraId="18351CD2" w14:textId="77777777" w:rsidR="00E519A3" w:rsidRDefault="00000000">
            <w:r>
              <w:t>data class CourseCreateResponse(</w:t>
            </w:r>
          </w:p>
        </w:tc>
      </w:tr>
      <w:tr w:rsidR="00E519A3" w14:paraId="54446B89" w14:textId="77777777">
        <w:tc>
          <w:tcPr>
            <w:tcW w:w="4320" w:type="dxa"/>
          </w:tcPr>
          <w:p w14:paraId="23951046" w14:textId="77777777" w:rsidR="00E519A3" w:rsidRDefault="00000000">
            <w:pPr>
              <w:jc w:val="right"/>
            </w:pPr>
            <w:r>
              <w:t>19805</w:t>
            </w:r>
          </w:p>
        </w:tc>
        <w:tc>
          <w:tcPr>
            <w:tcW w:w="4320" w:type="dxa"/>
          </w:tcPr>
          <w:p w14:paraId="289E197C" w14:textId="77777777" w:rsidR="00E519A3" w:rsidRDefault="00000000">
            <w:r>
              <w:t xml:space="preserve">    @SerializedName("success")</w:t>
            </w:r>
          </w:p>
        </w:tc>
      </w:tr>
      <w:tr w:rsidR="00E519A3" w14:paraId="2AC45523" w14:textId="77777777">
        <w:tc>
          <w:tcPr>
            <w:tcW w:w="4320" w:type="dxa"/>
          </w:tcPr>
          <w:p w14:paraId="5FDE372A" w14:textId="77777777" w:rsidR="00E519A3" w:rsidRDefault="00000000">
            <w:pPr>
              <w:jc w:val="right"/>
            </w:pPr>
            <w:r>
              <w:t>19806</w:t>
            </w:r>
          </w:p>
        </w:tc>
        <w:tc>
          <w:tcPr>
            <w:tcW w:w="4320" w:type="dxa"/>
          </w:tcPr>
          <w:p w14:paraId="6AF742A3" w14:textId="77777777" w:rsidR="00E519A3" w:rsidRDefault="00000000">
            <w:r>
              <w:t xml:space="preserve">    val success: Boolean,</w:t>
            </w:r>
          </w:p>
        </w:tc>
      </w:tr>
      <w:tr w:rsidR="00E519A3" w14:paraId="2789D11C" w14:textId="77777777">
        <w:tc>
          <w:tcPr>
            <w:tcW w:w="4320" w:type="dxa"/>
          </w:tcPr>
          <w:p w14:paraId="4902E52C" w14:textId="77777777" w:rsidR="00E519A3" w:rsidRDefault="00000000">
            <w:pPr>
              <w:jc w:val="right"/>
            </w:pPr>
            <w:r>
              <w:t>19807</w:t>
            </w:r>
          </w:p>
        </w:tc>
        <w:tc>
          <w:tcPr>
            <w:tcW w:w="4320" w:type="dxa"/>
          </w:tcPr>
          <w:p w14:paraId="0F1EB170" w14:textId="77777777" w:rsidR="00E519A3" w:rsidRDefault="00E519A3"/>
        </w:tc>
      </w:tr>
      <w:tr w:rsidR="00E519A3" w14:paraId="643E2EFD" w14:textId="77777777">
        <w:tc>
          <w:tcPr>
            <w:tcW w:w="4320" w:type="dxa"/>
          </w:tcPr>
          <w:p w14:paraId="6D27D438" w14:textId="77777777" w:rsidR="00E519A3" w:rsidRDefault="00000000">
            <w:pPr>
              <w:jc w:val="right"/>
            </w:pPr>
            <w:r>
              <w:t>19808</w:t>
            </w:r>
          </w:p>
        </w:tc>
        <w:tc>
          <w:tcPr>
            <w:tcW w:w="4320" w:type="dxa"/>
          </w:tcPr>
          <w:p w14:paraId="2C055943" w14:textId="77777777" w:rsidR="00E519A3" w:rsidRDefault="00000000">
            <w:r>
              <w:t xml:space="preserve">    @SerializedName("message")</w:t>
            </w:r>
          </w:p>
        </w:tc>
      </w:tr>
      <w:tr w:rsidR="00E519A3" w14:paraId="706FADEB" w14:textId="77777777">
        <w:tc>
          <w:tcPr>
            <w:tcW w:w="4320" w:type="dxa"/>
          </w:tcPr>
          <w:p w14:paraId="409D7CF9" w14:textId="77777777" w:rsidR="00E519A3" w:rsidRDefault="00000000">
            <w:pPr>
              <w:jc w:val="right"/>
            </w:pPr>
            <w:r>
              <w:t>19809</w:t>
            </w:r>
          </w:p>
        </w:tc>
        <w:tc>
          <w:tcPr>
            <w:tcW w:w="4320" w:type="dxa"/>
          </w:tcPr>
          <w:p w14:paraId="74D026DC" w14:textId="77777777" w:rsidR="00E519A3" w:rsidRDefault="00000000">
            <w:r>
              <w:t xml:space="preserve">    val message: String,</w:t>
            </w:r>
          </w:p>
        </w:tc>
      </w:tr>
      <w:tr w:rsidR="00E519A3" w14:paraId="7E3EC899" w14:textId="77777777">
        <w:tc>
          <w:tcPr>
            <w:tcW w:w="4320" w:type="dxa"/>
          </w:tcPr>
          <w:p w14:paraId="07701513" w14:textId="77777777" w:rsidR="00E519A3" w:rsidRDefault="00000000">
            <w:pPr>
              <w:jc w:val="right"/>
            </w:pPr>
            <w:r>
              <w:t>19810</w:t>
            </w:r>
          </w:p>
        </w:tc>
        <w:tc>
          <w:tcPr>
            <w:tcW w:w="4320" w:type="dxa"/>
          </w:tcPr>
          <w:p w14:paraId="71E52163" w14:textId="77777777" w:rsidR="00E519A3" w:rsidRDefault="00E519A3"/>
        </w:tc>
      </w:tr>
      <w:tr w:rsidR="00E519A3" w14:paraId="7E597A80" w14:textId="77777777">
        <w:tc>
          <w:tcPr>
            <w:tcW w:w="4320" w:type="dxa"/>
          </w:tcPr>
          <w:p w14:paraId="49A29CAD" w14:textId="77777777" w:rsidR="00E519A3" w:rsidRDefault="00000000">
            <w:pPr>
              <w:jc w:val="right"/>
            </w:pPr>
            <w:r>
              <w:t>19811</w:t>
            </w:r>
          </w:p>
        </w:tc>
        <w:tc>
          <w:tcPr>
            <w:tcW w:w="4320" w:type="dxa"/>
          </w:tcPr>
          <w:p w14:paraId="7E6185DD" w14:textId="77777777" w:rsidR="00E519A3" w:rsidRDefault="00000000">
            <w:r>
              <w:t xml:space="preserve">    @SerializedName("data")</w:t>
            </w:r>
          </w:p>
        </w:tc>
      </w:tr>
      <w:tr w:rsidR="00E519A3" w14:paraId="2E6ED280" w14:textId="77777777">
        <w:tc>
          <w:tcPr>
            <w:tcW w:w="4320" w:type="dxa"/>
          </w:tcPr>
          <w:p w14:paraId="49BD6D38" w14:textId="77777777" w:rsidR="00E519A3" w:rsidRDefault="00000000">
            <w:pPr>
              <w:jc w:val="right"/>
            </w:pPr>
            <w:r>
              <w:t>19812</w:t>
            </w:r>
          </w:p>
        </w:tc>
        <w:tc>
          <w:tcPr>
            <w:tcW w:w="4320" w:type="dxa"/>
          </w:tcPr>
          <w:p w14:paraId="0313ECC4" w14:textId="77777777" w:rsidR="00E519A3" w:rsidRDefault="00000000">
            <w:r>
              <w:t xml:space="preserve">    val data: CourseCreateData?</w:t>
            </w:r>
          </w:p>
        </w:tc>
      </w:tr>
      <w:tr w:rsidR="00E519A3" w14:paraId="7CDFA7B5" w14:textId="77777777">
        <w:tc>
          <w:tcPr>
            <w:tcW w:w="4320" w:type="dxa"/>
          </w:tcPr>
          <w:p w14:paraId="6C8E5449" w14:textId="77777777" w:rsidR="00E519A3" w:rsidRDefault="00000000">
            <w:pPr>
              <w:jc w:val="right"/>
            </w:pPr>
            <w:r>
              <w:t>19813</w:t>
            </w:r>
          </w:p>
        </w:tc>
        <w:tc>
          <w:tcPr>
            <w:tcW w:w="4320" w:type="dxa"/>
          </w:tcPr>
          <w:p w14:paraId="2B4478EB" w14:textId="77777777" w:rsidR="00E519A3" w:rsidRDefault="00000000">
            <w:r>
              <w:t>)</w:t>
            </w:r>
          </w:p>
        </w:tc>
      </w:tr>
      <w:tr w:rsidR="00E519A3" w14:paraId="404F3557" w14:textId="77777777">
        <w:tc>
          <w:tcPr>
            <w:tcW w:w="4320" w:type="dxa"/>
          </w:tcPr>
          <w:p w14:paraId="2B31D0E1" w14:textId="77777777" w:rsidR="00E519A3" w:rsidRDefault="00000000">
            <w:pPr>
              <w:jc w:val="right"/>
            </w:pPr>
            <w:r>
              <w:t>19814</w:t>
            </w:r>
          </w:p>
        </w:tc>
        <w:tc>
          <w:tcPr>
            <w:tcW w:w="4320" w:type="dxa"/>
          </w:tcPr>
          <w:p w14:paraId="3127009C" w14:textId="77777777" w:rsidR="00E519A3" w:rsidRDefault="00E519A3"/>
        </w:tc>
      </w:tr>
      <w:tr w:rsidR="00E519A3" w14:paraId="77D71A2A" w14:textId="77777777">
        <w:tc>
          <w:tcPr>
            <w:tcW w:w="4320" w:type="dxa"/>
          </w:tcPr>
          <w:p w14:paraId="39BE2E30" w14:textId="77777777" w:rsidR="00E519A3" w:rsidRDefault="00000000">
            <w:pPr>
              <w:jc w:val="right"/>
            </w:pPr>
            <w:r>
              <w:t>19815</w:t>
            </w:r>
          </w:p>
        </w:tc>
        <w:tc>
          <w:tcPr>
            <w:tcW w:w="4320" w:type="dxa"/>
          </w:tcPr>
          <w:p w14:paraId="4FFEAA46" w14:textId="77777777" w:rsidR="00E519A3" w:rsidRDefault="00E519A3"/>
        </w:tc>
      </w:tr>
      <w:tr w:rsidR="00E519A3" w14:paraId="7097241F" w14:textId="77777777">
        <w:tc>
          <w:tcPr>
            <w:tcW w:w="4320" w:type="dxa"/>
          </w:tcPr>
          <w:p w14:paraId="1213BC31" w14:textId="77777777" w:rsidR="00E519A3" w:rsidRDefault="00000000">
            <w:pPr>
              <w:jc w:val="right"/>
            </w:pPr>
            <w:r>
              <w:t>19816</w:t>
            </w:r>
          </w:p>
        </w:tc>
        <w:tc>
          <w:tcPr>
            <w:tcW w:w="4320" w:type="dxa"/>
          </w:tcPr>
          <w:p w14:paraId="1A274BE4" w14:textId="77777777" w:rsidR="00E519A3" w:rsidRDefault="00000000">
            <w:r>
              <w:t>data class CourseCreateData(</w:t>
            </w:r>
          </w:p>
        </w:tc>
      </w:tr>
      <w:tr w:rsidR="00E519A3" w14:paraId="13732086" w14:textId="77777777">
        <w:tc>
          <w:tcPr>
            <w:tcW w:w="4320" w:type="dxa"/>
          </w:tcPr>
          <w:p w14:paraId="71519F3D" w14:textId="77777777" w:rsidR="00E519A3" w:rsidRDefault="00000000">
            <w:pPr>
              <w:jc w:val="right"/>
            </w:pPr>
            <w:r>
              <w:t>19817</w:t>
            </w:r>
          </w:p>
        </w:tc>
        <w:tc>
          <w:tcPr>
            <w:tcW w:w="4320" w:type="dxa"/>
          </w:tcPr>
          <w:p w14:paraId="6356C93D" w14:textId="77777777" w:rsidR="00E519A3" w:rsidRDefault="00000000">
            <w:r>
              <w:t xml:space="preserve">    @SerializedName("courseId")</w:t>
            </w:r>
          </w:p>
        </w:tc>
      </w:tr>
      <w:tr w:rsidR="00E519A3" w14:paraId="1E37BA7E" w14:textId="77777777">
        <w:tc>
          <w:tcPr>
            <w:tcW w:w="4320" w:type="dxa"/>
          </w:tcPr>
          <w:p w14:paraId="42B375B8" w14:textId="77777777" w:rsidR="00E519A3" w:rsidRDefault="00000000">
            <w:pPr>
              <w:jc w:val="right"/>
            </w:pPr>
            <w:r>
              <w:t>19818</w:t>
            </w:r>
          </w:p>
        </w:tc>
        <w:tc>
          <w:tcPr>
            <w:tcW w:w="4320" w:type="dxa"/>
          </w:tcPr>
          <w:p w14:paraId="79B7E0CB" w14:textId="77777777" w:rsidR="00E519A3" w:rsidRDefault="00000000">
            <w:r>
              <w:t xml:space="preserve">    val courseId: Int,</w:t>
            </w:r>
          </w:p>
        </w:tc>
      </w:tr>
      <w:tr w:rsidR="00E519A3" w14:paraId="5DFAE3E2" w14:textId="77777777">
        <w:tc>
          <w:tcPr>
            <w:tcW w:w="4320" w:type="dxa"/>
          </w:tcPr>
          <w:p w14:paraId="5AFA393B" w14:textId="77777777" w:rsidR="00E519A3" w:rsidRDefault="00000000">
            <w:pPr>
              <w:jc w:val="right"/>
            </w:pPr>
            <w:r>
              <w:t>19819</w:t>
            </w:r>
          </w:p>
        </w:tc>
        <w:tc>
          <w:tcPr>
            <w:tcW w:w="4320" w:type="dxa"/>
          </w:tcPr>
          <w:p w14:paraId="4C7274E2" w14:textId="77777777" w:rsidR="00E519A3" w:rsidRDefault="00E519A3"/>
        </w:tc>
      </w:tr>
      <w:tr w:rsidR="00E519A3" w14:paraId="192404E1" w14:textId="77777777">
        <w:tc>
          <w:tcPr>
            <w:tcW w:w="4320" w:type="dxa"/>
          </w:tcPr>
          <w:p w14:paraId="7D053083" w14:textId="77777777" w:rsidR="00E519A3" w:rsidRDefault="00000000">
            <w:pPr>
              <w:jc w:val="right"/>
            </w:pPr>
            <w:r>
              <w:t>19820</w:t>
            </w:r>
          </w:p>
        </w:tc>
        <w:tc>
          <w:tcPr>
            <w:tcW w:w="4320" w:type="dxa"/>
          </w:tcPr>
          <w:p w14:paraId="4B230282" w14:textId="77777777" w:rsidR="00E519A3" w:rsidRDefault="00000000">
            <w:r>
              <w:t xml:space="preserve">    @SerializedName("name")</w:t>
            </w:r>
          </w:p>
        </w:tc>
      </w:tr>
      <w:tr w:rsidR="00E519A3" w14:paraId="761F335A" w14:textId="77777777">
        <w:tc>
          <w:tcPr>
            <w:tcW w:w="4320" w:type="dxa"/>
          </w:tcPr>
          <w:p w14:paraId="15DBE270" w14:textId="77777777" w:rsidR="00E519A3" w:rsidRDefault="00000000">
            <w:pPr>
              <w:jc w:val="right"/>
            </w:pPr>
            <w:r>
              <w:t>19821</w:t>
            </w:r>
          </w:p>
        </w:tc>
        <w:tc>
          <w:tcPr>
            <w:tcW w:w="4320" w:type="dxa"/>
          </w:tcPr>
          <w:p w14:paraId="2F8AAD18" w14:textId="77777777" w:rsidR="00E519A3" w:rsidRDefault="00000000">
            <w:r>
              <w:t xml:space="preserve">    val name: String,</w:t>
            </w:r>
          </w:p>
        </w:tc>
      </w:tr>
      <w:tr w:rsidR="00E519A3" w14:paraId="69681BC5" w14:textId="77777777">
        <w:tc>
          <w:tcPr>
            <w:tcW w:w="4320" w:type="dxa"/>
          </w:tcPr>
          <w:p w14:paraId="26020865" w14:textId="77777777" w:rsidR="00E519A3" w:rsidRDefault="00000000">
            <w:pPr>
              <w:jc w:val="right"/>
            </w:pPr>
            <w:r>
              <w:t>19822</w:t>
            </w:r>
          </w:p>
        </w:tc>
        <w:tc>
          <w:tcPr>
            <w:tcW w:w="4320" w:type="dxa"/>
          </w:tcPr>
          <w:p w14:paraId="3708D88B" w14:textId="77777777" w:rsidR="00E519A3" w:rsidRDefault="00E519A3"/>
        </w:tc>
      </w:tr>
      <w:tr w:rsidR="00E519A3" w14:paraId="1302FEB1" w14:textId="77777777">
        <w:tc>
          <w:tcPr>
            <w:tcW w:w="4320" w:type="dxa"/>
          </w:tcPr>
          <w:p w14:paraId="59FE3526" w14:textId="77777777" w:rsidR="00E519A3" w:rsidRDefault="00000000">
            <w:pPr>
              <w:jc w:val="right"/>
            </w:pPr>
            <w:r>
              <w:t>19823</w:t>
            </w:r>
          </w:p>
        </w:tc>
        <w:tc>
          <w:tcPr>
            <w:tcW w:w="4320" w:type="dxa"/>
          </w:tcPr>
          <w:p w14:paraId="0849D1D1" w14:textId="77777777" w:rsidR="00E519A3" w:rsidRDefault="00000000">
            <w:r>
              <w:t xml:space="preserve">    @SerializedName("teacherName")</w:t>
            </w:r>
          </w:p>
        </w:tc>
      </w:tr>
      <w:tr w:rsidR="00E519A3" w14:paraId="3E64D0F1" w14:textId="77777777">
        <w:tc>
          <w:tcPr>
            <w:tcW w:w="4320" w:type="dxa"/>
          </w:tcPr>
          <w:p w14:paraId="74F195E1" w14:textId="77777777" w:rsidR="00E519A3" w:rsidRDefault="00000000">
            <w:pPr>
              <w:jc w:val="right"/>
            </w:pPr>
            <w:r>
              <w:t>19824</w:t>
            </w:r>
          </w:p>
        </w:tc>
        <w:tc>
          <w:tcPr>
            <w:tcW w:w="4320" w:type="dxa"/>
          </w:tcPr>
          <w:p w14:paraId="730FC0D0" w14:textId="77777777" w:rsidR="00E519A3" w:rsidRDefault="00000000">
            <w:r>
              <w:t xml:space="preserve">    val teacherName: String</w:t>
            </w:r>
          </w:p>
        </w:tc>
      </w:tr>
      <w:tr w:rsidR="00E519A3" w14:paraId="3A7137BB" w14:textId="77777777">
        <w:tc>
          <w:tcPr>
            <w:tcW w:w="4320" w:type="dxa"/>
          </w:tcPr>
          <w:p w14:paraId="3CB07E40" w14:textId="77777777" w:rsidR="00E519A3" w:rsidRDefault="00000000">
            <w:pPr>
              <w:jc w:val="right"/>
            </w:pPr>
            <w:r>
              <w:t>19825</w:t>
            </w:r>
          </w:p>
        </w:tc>
        <w:tc>
          <w:tcPr>
            <w:tcW w:w="4320" w:type="dxa"/>
          </w:tcPr>
          <w:p w14:paraId="59E828C7" w14:textId="77777777" w:rsidR="00E519A3" w:rsidRDefault="00000000">
            <w:r>
              <w:t>)</w:t>
            </w:r>
          </w:p>
        </w:tc>
      </w:tr>
      <w:tr w:rsidR="00E519A3" w14:paraId="1972DA00" w14:textId="77777777">
        <w:tc>
          <w:tcPr>
            <w:tcW w:w="4320" w:type="dxa"/>
          </w:tcPr>
          <w:p w14:paraId="2473C7D1" w14:textId="77777777" w:rsidR="00E519A3" w:rsidRDefault="00000000">
            <w:pPr>
              <w:jc w:val="right"/>
            </w:pPr>
            <w:r>
              <w:t>19826</w:t>
            </w:r>
          </w:p>
        </w:tc>
        <w:tc>
          <w:tcPr>
            <w:tcW w:w="4320" w:type="dxa"/>
          </w:tcPr>
          <w:p w14:paraId="08C57053" w14:textId="77777777" w:rsidR="00E519A3" w:rsidRDefault="00E519A3"/>
        </w:tc>
      </w:tr>
      <w:tr w:rsidR="00E519A3" w14:paraId="1CCAC6FB" w14:textId="77777777">
        <w:tc>
          <w:tcPr>
            <w:tcW w:w="4320" w:type="dxa"/>
          </w:tcPr>
          <w:p w14:paraId="6621EE2A" w14:textId="77777777" w:rsidR="00E519A3" w:rsidRDefault="00000000">
            <w:pPr>
              <w:jc w:val="right"/>
            </w:pPr>
            <w:r>
              <w:t>19827</w:t>
            </w:r>
          </w:p>
        </w:tc>
        <w:tc>
          <w:tcPr>
            <w:tcW w:w="4320" w:type="dxa"/>
          </w:tcPr>
          <w:p w14:paraId="3EBABBFE" w14:textId="77777777" w:rsidR="00E519A3" w:rsidRDefault="00000000">
            <w:r>
              <w:t>// ===== model\CourseListResponse.kt =====</w:t>
            </w:r>
          </w:p>
        </w:tc>
      </w:tr>
      <w:tr w:rsidR="00E519A3" w14:paraId="1085501A" w14:textId="77777777">
        <w:tc>
          <w:tcPr>
            <w:tcW w:w="4320" w:type="dxa"/>
          </w:tcPr>
          <w:p w14:paraId="2A405E81" w14:textId="77777777" w:rsidR="00E519A3" w:rsidRDefault="00000000">
            <w:pPr>
              <w:jc w:val="right"/>
            </w:pPr>
            <w:r>
              <w:t>19828</w:t>
            </w:r>
          </w:p>
        </w:tc>
        <w:tc>
          <w:tcPr>
            <w:tcW w:w="4320" w:type="dxa"/>
          </w:tcPr>
          <w:p w14:paraId="0276541B" w14:textId="77777777" w:rsidR="00E519A3" w:rsidRDefault="00000000">
            <w:r>
              <w:t>package com.example.studyapp.model</w:t>
            </w:r>
          </w:p>
        </w:tc>
      </w:tr>
      <w:tr w:rsidR="00E519A3" w14:paraId="5DEF9EFF" w14:textId="77777777">
        <w:tc>
          <w:tcPr>
            <w:tcW w:w="4320" w:type="dxa"/>
          </w:tcPr>
          <w:p w14:paraId="655EA314" w14:textId="77777777" w:rsidR="00E519A3" w:rsidRDefault="00000000">
            <w:pPr>
              <w:jc w:val="right"/>
            </w:pPr>
            <w:r>
              <w:t>19829</w:t>
            </w:r>
          </w:p>
        </w:tc>
        <w:tc>
          <w:tcPr>
            <w:tcW w:w="4320" w:type="dxa"/>
          </w:tcPr>
          <w:p w14:paraId="7AA3187E" w14:textId="77777777" w:rsidR="00E519A3" w:rsidRDefault="00E519A3"/>
        </w:tc>
      </w:tr>
      <w:tr w:rsidR="00E519A3" w14:paraId="36BA5EDA" w14:textId="77777777">
        <w:tc>
          <w:tcPr>
            <w:tcW w:w="4320" w:type="dxa"/>
          </w:tcPr>
          <w:p w14:paraId="4CB374FA" w14:textId="77777777" w:rsidR="00E519A3" w:rsidRDefault="00000000">
            <w:pPr>
              <w:jc w:val="right"/>
            </w:pPr>
            <w:r>
              <w:t>19830</w:t>
            </w:r>
          </w:p>
        </w:tc>
        <w:tc>
          <w:tcPr>
            <w:tcW w:w="4320" w:type="dxa"/>
          </w:tcPr>
          <w:p w14:paraId="1B9B7A95" w14:textId="77777777" w:rsidR="00E519A3" w:rsidRDefault="00000000">
            <w:r>
              <w:t>import com.google.gson.annotations.SerializedName</w:t>
            </w:r>
          </w:p>
        </w:tc>
      </w:tr>
      <w:tr w:rsidR="00E519A3" w14:paraId="037101D3" w14:textId="77777777">
        <w:tc>
          <w:tcPr>
            <w:tcW w:w="4320" w:type="dxa"/>
          </w:tcPr>
          <w:p w14:paraId="26D597EE" w14:textId="77777777" w:rsidR="00E519A3" w:rsidRDefault="00000000">
            <w:pPr>
              <w:jc w:val="right"/>
            </w:pPr>
            <w:r>
              <w:t>19831</w:t>
            </w:r>
          </w:p>
        </w:tc>
        <w:tc>
          <w:tcPr>
            <w:tcW w:w="4320" w:type="dxa"/>
          </w:tcPr>
          <w:p w14:paraId="6B324AEB" w14:textId="77777777" w:rsidR="00E519A3" w:rsidRDefault="00E519A3"/>
        </w:tc>
      </w:tr>
      <w:tr w:rsidR="00E519A3" w14:paraId="029416FB" w14:textId="77777777">
        <w:tc>
          <w:tcPr>
            <w:tcW w:w="4320" w:type="dxa"/>
          </w:tcPr>
          <w:p w14:paraId="215FB739" w14:textId="77777777" w:rsidR="00E519A3" w:rsidRDefault="00000000">
            <w:pPr>
              <w:jc w:val="right"/>
            </w:pPr>
            <w:r>
              <w:t>19832</w:t>
            </w:r>
          </w:p>
        </w:tc>
        <w:tc>
          <w:tcPr>
            <w:tcW w:w="4320" w:type="dxa"/>
          </w:tcPr>
          <w:p w14:paraId="7004C8B1" w14:textId="77777777" w:rsidR="00E519A3" w:rsidRDefault="00E519A3"/>
        </w:tc>
      </w:tr>
      <w:tr w:rsidR="00E519A3" w14:paraId="6A660D55" w14:textId="77777777">
        <w:tc>
          <w:tcPr>
            <w:tcW w:w="4320" w:type="dxa"/>
          </w:tcPr>
          <w:p w14:paraId="06424539" w14:textId="77777777" w:rsidR="00E519A3" w:rsidRDefault="00000000">
            <w:pPr>
              <w:jc w:val="right"/>
            </w:pPr>
            <w:r>
              <w:t>19833</w:t>
            </w:r>
          </w:p>
        </w:tc>
        <w:tc>
          <w:tcPr>
            <w:tcW w:w="4320" w:type="dxa"/>
          </w:tcPr>
          <w:p w14:paraId="37664B5D" w14:textId="77777777" w:rsidR="00E519A3" w:rsidRDefault="00000000">
            <w:r>
              <w:t>data class CourseListResponse(</w:t>
            </w:r>
          </w:p>
        </w:tc>
      </w:tr>
      <w:tr w:rsidR="00E519A3" w14:paraId="12CC31C5" w14:textId="77777777">
        <w:tc>
          <w:tcPr>
            <w:tcW w:w="4320" w:type="dxa"/>
          </w:tcPr>
          <w:p w14:paraId="681A6FA3" w14:textId="77777777" w:rsidR="00E519A3" w:rsidRDefault="00000000">
            <w:pPr>
              <w:jc w:val="right"/>
            </w:pPr>
            <w:r>
              <w:t>19834</w:t>
            </w:r>
          </w:p>
        </w:tc>
        <w:tc>
          <w:tcPr>
            <w:tcW w:w="4320" w:type="dxa"/>
          </w:tcPr>
          <w:p w14:paraId="5939A06C" w14:textId="77777777" w:rsidR="00E519A3" w:rsidRDefault="00000000">
            <w:r>
              <w:t xml:space="preserve">    @SerializedName("success")</w:t>
            </w:r>
          </w:p>
        </w:tc>
      </w:tr>
      <w:tr w:rsidR="00E519A3" w14:paraId="717E387D" w14:textId="77777777">
        <w:tc>
          <w:tcPr>
            <w:tcW w:w="4320" w:type="dxa"/>
          </w:tcPr>
          <w:p w14:paraId="3E9E0093" w14:textId="77777777" w:rsidR="00E519A3" w:rsidRDefault="00000000">
            <w:pPr>
              <w:jc w:val="right"/>
            </w:pPr>
            <w:r>
              <w:t>19835</w:t>
            </w:r>
          </w:p>
        </w:tc>
        <w:tc>
          <w:tcPr>
            <w:tcW w:w="4320" w:type="dxa"/>
          </w:tcPr>
          <w:p w14:paraId="4E88CF1C" w14:textId="77777777" w:rsidR="00E519A3" w:rsidRDefault="00000000">
            <w:r>
              <w:t xml:space="preserve">    val success: Boolean,</w:t>
            </w:r>
          </w:p>
        </w:tc>
      </w:tr>
      <w:tr w:rsidR="00E519A3" w14:paraId="236B6CE4" w14:textId="77777777">
        <w:tc>
          <w:tcPr>
            <w:tcW w:w="4320" w:type="dxa"/>
          </w:tcPr>
          <w:p w14:paraId="124A1304" w14:textId="77777777" w:rsidR="00E519A3" w:rsidRDefault="00000000">
            <w:pPr>
              <w:jc w:val="right"/>
            </w:pPr>
            <w:r>
              <w:t>19836</w:t>
            </w:r>
          </w:p>
        </w:tc>
        <w:tc>
          <w:tcPr>
            <w:tcW w:w="4320" w:type="dxa"/>
          </w:tcPr>
          <w:p w14:paraId="3EC840D1" w14:textId="77777777" w:rsidR="00E519A3" w:rsidRDefault="00E519A3"/>
        </w:tc>
      </w:tr>
      <w:tr w:rsidR="00E519A3" w14:paraId="277C2979" w14:textId="77777777">
        <w:tc>
          <w:tcPr>
            <w:tcW w:w="4320" w:type="dxa"/>
          </w:tcPr>
          <w:p w14:paraId="6B3D2DEF" w14:textId="77777777" w:rsidR="00E519A3" w:rsidRDefault="00000000">
            <w:pPr>
              <w:jc w:val="right"/>
            </w:pPr>
            <w:r>
              <w:t>19837</w:t>
            </w:r>
          </w:p>
        </w:tc>
        <w:tc>
          <w:tcPr>
            <w:tcW w:w="4320" w:type="dxa"/>
          </w:tcPr>
          <w:p w14:paraId="25181220" w14:textId="77777777" w:rsidR="00E519A3" w:rsidRDefault="00000000">
            <w:r>
              <w:t xml:space="preserve">    @SerializedName("message")</w:t>
            </w:r>
          </w:p>
        </w:tc>
      </w:tr>
      <w:tr w:rsidR="00E519A3" w14:paraId="4BEB10B4" w14:textId="77777777">
        <w:tc>
          <w:tcPr>
            <w:tcW w:w="4320" w:type="dxa"/>
          </w:tcPr>
          <w:p w14:paraId="614FC43F" w14:textId="77777777" w:rsidR="00E519A3" w:rsidRDefault="00000000">
            <w:pPr>
              <w:jc w:val="right"/>
            </w:pPr>
            <w:r>
              <w:t>19838</w:t>
            </w:r>
          </w:p>
        </w:tc>
        <w:tc>
          <w:tcPr>
            <w:tcW w:w="4320" w:type="dxa"/>
          </w:tcPr>
          <w:p w14:paraId="4C28950E" w14:textId="77777777" w:rsidR="00E519A3" w:rsidRDefault="00000000">
            <w:r>
              <w:t xml:space="preserve">    val message: String,</w:t>
            </w:r>
          </w:p>
        </w:tc>
      </w:tr>
      <w:tr w:rsidR="00E519A3" w14:paraId="73DB4E82" w14:textId="77777777">
        <w:tc>
          <w:tcPr>
            <w:tcW w:w="4320" w:type="dxa"/>
          </w:tcPr>
          <w:p w14:paraId="13ECA255" w14:textId="77777777" w:rsidR="00E519A3" w:rsidRDefault="00000000">
            <w:pPr>
              <w:jc w:val="right"/>
            </w:pPr>
            <w:r>
              <w:t>19839</w:t>
            </w:r>
          </w:p>
        </w:tc>
        <w:tc>
          <w:tcPr>
            <w:tcW w:w="4320" w:type="dxa"/>
          </w:tcPr>
          <w:p w14:paraId="781C61A7" w14:textId="77777777" w:rsidR="00E519A3" w:rsidRDefault="00E519A3"/>
        </w:tc>
      </w:tr>
      <w:tr w:rsidR="00E519A3" w14:paraId="0DE68D83" w14:textId="77777777">
        <w:tc>
          <w:tcPr>
            <w:tcW w:w="4320" w:type="dxa"/>
          </w:tcPr>
          <w:p w14:paraId="3F5FC165" w14:textId="77777777" w:rsidR="00E519A3" w:rsidRDefault="00000000">
            <w:pPr>
              <w:jc w:val="right"/>
            </w:pPr>
            <w:r>
              <w:t>19840</w:t>
            </w:r>
          </w:p>
        </w:tc>
        <w:tc>
          <w:tcPr>
            <w:tcW w:w="4320" w:type="dxa"/>
          </w:tcPr>
          <w:p w14:paraId="578B1662" w14:textId="77777777" w:rsidR="00E519A3" w:rsidRDefault="00000000">
            <w:r>
              <w:t xml:space="preserve">    @SerializedName("data")</w:t>
            </w:r>
          </w:p>
        </w:tc>
      </w:tr>
      <w:tr w:rsidR="00E519A3" w14:paraId="2EC6893C" w14:textId="77777777">
        <w:tc>
          <w:tcPr>
            <w:tcW w:w="4320" w:type="dxa"/>
          </w:tcPr>
          <w:p w14:paraId="60CFA13F" w14:textId="77777777" w:rsidR="00E519A3" w:rsidRDefault="00000000">
            <w:pPr>
              <w:jc w:val="right"/>
            </w:pPr>
            <w:r>
              <w:t>19841</w:t>
            </w:r>
          </w:p>
        </w:tc>
        <w:tc>
          <w:tcPr>
            <w:tcW w:w="4320" w:type="dxa"/>
          </w:tcPr>
          <w:p w14:paraId="1869D2BE" w14:textId="77777777" w:rsidR="00E519A3" w:rsidRDefault="00000000">
            <w:r>
              <w:t xml:space="preserve">    val data: List&lt;ApiCourse&gt;?</w:t>
            </w:r>
          </w:p>
        </w:tc>
      </w:tr>
      <w:tr w:rsidR="00E519A3" w14:paraId="30A7DECB" w14:textId="77777777">
        <w:tc>
          <w:tcPr>
            <w:tcW w:w="4320" w:type="dxa"/>
          </w:tcPr>
          <w:p w14:paraId="118B7DD8" w14:textId="77777777" w:rsidR="00E519A3" w:rsidRDefault="00000000">
            <w:pPr>
              <w:jc w:val="right"/>
            </w:pPr>
            <w:r>
              <w:t>19842</w:t>
            </w:r>
          </w:p>
        </w:tc>
        <w:tc>
          <w:tcPr>
            <w:tcW w:w="4320" w:type="dxa"/>
          </w:tcPr>
          <w:p w14:paraId="2F67800A" w14:textId="77777777" w:rsidR="00E519A3" w:rsidRDefault="00000000">
            <w:r>
              <w:t>)</w:t>
            </w:r>
          </w:p>
        </w:tc>
      </w:tr>
      <w:tr w:rsidR="00E519A3" w14:paraId="4040415C" w14:textId="77777777">
        <w:tc>
          <w:tcPr>
            <w:tcW w:w="4320" w:type="dxa"/>
          </w:tcPr>
          <w:p w14:paraId="331ADF73" w14:textId="77777777" w:rsidR="00E519A3" w:rsidRDefault="00000000">
            <w:pPr>
              <w:jc w:val="right"/>
            </w:pPr>
            <w:r>
              <w:t>19843</w:t>
            </w:r>
          </w:p>
        </w:tc>
        <w:tc>
          <w:tcPr>
            <w:tcW w:w="4320" w:type="dxa"/>
          </w:tcPr>
          <w:p w14:paraId="28FB001E" w14:textId="77777777" w:rsidR="00E519A3" w:rsidRDefault="00E519A3"/>
        </w:tc>
      </w:tr>
      <w:tr w:rsidR="00E519A3" w14:paraId="5787E01A" w14:textId="77777777">
        <w:tc>
          <w:tcPr>
            <w:tcW w:w="4320" w:type="dxa"/>
          </w:tcPr>
          <w:p w14:paraId="7C1844AE" w14:textId="77777777" w:rsidR="00E519A3" w:rsidRDefault="00000000">
            <w:pPr>
              <w:jc w:val="right"/>
            </w:pPr>
            <w:r>
              <w:t>19844</w:t>
            </w:r>
          </w:p>
        </w:tc>
        <w:tc>
          <w:tcPr>
            <w:tcW w:w="4320" w:type="dxa"/>
          </w:tcPr>
          <w:p w14:paraId="4A0FB462" w14:textId="77777777" w:rsidR="00E519A3" w:rsidRDefault="00000000">
            <w:r>
              <w:t>// ===== model\CourseMaterial.kt =====</w:t>
            </w:r>
          </w:p>
        </w:tc>
      </w:tr>
      <w:tr w:rsidR="00E519A3" w14:paraId="726862B6" w14:textId="77777777">
        <w:tc>
          <w:tcPr>
            <w:tcW w:w="4320" w:type="dxa"/>
          </w:tcPr>
          <w:p w14:paraId="12AD30BF" w14:textId="77777777" w:rsidR="00E519A3" w:rsidRDefault="00000000">
            <w:pPr>
              <w:jc w:val="right"/>
            </w:pPr>
            <w:r>
              <w:t>19845</w:t>
            </w:r>
          </w:p>
        </w:tc>
        <w:tc>
          <w:tcPr>
            <w:tcW w:w="4320" w:type="dxa"/>
          </w:tcPr>
          <w:p w14:paraId="1933C710" w14:textId="77777777" w:rsidR="00E519A3" w:rsidRDefault="00000000">
            <w:r>
              <w:t>package com.example.studyapp.model</w:t>
            </w:r>
          </w:p>
        </w:tc>
      </w:tr>
      <w:tr w:rsidR="00E519A3" w14:paraId="7C4F4CA8" w14:textId="77777777">
        <w:tc>
          <w:tcPr>
            <w:tcW w:w="4320" w:type="dxa"/>
          </w:tcPr>
          <w:p w14:paraId="299FDF46" w14:textId="77777777" w:rsidR="00E519A3" w:rsidRDefault="00000000">
            <w:pPr>
              <w:jc w:val="right"/>
            </w:pPr>
            <w:r>
              <w:t>19846</w:t>
            </w:r>
          </w:p>
        </w:tc>
        <w:tc>
          <w:tcPr>
            <w:tcW w:w="4320" w:type="dxa"/>
          </w:tcPr>
          <w:p w14:paraId="75453D58" w14:textId="77777777" w:rsidR="00E519A3" w:rsidRDefault="00E519A3"/>
        </w:tc>
      </w:tr>
      <w:tr w:rsidR="00E519A3" w14:paraId="29E2E778" w14:textId="77777777">
        <w:tc>
          <w:tcPr>
            <w:tcW w:w="4320" w:type="dxa"/>
          </w:tcPr>
          <w:p w14:paraId="093CB442" w14:textId="77777777" w:rsidR="00E519A3" w:rsidRDefault="00000000">
            <w:pPr>
              <w:jc w:val="right"/>
            </w:pPr>
            <w:r>
              <w:t>19847</w:t>
            </w:r>
          </w:p>
        </w:tc>
        <w:tc>
          <w:tcPr>
            <w:tcW w:w="4320" w:type="dxa"/>
          </w:tcPr>
          <w:p w14:paraId="78DBF8C0" w14:textId="77777777" w:rsidR="00E519A3" w:rsidRDefault="00000000">
            <w:r>
              <w:t>import com.google.gson.annotations.SerializedName</w:t>
            </w:r>
          </w:p>
        </w:tc>
      </w:tr>
      <w:tr w:rsidR="00E519A3" w14:paraId="4486CEE6" w14:textId="77777777">
        <w:tc>
          <w:tcPr>
            <w:tcW w:w="4320" w:type="dxa"/>
          </w:tcPr>
          <w:p w14:paraId="00D6BB0B" w14:textId="77777777" w:rsidR="00E519A3" w:rsidRDefault="00000000">
            <w:pPr>
              <w:jc w:val="right"/>
            </w:pPr>
            <w:r>
              <w:t>19848</w:t>
            </w:r>
          </w:p>
        </w:tc>
        <w:tc>
          <w:tcPr>
            <w:tcW w:w="4320" w:type="dxa"/>
          </w:tcPr>
          <w:p w14:paraId="48D23D4F" w14:textId="77777777" w:rsidR="00E519A3" w:rsidRDefault="00E519A3"/>
        </w:tc>
      </w:tr>
      <w:tr w:rsidR="00E519A3" w14:paraId="5F4217C6" w14:textId="77777777">
        <w:tc>
          <w:tcPr>
            <w:tcW w:w="4320" w:type="dxa"/>
          </w:tcPr>
          <w:p w14:paraId="02BC32A3" w14:textId="77777777" w:rsidR="00E519A3" w:rsidRDefault="00000000">
            <w:pPr>
              <w:jc w:val="right"/>
            </w:pPr>
            <w:r>
              <w:t>19849</w:t>
            </w:r>
          </w:p>
        </w:tc>
        <w:tc>
          <w:tcPr>
            <w:tcW w:w="4320" w:type="dxa"/>
          </w:tcPr>
          <w:p w14:paraId="08EF4BF8" w14:textId="77777777" w:rsidR="00E519A3" w:rsidRDefault="00000000">
            <w:r>
              <w:t>data class CourseMaterial(</w:t>
            </w:r>
          </w:p>
        </w:tc>
      </w:tr>
      <w:tr w:rsidR="00E519A3" w14:paraId="1AB2E8B9" w14:textId="77777777">
        <w:tc>
          <w:tcPr>
            <w:tcW w:w="4320" w:type="dxa"/>
          </w:tcPr>
          <w:p w14:paraId="0596FDFC" w14:textId="77777777" w:rsidR="00E519A3" w:rsidRDefault="00000000">
            <w:pPr>
              <w:jc w:val="right"/>
            </w:pPr>
            <w:r>
              <w:t>19850</w:t>
            </w:r>
          </w:p>
        </w:tc>
        <w:tc>
          <w:tcPr>
            <w:tcW w:w="4320" w:type="dxa"/>
          </w:tcPr>
          <w:p w14:paraId="0C9A68CB" w14:textId="77777777" w:rsidR="00E519A3" w:rsidRDefault="00000000">
            <w:r>
              <w:t xml:space="preserve">    @SerializedName("id")</w:t>
            </w:r>
          </w:p>
        </w:tc>
      </w:tr>
      <w:tr w:rsidR="00E519A3" w14:paraId="22418BC5" w14:textId="77777777">
        <w:tc>
          <w:tcPr>
            <w:tcW w:w="4320" w:type="dxa"/>
          </w:tcPr>
          <w:p w14:paraId="5C96C4CA" w14:textId="77777777" w:rsidR="00E519A3" w:rsidRDefault="00000000">
            <w:pPr>
              <w:jc w:val="right"/>
            </w:pPr>
            <w:r>
              <w:t>19851</w:t>
            </w:r>
          </w:p>
        </w:tc>
        <w:tc>
          <w:tcPr>
            <w:tcW w:w="4320" w:type="dxa"/>
          </w:tcPr>
          <w:p w14:paraId="1F087371" w14:textId="77777777" w:rsidR="00E519A3" w:rsidRDefault="00000000">
            <w:r>
              <w:t xml:space="preserve">    val id: Int = 0,</w:t>
            </w:r>
          </w:p>
        </w:tc>
      </w:tr>
      <w:tr w:rsidR="00E519A3" w14:paraId="4D65EFE7" w14:textId="77777777">
        <w:tc>
          <w:tcPr>
            <w:tcW w:w="4320" w:type="dxa"/>
          </w:tcPr>
          <w:p w14:paraId="479BD69D" w14:textId="77777777" w:rsidR="00E519A3" w:rsidRDefault="00000000">
            <w:pPr>
              <w:jc w:val="right"/>
            </w:pPr>
            <w:r>
              <w:t>19852</w:t>
            </w:r>
          </w:p>
        </w:tc>
        <w:tc>
          <w:tcPr>
            <w:tcW w:w="4320" w:type="dxa"/>
          </w:tcPr>
          <w:p w14:paraId="40851AE7" w14:textId="77777777" w:rsidR="00E519A3" w:rsidRDefault="00000000">
            <w:r>
              <w:t xml:space="preserve">    @SerializedName("course_id")</w:t>
            </w:r>
          </w:p>
        </w:tc>
      </w:tr>
      <w:tr w:rsidR="00E519A3" w14:paraId="49220D04" w14:textId="77777777">
        <w:tc>
          <w:tcPr>
            <w:tcW w:w="4320" w:type="dxa"/>
          </w:tcPr>
          <w:p w14:paraId="5AB13E8B" w14:textId="77777777" w:rsidR="00E519A3" w:rsidRDefault="00000000">
            <w:pPr>
              <w:jc w:val="right"/>
            </w:pPr>
            <w:r>
              <w:t>19853</w:t>
            </w:r>
          </w:p>
        </w:tc>
        <w:tc>
          <w:tcPr>
            <w:tcW w:w="4320" w:type="dxa"/>
          </w:tcPr>
          <w:p w14:paraId="5CB93B3A" w14:textId="77777777" w:rsidR="00E519A3" w:rsidRDefault="00000000">
            <w:r>
              <w:t xml:space="preserve">    val courseId: Int = 0,</w:t>
            </w:r>
          </w:p>
        </w:tc>
      </w:tr>
      <w:tr w:rsidR="00E519A3" w14:paraId="7F2408DA" w14:textId="77777777">
        <w:tc>
          <w:tcPr>
            <w:tcW w:w="4320" w:type="dxa"/>
          </w:tcPr>
          <w:p w14:paraId="3A5A3057" w14:textId="77777777" w:rsidR="00E519A3" w:rsidRDefault="00000000">
            <w:pPr>
              <w:jc w:val="right"/>
            </w:pPr>
            <w:r>
              <w:t>19854</w:t>
            </w:r>
          </w:p>
        </w:tc>
        <w:tc>
          <w:tcPr>
            <w:tcW w:w="4320" w:type="dxa"/>
          </w:tcPr>
          <w:p w14:paraId="30FD43F0" w14:textId="77777777" w:rsidR="00E519A3" w:rsidRDefault="00000000">
            <w:r>
              <w:t xml:space="preserve">    @SerializedName("file_name")</w:t>
            </w:r>
          </w:p>
        </w:tc>
      </w:tr>
      <w:tr w:rsidR="00E519A3" w14:paraId="06EFE722" w14:textId="77777777">
        <w:tc>
          <w:tcPr>
            <w:tcW w:w="4320" w:type="dxa"/>
          </w:tcPr>
          <w:p w14:paraId="24749C04" w14:textId="77777777" w:rsidR="00E519A3" w:rsidRDefault="00000000">
            <w:pPr>
              <w:jc w:val="right"/>
            </w:pPr>
            <w:r>
              <w:t>19855</w:t>
            </w:r>
          </w:p>
        </w:tc>
        <w:tc>
          <w:tcPr>
            <w:tcW w:w="4320" w:type="dxa"/>
          </w:tcPr>
          <w:p w14:paraId="28921301" w14:textId="77777777" w:rsidR="00E519A3" w:rsidRDefault="00000000">
            <w:r>
              <w:t xml:space="preserve">    val fileName: String = "",</w:t>
            </w:r>
          </w:p>
        </w:tc>
      </w:tr>
      <w:tr w:rsidR="00E519A3" w14:paraId="620D0F69" w14:textId="77777777">
        <w:tc>
          <w:tcPr>
            <w:tcW w:w="4320" w:type="dxa"/>
          </w:tcPr>
          <w:p w14:paraId="3C82A7B1" w14:textId="77777777" w:rsidR="00E519A3" w:rsidRDefault="00000000">
            <w:pPr>
              <w:jc w:val="right"/>
            </w:pPr>
            <w:r>
              <w:t>19856</w:t>
            </w:r>
          </w:p>
        </w:tc>
        <w:tc>
          <w:tcPr>
            <w:tcW w:w="4320" w:type="dxa"/>
          </w:tcPr>
          <w:p w14:paraId="7B680ECF" w14:textId="77777777" w:rsidR="00E519A3" w:rsidRDefault="00000000">
            <w:r>
              <w:t xml:space="preserve">    @SerializedName("file_url")</w:t>
            </w:r>
          </w:p>
        </w:tc>
      </w:tr>
      <w:tr w:rsidR="00E519A3" w14:paraId="4650860F" w14:textId="77777777">
        <w:tc>
          <w:tcPr>
            <w:tcW w:w="4320" w:type="dxa"/>
          </w:tcPr>
          <w:p w14:paraId="2A1524DC" w14:textId="77777777" w:rsidR="00E519A3" w:rsidRDefault="00000000">
            <w:pPr>
              <w:jc w:val="right"/>
            </w:pPr>
            <w:r>
              <w:t>19857</w:t>
            </w:r>
          </w:p>
        </w:tc>
        <w:tc>
          <w:tcPr>
            <w:tcW w:w="4320" w:type="dxa"/>
          </w:tcPr>
          <w:p w14:paraId="0833CD1D" w14:textId="77777777" w:rsidR="00E519A3" w:rsidRDefault="00000000">
            <w:r>
              <w:t xml:space="preserve">    val fileUrl: String = "",</w:t>
            </w:r>
          </w:p>
        </w:tc>
      </w:tr>
      <w:tr w:rsidR="00E519A3" w14:paraId="114F8F80" w14:textId="77777777">
        <w:tc>
          <w:tcPr>
            <w:tcW w:w="4320" w:type="dxa"/>
          </w:tcPr>
          <w:p w14:paraId="1A33D3F4" w14:textId="77777777" w:rsidR="00E519A3" w:rsidRDefault="00000000">
            <w:pPr>
              <w:jc w:val="right"/>
            </w:pPr>
            <w:r>
              <w:t>19858</w:t>
            </w:r>
          </w:p>
        </w:tc>
        <w:tc>
          <w:tcPr>
            <w:tcW w:w="4320" w:type="dxa"/>
          </w:tcPr>
          <w:p w14:paraId="5156FDB3" w14:textId="77777777" w:rsidR="00E519A3" w:rsidRDefault="00000000">
            <w:r>
              <w:t xml:space="preserve">    @SerializedName("file_type")</w:t>
            </w:r>
          </w:p>
        </w:tc>
      </w:tr>
      <w:tr w:rsidR="00E519A3" w14:paraId="2F73F7B4" w14:textId="77777777">
        <w:tc>
          <w:tcPr>
            <w:tcW w:w="4320" w:type="dxa"/>
          </w:tcPr>
          <w:p w14:paraId="3440E250" w14:textId="77777777" w:rsidR="00E519A3" w:rsidRDefault="00000000">
            <w:pPr>
              <w:jc w:val="right"/>
            </w:pPr>
            <w:r>
              <w:lastRenderedPageBreak/>
              <w:t>19859</w:t>
            </w:r>
          </w:p>
        </w:tc>
        <w:tc>
          <w:tcPr>
            <w:tcW w:w="4320" w:type="dxa"/>
          </w:tcPr>
          <w:p w14:paraId="3836F579" w14:textId="77777777" w:rsidR="00E519A3" w:rsidRDefault="00000000">
            <w:r>
              <w:t xml:space="preserve">    val fileType: String? = null,</w:t>
            </w:r>
          </w:p>
        </w:tc>
      </w:tr>
      <w:tr w:rsidR="00E519A3" w14:paraId="6CCF3DCB" w14:textId="77777777">
        <w:tc>
          <w:tcPr>
            <w:tcW w:w="4320" w:type="dxa"/>
          </w:tcPr>
          <w:p w14:paraId="0EF27894" w14:textId="77777777" w:rsidR="00E519A3" w:rsidRDefault="00000000">
            <w:pPr>
              <w:jc w:val="right"/>
            </w:pPr>
            <w:r>
              <w:t>19860</w:t>
            </w:r>
          </w:p>
        </w:tc>
        <w:tc>
          <w:tcPr>
            <w:tcW w:w="4320" w:type="dxa"/>
          </w:tcPr>
          <w:p w14:paraId="0708847C" w14:textId="77777777" w:rsidR="00E519A3" w:rsidRDefault="00000000">
            <w:r>
              <w:t xml:space="preserve">    @SerializedName("file_size")</w:t>
            </w:r>
          </w:p>
        </w:tc>
      </w:tr>
      <w:tr w:rsidR="00E519A3" w14:paraId="40084D89" w14:textId="77777777">
        <w:tc>
          <w:tcPr>
            <w:tcW w:w="4320" w:type="dxa"/>
          </w:tcPr>
          <w:p w14:paraId="65829027" w14:textId="77777777" w:rsidR="00E519A3" w:rsidRDefault="00000000">
            <w:pPr>
              <w:jc w:val="right"/>
            </w:pPr>
            <w:r>
              <w:t>19861</w:t>
            </w:r>
          </w:p>
        </w:tc>
        <w:tc>
          <w:tcPr>
            <w:tcW w:w="4320" w:type="dxa"/>
          </w:tcPr>
          <w:p w14:paraId="5CE1084D" w14:textId="77777777" w:rsidR="00E519A3" w:rsidRDefault="00000000">
            <w:r>
              <w:t xml:space="preserve">    val fileSize: Long = 0,</w:t>
            </w:r>
          </w:p>
        </w:tc>
      </w:tr>
      <w:tr w:rsidR="00E519A3" w14:paraId="19DC6B54" w14:textId="77777777">
        <w:tc>
          <w:tcPr>
            <w:tcW w:w="4320" w:type="dxa"/>
          </w:tcPr>
          <w:p w14:paraId="19935943" w14:textId="77777777" w:rsidR="00E519A3" w:rsidRDefault="00000000">
            <w:pPr>
              <w:jc w:val="right"/>
            </w:pPr>
            <w:r>
              <w:t>19862</w:t>
            </w:r>
          </w:p>
        </w:tc>
        <w:tc>
          <w:tcPr>
            <w:tcW w:w="4320" w:type="dxa"/>
          </w:tcPr>
          <w:p w14:paraId="44D426AC" w14:textId="77777777" w:rsidR="00E519A3" w:rsidRDefault="00000000">
            <w:r>
              <w:t xml:space="preserve">    @SerializedName("uploaded_at")</w:t>
            </w:r>
          </w:p>
        </w:tc>
      </w:tr>
      <w:tr w:rsidR="00E519A3" w14:paraId="5C28B31C" w14:textId="77777777">
        <w:tc>
          <w:tcPr>
            <w:tcW w:w="4320" w:type="dxa"/>
          </w:tcPr>
          <w:p w14:paraId="380E3CFF" w14:textId="77777777" w:rsidR="00E519A3" w:rsidRDefault="00000000">
            <w:pPr>
              <w:jc w:val="right"/>
            </w:pPr>
            <w:r>
              <w:t>19863</w:t>
            </w:r>
          </w:p>
        </w:tc>
        <w:tc>
          <w:tcPr>
            <w:tcW w:w="4320" w:type="dxa"/>
          </w:tcPr>
          <w:p w14:paraId="1546E76B" w14:textId="77777777" w:rsidR="00E519A3" w:rsidRDefault="00000000">
            <w:r>
              <w:t xml:space="preserve">    val uploadedAt: String? = null</w:t>
            </w:r>
          </w:p>
        </w:tc>
      </w:tr>
      <w:tr w:rsidR="00E519A3" w14:paraId="05DE382D" w14:textId="77777777">
        <w:tc>
          <w:tcPr>
            <w:tcW w:w="4320" w:type="dxa"/>
          </w:tcPr>
          <w:p w14:paraId="206C1EB4" w14:textId="77777777" w:rsidR="00E519A3" w:rsidRDefault="00000000">
            <w:pPr>
              <w:jc w:val="right"/>
            </w:pPr>
            <w:r>
              <w:t>19864</w:t>
            </w:r>
          </w:p>
        </w:tc>
        <w:tc>
          <w:tcPr>
            <w:tcW w:w="4320" w:type="dxa"/>
          </w:tcPr>
          <w:p w14:paraId="6EE29796" w14:textId="77777777" w:rsidR="00E519A3" w:rsidRDefault="00000000">
            <w:r>
              <w:t>)</w:t>
            </w:r>
          </w:p>
        </w:tc>
      </w:tr>
      <w:tr w:rsidR="00E519A3" w14:paraId="7B00F213" w14:textId="77777777">
        <w:tc>
          <w:tcPr>
            <w:tcW w:w="4320" w:type="dxa"/>
          </w:tcPr>
          <w:p w14:paraId="391DD25E" w14:textId="77777777" w:rsidR="00E519A3" w:rsidRDefault="00000000">
            <w:pPr>
              <w:jc w:val="right"/>
            </w:pPr>
            <w:r>
              <w:t>19865</w:t>
            </w:r>
          </w:p>
        </w:tc>
        <w:tc>
          <w:tcPr>
            <w:tcW w:w="4320" w:type="dxa"/>
          </w:tcPr>
          <w:p w14:paraId="481C2695" w14:textId="77777777" w:rsidR="00E519A3" w:rsidRDefault="00E519A3"/>
        </w:tc>
      </w:tr>
      <w:tr w:rsidR="00E519A3" w14:paraId="1C204C7F" w14:textId="77777777">
        <w:tc>
          <w:tcPr>
            <w:tcW w:w="4320" w:type="dxa"/>
          </w:tcPr>
          <w:p w14:paraId="6E53BBD6" w14:textId="77777777" w:rsidR="00E519A3" w:rsidRDefault="00000000">
            <w:pPr>
              <w:jc w:val="right"/>
            </w:pPr>
            <w:r>
              <w:t>19866</w:t>
            </w:r>
          </w:p>
        </w:tc>
        <w:tc>
          <w:tcPr>
            <w:tcW w:w="4320" w:type="dxa"/>
          </w:tcPr>
          <w:p w14:paraId="1D59E12D" w14:textId="77777777" w:rsidR="00E519A3" w:rsidRDefault="00E519A3"/>
        </w:tc>
      </w:tr>
      <w:tr w:rsidR="00E519A3" w14:paraId="1D580E05" w14:textId="77777777">
        <w:tc>
          <w:tcPr>
            <w:tcW w:w="4320" w:type="dxa"/>
          </w:tcPr>
          <w:p w14:paraId="1E23731D" w14:textId="77777777" w:rsidR="00E519A3" w:rsidRDefault="00000000">
            <w:pPr>
              <w:jc w:val="right"/>
            </w:pPr>
            <w:r>
              <w:t>19867</w:t>
            </w:r>
          </w:p>
        </w:tc>
        <w:tc>
          <w:tcPr>
            <w:tcW w:w="4320" w:type="dxa"/>
          </w:tcPr>
          <w:p w14:paraId="5103E43E" w14:textId="77777777" w:rsidR="00E519A3" w:rsidRDefault="00000000">
            <w:r>
              <w:t>// ===== model\CourseStatistic.kt =====</w:t>
            </w:r>
          </w:p>
        </w:tc>
      </w:tr>
      <w:tr w:rsidR="00E519A3" w14:paraId="6CBB4803" w14:textId="77777777">
        <w:tc>
          <w:tcPr>
            <w:tcW w:w="4320" w:type="dxa"/>
          </w:tcPr>
          <w:p w14:paraId="561E9415" w14:textId="77777777" w:rsidR="00E519A3" w:rsidRDefault="00000000">
            <w:pPr>
              <w:jc w:val="right"/>
            </w:pPr>
            <w:r>
              <w:t>19868</w:t>
            </w:r>
          </w:p>
        </w:tc>
        <w:tc>
          <w:tcPr>
            <w:tcW w:w="4320" w:type="dxa"/>
          </w:tcPr>
          <w:p w14:paraId="6E23C14B" w14:textId="77777777" w:rsidR="00E519A3" w:rsidRDefault="00000000">
            <w:r>
              <w:t>package com.example.studyapp.model</w:t>
            </w:r>
          </w:p>
        </w:tc>
      </w:tr>
      <w:tr w:rsidR="00E519A3" w14:paraId="083D0FBB" w14:textId="77777777">
        <w:tc>
          <w:tcPr>
            <w:tcW w:w="4320" w:type="dxa"/>
          </w:tcPr>
          <w:p w14:paraId="67C69F56" w14:textId="77777777" w:rsidR="00E519A3" w:rsidRDefault="00000000">
            <w:pPr>
              <w:jc w:val="right"/>
            </w:pPr>
            <w:r>
              <w:t>19869</w:t>
            </w:r>
          </w:p>
        </w:tc>
        <w:tc>
          <w:tcPr>
            <w:tcW w:w="4320" w:type="dxa"/>
          </w:tcPr>
          <w:p w14:paraId="49DB9702" w14:textId="77777777" w:rsidR="00E519A3" w:rsidRDefault="00E519A3"/>
        </w:tc>
      </w:tr>
      <w:tr w:rsidR="00E519A3" w14:paraId="2E71C1C2" w14:textId="77777777">
        <w:tc>
          <w:tcPr>
            <w:tcW w:w="4320" w:type="dxa"/>
          </w:tcPr>
          <w:p w14:paraId="299130E8" w14:textId="77777777" w:rsidR="00E519A3" w:rsidRDefault="00000000">
            <w:pPr>
              <w:jc w:val="right"/>
            </w:pPr>
            <w:r>
              <w:t>19870</w:t>
            </w:r>
          </w:p>
        </w:tc>
        <w:tc>
          <w:tcPr>
            <w:tcW w:w="4320" w:type="dxa"/>
          </w:tcPr>
          <w:p w14:paraId="420E020F" w14:textId="77777777" w:rsidR="00E519A3" w:rsidRDefault="00000000">
            <w:r>
              <w:t>import java.util.Date</w:t>
            </w:r>
          </w:p>
        </w:tc>
      </w:tr>
      <w:tr w:rsidR="00E519A3" w14:paraId="45B4DC99" w14:textId="77777777">
        <w:tc>
          <w:tcPr>
            <w:tcW w:w="4320" w:type="dxa"/>
          </w:tcPr>
          <w:p w14:paraId="5D22EDD1" w14:textId="77777777" w:rsidR="00E519A3" w:rsidRDefault="00000000">
            <w:pPr>
              <w:jc w:val="right"/>
            </w:pPr>
            <w:r>
              <w:t>19871</w:t>
            </w:r>
          </w:p>
        </w:tc>
        <w:tc>
          <w:tcPr>
            <w:tcW w:w="4320" w:type="dxa"/>
          </w:tcPr>
          <w:p w14:paraId="200A4990" w14:textId="77777777" w:rsidR="00E519A3" w:rsidRDefault="00E519A3"/>
        </w:tc>
      </w:tr>
      <w:tr w:rsidR="00E519A3" w14:paraId="6D172654" w14:textId="77777777">
        <w:tc>
          <w:tcPr>
            <w:tcW w:w="4320" w:type="dxa"/>
          </w:tcPr>
          <w:p w14:paraId="467FB7C4" w14:textId="77777777" w:rsidR="00E519A3" w:rsidRDefault="00000000">
            <w:pPr>
              <w:jc w:val="right"/>
            </w:pPr>
            <w:r>
              <w:t>19872</w:t>
            </w:r>
          </w:p>
        </w:tc>
        <w:tc>
          <w:tcPr>
            <w:tcW w:w="4320" w:type="dxa"/>
          </w:tcPr>
          <w:p w14:paraId="2CB9C068" w14:textId="77777777" w:rsidR="00E519A3" w:rsidRDefault="00E519A3"/>
        </w:tc>
      </w:tr>
      <w:tr w:rsidR="00E519A3" w14:paraId="2FF1484E" w14:textId="77777777">
        <w:tc>
          <w:tcPr>
            <w:tcW w:w="4320" w:type="dxa"/>
          </w:tcPr>
          <w:p w14:paraId="2C264879" w14:textId="77777777" w:rsidR="00E519A3" w:rsidRDefault="00000000">
            <w:pPr>
              <w:jc w:val="right"/>
            </w:pPr>
            <w:r>
              <w:t>19873</w:t>
            </w:r>
          </w:p>
        </w:tc>
        <w:tc>
          <w:tcPr>
            <w:tcW w:w="4320" w:type="dxa"/>
          </w:tcPr>
          <w:p w14:paraId="53B7096C" w14:textId="77777777" w:rsidR="00E519A3" w:rsidRDefault="00000000">
            <w:r>
              <w:t>data class CourseStatistic(</w:t>
            </w:r>
          </w:p>
        </w:tc>
      </w:tr>
      <w:tr w:rsidR="00E519A3" w14:paraId="0A977A5D" w14:textId="77777777">
        <w:tc>
          <w:tcPr>
            <w:tcW w:w="4320" w:type="dxa"/>
          </w:tcPr>
          <w:p w14:paraId="566FAA88" w14:textId="77777777" w:rsidR="00E519A3" w:rsidRDefault="00000000">
            <w:pPr>
              <w:jc w:val="right"/>
            </w:pPr>
            <w:r>
              <w:t>19874</w:t>
            </w:r>
          </w:p>
        </w:tc>
        <w:tc>
          <w:tcPr>
            <w:tcW w:w="4320" w:type="dxa"/>
          </w:tcPr>
          <w:p w14:paraId="14EE0737" w14:textId="77777777" w:rsidR="00E519A3" w:rsidRDefault="00000000">
            <w:r>
              <w:t xml:space="preserve">    val id: Int,</w:t>
            </w:r>
          </w:p>
        </w:tc>
      </w:tr>
      <w:tr w:rsidR="00E519A3" w14:paraId="18744C49" w14:textId="77777777">
        <w:tc>
          <w:tcPr>
            <w:tcW w:w="4320" w:type="dxa"/>
          </w:tcPr>
          <w:p w14:paraId="703DE9CB" w14:textId="77777777" w:rsidR="00E519A3" w:rsidRDefault="00000000">
            <w:pPr>
              <w:jc w:val="right"/>
            </w:pPr>
            <w:r>
              <w:t>19875</w:t>
            </w:r>
          </w:p>
        </w:tc>
        <w:tc>
          <w:tcPr>
            <w:tcW w:w="4320" w:type="dxa"/>
          </w:tcPr>
          <w:p w14:paraId="123F10CD" w14:textId="77777777" w:rsidR="00E519A3" w:rsidRDefault="00000000">
            <w:r>
              <w:t xml:space="preserve">    val courseName: String,</w:t>
            </w:r>
          </w:p>
        </w:tc>
      </w:tr>
      <w:tr w:rsidR="00E519A3" w14:paraId="3B8D8B8D" w14:textId="77777777">
        <w:tc>
          <w:tcPr>
            <w:tcW w:w="4320" w:type="dxa"/>
          </w:tcPr>
          <w:p w14:paraId="409F4EC2" w14:textId="77777777" w:rsidR="00E519A3" w:rsidRDefault="00000000">
            <w:pPr>
              <w:jc w:val="right"/>
            </w:pPr>
            <w:r>
              <w:t>19876</w:t>
            </w:r>
          </w:p>
        </w:tc>
        <w:tc>
          <w:tcPr>
            <w:tcW w:w="4320" w:type="dxa"/>
          </w:tcPr>
          <w:p w14:paraId="3A9D31D5" w14:textId="77777777" w:rsidR="00E519A3" w:rsidRDefault="00000000">
            <w:r>
              <w:t xml:space="preserve">    val teacherName: String,</w:t>
            </w:r>
          </w:p>
        </w:tc>
      </w:tr>
      <w:tr w:rsidR="00E519A3" w14:paraId="18CCF4A7" w14:textId="77777777">
        <w:tc>
          <w:tcPr>
            <w:tcW w:w="4320" w:type="dxa"/>
          </w:tcPr>
          <w:p w14:paraId="402F6B87" w14:textId="77777777" w:rsidR="00E519A3" w:rsidRDefault="00000000">
            <w:pPr>
              <w:jc w:val="right"/>
            </w:pPr>
            <w:r>
              <w:t>19877</w:t>
            </w:r>
          </w:p>
        </w:tc>
        <w:tc>
          <w:tcPr>
            <w:tcW w:w="4320" w:type="dxa"/>
          </w:tcPr>
          <w:p w14:paraId="763CE292" w14:textId="77777777" w:rsidR="00E519A3" w:rsidRDefault="00000000">
            <w:r>
              <w:t xml:space="preserve">    val enrolledStudents: Int,</w:t>
            </w:r>
          </w:p>
        </w:tc>
      </w:tr>
      <w:tr w:rsidR="00E519A3" w14:paraId="3E9B6BDC" w14:textId="77777777">
        <w:tc>
          <w:tcPr>
            <w:tcW w:w="4320" w:type="dxa"/>
          </w:tcPr>
          <w:p w14:paraId="09D256A8" w14:textId="77777777" w:rsidR="00E519A3" w:rsidRDefault="00000000">
            <w:pPr>
              <w:jc w:val="right"/>
            </w:pPr>
            <w:r>
              <w:t>19878</w:t>
            </w:r>
          </w:p>
        </w:tc>
        <w:tc>
          <w:tcPr>
            <w:tcW w:w="4320" w:type="dxa"/>
          </w:tcPr>
          <w:p w14:paraId="6553100B" w14:textId="77777777" w:rsidR="00E519A3" w:rsidRDefault="00000000">
            <w:r>
              <w:t xml:space="preserve">    val averageWatchDuration: Double, </w:t>
            </w:r>
          </w:p>
        </w:tc>
      </w:tr>
      <w:tr w:rsidR="00E519A3" w14:paraId="0C7426B1" w14:textId="77777777">
        <w:tc>
          <w:tcPr>
            <w:tcW w:w="4320" w:type="dxa"/>
          </w:tcPr>
          <w:p w14:paraId="6B85A60B" w14:textId="77777777" w:rsidR="00E519A3" w:rsidRDefault="00000000">
            <w:pPr>
              <w:jc w:val="right"/>
            </w:pPr>
            <w:r>
              <w:t>19879</w:t>
            </w:r>
          </w:p>
        </w:tc>
        <w:tc>
          <w:tcPr>
            <w:tcW w:w="4320" w:type="dxa"/>
          </w:tcPr>
          <w:p w14:paraId="013FED02" w14:textId="77777777" w:rsidR="00E519A3" w:rsidRDefault="00000000">
            <w:r>
              <w:t xml:space="preserve">    val totalWatchTime: Double, </w:t>
            </w:r>
          </w:p>
        </w:tc>
      </w:tr>
      <w:tr w:rsidR="00E519A3" w14:paraId="515FFA4D" w14:textId="77777777">
        <w:tc>
          <w:tcPr>
            <w:tcW w:w="4320" w:type="dxa"/>
          </w:tcPr>
          <w:p w14:paraId="5EFD1A49" w14:textId="77777777" w:rsidR="00E519A3" w:rsidRDefault="00000000">
            <w:pPr>
              <w:jc w:val="right"/>
            </w:pPr>
            <w:r>
              <w:t>19880</w:t>
            </w:r>
          </w:p>
        </w:tc>
        <w:tc>
          <w:tcPr>
            <w:tcW w:w="4320" w:type="dxa"/>
          </w:tcPr>
          <w:p w14:paraId="2EE63A86" w14:textId="77777777" w:rsidR="00E519A3" w:rsidRDefault="00000000">
            <w:r>
              <w:t xml:space="preserve">    val clickRate: Double, </w:t>
            </w:r>
          </w:p>
        </w:tc>
      </w:tr>
      <w:tr w:rsidR="00E519A3" w14:paraId="0556255F" w14:textId="77777777">
        <w:tc>
          <w:tcPr>
            <w:tcW w:w="4320" w:type="dxa"/>
          </w:tcPr>
          <w:p w14:paraId="6A122AB8" w14:textId="77777777" w:rsidR="00E519A3" w:rsidRDefault="00000000">
            <w:pPr>
              <w:jc w:val="right"/>
            </w:pPr>
            <w:r>
              <w:t>19881</w:t>
            </w:r>
          </w:p>
        </w:tc>
        <w:tc>
          <w:tcPr>
            <w:tcW w:w="4320" w:type="dxa"/>
          </w:tcPr>
          <w:p w14:paraId="55FDD160" w14:textId="77777777" w:rsidR="00E519A3" w:rsidRDefault="00000000">
            <w:r>
              <w:t xml:space="preserve">    val completionRate: Double, </w:t>
            </w:r>
          </w:p>
        </w:tc>
      </w:tr>
      <w:tr w:rsidR="00E519A3" w14:paraId="77FDD869" w14:textId="77777777">
        <w:tc>
          <w:tcPr>
            <w:tcW w:w="4320" w:type="dxa"/>
          </w:tcPr>
          <w:p w14:paraId="54E46AA7" w14:textId="77777777" w:rsidR="00E519A3" w:rsidRDefault="00000000">
            <w:pPr>
              <w:jc w:val="right"/>
            </w:pPr>
            <w:r>
              <w:t>19882</w:t>
            </w:r>
          </w:p>
        </w:tc>
        <w:tc>
          <w:tcPr>
            <w:tcW w:w="4320" w:type="dxa"/>
          </w:tcPr>
          <w:p w14:paraId="59DC6AE6" w14:textId="77777777" w:rsidR="00E519A3" w:rsidRDefault="00000000">
            <w:r>
              <w:t xml:space="preserve">    val totalViews: Int,</w:t>
            </w:r>
          </w:p>
        </w:tc>
      </w:tr>
      <w:tr w:rsidR="00E519A3" w14:paraId="50842207" w14:textId="77777777">
        <w:tc>
          <w:tcPr>
            <w:tcW w:w="4320" w:type="dxa"/>
          </w:tcPr>
          <w:p w14:paraId="606432B2" w14:textId="77777777" w:rsidR="00E519A3" w:rsidRDefault="00000000">
            <w:pPr>
              <w:jc w:val="right"/>
            </w:pPr>
            <w:r>
              <w:t>19883</w:t>
            </w:r>
          </w:p>
        </w:tc>
        <w:tc>
          <w:tcPr>
            <w:tcW w:w="4320" w:type="dxa"/>
          </w:tcPr>
          <w:p w14:paraId="7EF9CEEC" w14:textId="77777777" w:rsidR="00E519A3" w:rsidRDefault="00000000">
            <w:r>
              <w:t xml:space="preserve">    val uploadDate: Date = Date()</w:t>
            </w:r>
          </w:p>
        </w:tc>
      </w:tr>
      <w:tr w:rsidR="00E519A3" w14:paraId="2BE6DEFA" w14:textId="77777777">
        <w:tc>
          <w:tcPr>
            <w:tcW w:w="4320" w:type="dxa"/>
          </w:tcPr>
          <w:p w14:paraId="781A4EC4" w14:textId="77777777" w:rsidR="00E519A3" w:rsidRDefault="00000000">
            <w:pPr>
              <w:jc w:val="right"/>
            </w:pPr>
            <w:r>
              <w:t>19884</w:t>
            </w:r>
          </w:p>
        </w:tc>
        <w:tc>
          <w:tcPr>
            <w:tcW w:w="4320" w:type="dxa"/>
          </w:tcPr>
          <w:p w14:paraId="244CA872" w14:textId="77777777" w:rsidR="00E519A3" w:rsidRDefault="00000000">
            <w:r>
              <w:t>) {</w:t>
            </w:r>
          </w:p>
        </w:tc>
      </w:tr>
      <w:tr w:rsidR="00E519A3" w14:paraId="4CD8562C" w14:textId="77777777">
        <w:tc>
          <w:tcPr>
            <w:tcW w:w="4320" w:type="dxa"/>
          </w:tcPr>
          <w:p w14:paraId="5304F430" w14:textId="77777777" w:rsidR="00E519A3" w:rsidRDefault="00000000">
            <w:pPr>
              <w:jc w:val="right"/>
            </w:pPr>
            <w:r>
              <w:t>19885</w:t>
            </w:r>
          </w:p>
        </w:tc>
        <w:tc>
          <w:tcPr>
            <w:tcW w:w="4320" w:type="dxa"/>
          </w:tcPr>
          <w:p w14:paraId="0018A757" w14:textId="77777777" w:rsidR="00E519A3" w:rsidRDefault="00000000">
            <w:r>
              <w:t xml:space="preserve">    </w:t>
            </w:r>
          </w:p>
        </w:tc>
      </w:tr>
      <w:tr w:rsidR="00E519A3" w14:paraId="1AD2F404" w14:textId="77777777">
        <w:tc>
          <w:tcPr>
            <w:tcW w:w="4320" w:type="dxa"/>
          </w:tcPr>
          <w:p w14:paraId="226EBE37" w14:textId="77777777" w:rsidR="00E519A3" w:rsidRDefault="00000000">
            <w:pPr>
              <w:jc w:val="right"/>
            </w:pPr>
            <w:r>
              <w:t>19886</w:t>
            </w:r>
          </w:p>
        </w:tc>
        <w:tc>
          <w:tcPr>
            <w:tcW w:w="4320" w:type="dxa"/>
          </w:tcPr>
          <w:p w14:paraId="0D83F822" w14:textId="77777777" w:rsidR="00E519A3" w:rsidRDefault="00000000">
            <w:r>
              <w:t xml:space="preserve">    fun getFormattedAverageDuration(): String {</w:t>
            </w:r>
          </w:p>
        </w:tc>
      </w:tr>
      <w:tr w:rsidR="00E519A3" w14:paraId="1E68FA8A" w14:textId="77777777">
        <w:tc>
          <w:tcPr>
            <w:tcW w:w="4320" w:type="dxa"/>
          </w:tcPr>
          <w:p w14:paraId="29E7F1C1" w14:textId="77777777" w:rsidR="00E519A3" w:rsidRDefault="00000000">
            <w:pPr>
              <w:jc w:val="right"/>
            </w:pPr>
            <w:r>
              <w:t>19887</w:t>
            </w:r>
          </w:p>
        </w:tc>
        <w:tc>
          <w:tcPr>
            <w:tcW w:w="4320" w:type="dxa"/>
          </w:tcPr>
          <w:p w14:paraId="42324AB6" w14:textId="77777777" w:rsidR="00E519A3" w:rsidRDefault="00000000">
            <w:r>
              <w:t xml:space="preserve">        return when {</w:t>
            </w:r>
          </w:p>
        </w:tc>
      </w:tr>
      <w:tr w:rsidR="00E519A3" w14:paraId="4A2DA950" w14:textId="77777777">
        <w:tc>
          <w:tcPr>
            <w:tcW w:w="4320" w:type="dxa"/>
          </w:tcPr>
          <w:p w14:paraId="3C60527B" w14:textId="77777777" w:rsidR="00E519A3" w:rsidRDefault="00000000">
            <w:pPr>
              <w:jc w:val="right"/>
            </w:pPr>
            <w:r>
              <w:t>19888</w:t>
            </w:r>
          </w:p>
        </w:tc>
        <w:tc>
          <w:tcPr>
            <w:tcW w:w="4320" w:type="dxa"/>
          </w:tcPr>
          <w:p w14:paraId="5649040F" w14:textId="77777777" w:rsidR="00E519A3" w:rsidRDefault="00000000">
            <w:r>
              <w:t xml:space="preserve">            averageWatchDuration &lt; 1 -&gt; ((averageWatchDuration * 60).toInt()).toString() + "</w:t>
            </w:r>
            <w:r>
              <w:t>秒</w:t>
            </w:r>
            <w:r>
              <w:t>"</w:t>
            </w:r>
          </w:p>
        </w:tc>
      </w:tr>
      <w:tr w:rsidR="00E519A3" w14:paraId="1CEDF9E2" w14:textId="77777777">
        <w:tc>
          <w:tcPr>
            <w:tcW w:w="4320" w:type="dxa"/>
          </w:tcPr>
          <w:p w14:paraId="54C53130" w14:textId="77777777" w:rsidR="00E519A3" w:rsidRDefault="00000000">
            <w:pPr>
              <w:jc w:val="right"/>
            </w:pPr>
            <w:r>
              <w:t>19889</w:t>
            </w:r>
          </w:p>
        </w:tc>
        <w:tc>
          <w:tcPr>
            <w:tcW w:w="4320" w:type="dxa"/>
          </w:tcPr>
          <w:p w14:paraId="2BFCD116" w14:textId="77777777" w:rsidR="00E519A3" w:rsidRDefault="00000000">
            <w:r>
              <w:t xml:space="preserve">            averageWatchDuration &lt; 60 -&gt; String.format("%.1f</w:t>
            </w:r>
            <w:r>
              <w:t>分钟</w:t>
            </w:r>
            <w:r>
              <w:t>", averageWatchDuration)</w:t>
            </w:r>
          </w:p>
        </w:tc>
      </w:tr>
      <w:tr w:rsidR="00E519A3" w14:paraId="1CD4AE3E" w14:textId="77777777">
        <w:tc>
          <w:tcPr>
            <w:tcW w:w="4320" w:type="dxa"/>
          </w:tcPr>
          <w:p w14:paraId="7098121D" w14:textId="77777777" w:rsidR="00E519A3" w:rsidRDefault="00000000">
            <w:pPr>
              <w:jc w:val="right"/>
            </w:pPr>
            <w:r>
              <w:t>19890</w:t>
            </w:r>
          </w:p>
        </w:tc>
        <w:tc>
          <w:tcPr>
            <w:tcW w:w="4320" w:type="dxa"/>
          </w:tcPr>
          <w:p w14:paraId="14FBD986" w14:textId="77777777" w:rsidR="00E519A3" w:rsidRDefault="00000000">
            <w:r>
              <w:t xml:space="preserve">            else -&gt; {</w:t>
            </w:r>
          </w:p>
        </w:tc>
      </w:tr>
      <w:tr w:rsidR="00E519A3" w14:paraId="590AFB9C" w14:textId="77777777">
        <w:tc>
          <w:tcPr>
            <w:tcW w:w="4320" w:type="dxa"/>
          </w:tcPr>
          <w:p w14:paraId="262D3BB8" w14:textId="77777777" w:rsidR="00E519A3" w:rsidRDefault="00000000">
            <w:pPr>
              <w:jc w:val="right"/>
            </w:pPr>
            <w:r>
              <w:t>19891</w:t>
            </w:r>
          </w:p>
        </w:tc>
        <w:tc>
          <w:tcPr>
            <w:tcW w:w="4320" w:type="dxa"/>
          </w:tcPr>
          <w:p w14:paraId="3058C85A" w14:textId="77777777" w:rsidR="00E519A3" w:rsidRDefault="00000000">
            <w:r>
              <w:t xml:space="preserve">                val hours = (averageWatchDuration / 60).toInt()</w:t>
            </w:r>
          </w:p>
        </w:tc>
      </w:tr>
      <w:tr w:rsidR="00E519A3" w14:paraId="608A045E" w14:textId="77777777">
        <w:tc>
          <w:tcPr>
            <w:tcW w:w="4320" w:type="dxa"/>
          </w:tcPr>
          <w:p w14:paraId="1563847D" w14:textId="77777777" w:rsidR="00E519A3" w:rsidRDefault="00000000">
            <w:pPr>
              <w:jc w:val="right"/>
            </w:pPr>
            <w:r>
              <w:t>19892</w:t>
            </w:r>
          </w:p>
        </w:tc>
        <w:tc>
          <w:tcPr>
            <w:tcW w:w="4320" w:type="dxa"/>
          </w:tcPr>
          <w:p w14:paraId="25DE69B5" w14:textId="77777777" w:rsidR="00E519A3" w:rsidRDefault="00000000">
            <w:r>
              <w:t xml:space="preserve">                val minutes = (averageWatchDuration % 60).toInt()</w:t>
            </w:r>
          </w:p>
        </w:tc>
      </w:tr>
      <w:tr w:rsidR="00E519A3" w14:paraId="75B8ED99" w14:textId="77777777">
        <w:tc>
          <w:tcPr>
            <w:tcW w:w="4320" w:type="dxa"/>
          </w:tcPr>
          <w:p w14:paraId="29D66C28" w14:textId="77777777" w:rsidR="00E519A3" w:rsidRDefault="00000000">
            <w:pPr>
              <w:jc w:val="right"/>
            </w:pPr>
            <w:r>
              <w:t>19893</w:t>
            </w:r>
          </w:p>
        </w:tc>
        <w:tc>
          <w:tcPr>
            <w:tcW w:w="4320" w:type="dxa"/>
          </w:tcPr>
          <w:p w14:paraId="2200047D" w14:textId="77777777" w:rsidR="00E519A3" w:rsidRDefault="00000000">
            <w:r>
              <w:t xml:space="preserve">                hours.toString() + "</w:t>
            </w:r>
            <w:r>
              <w:t>小时</w:t>
            </w:r>
            <w:r>
              <w:t>" + minutes.toString() + "</w:t>
            </w:r>
            <w:r>
              <w:t>分钟</w:t>
            </w:r>
            <w:r>
              <w:t>"</w:t>
            </w:r>
          </w:p>
        </w:tc>
      </w:tr>
      <w:tr w:rsidR="00E519A3" w14:paraId="10C7AEE7" w14:textId="77777777">
        <w:tc>
          <w:tcPr>
            <w:tcW w:w="4320" w:type="dxa"/>
          </w:tcPr>
          <w:p w14:paraId="527FFDA4" w14:textId="77777777" w:rsidR="00E519A3" w:rsidRDefault="00000000">
            <w:pPr>
              <w:jc w:val="right"/>
            </w:pPr>
            <w:r>
              <w:t>19894</w:t>
            </w:r>
          </w:p>
        </w:tc>
        <w:tc>
          <w:tcPr>
            <w:tcW w:w="4320" w:type="dxa"/>
          </w:tcPr>
          <w:p w14:paraId="13326E8C" w14:textId="77777777" w:rsidR="00E519A3" w:rsidRDefault="00000000">
            <w:r>
              <w:t xml:space="preserve">            }</w:t>
            </w:r>
          </w:p>
        </w:tc>
      </w:tr>
      <w:tr w:rsidR="00E519A3" w14:paraId="6E60CDDE" w14:textId="77777777">
        <w:tc>
          <w:tcPr>
            <w:tcW w:w="4320" w:type="dxa"/>
          </w:tcPr>
          <w:p w14:paraId="578D96AE" w14:textId="77777777" w:rsidR="00E519A3" w:rsidRDefault="00000000">
            <w:pPr>
              <w:jc w:val="right"/>
            </w:pPr>
            <w:r>
              <w:t>19895</w:t>
            </w:r>
          </w:p>
        </w:tc>
        <w:tc>
          <w:tcPr>
            <w:tcW w:w="4320" w:type="dxa"/>
          </w:tcPr>
          <w:p w14:paraId="6DDA64FA" w14:textId="77777777" w:rsidR="00E519A3" w:rsidRDefault="00000000">
            <w:r>
              <w:t xml:space="preserve">        }</w:t>
            </w:r>
          </w:p>
        </w:tc>
      </w:tr>
      <w:tr w:rsidR="00E519A3" w14:paraId="263D1430" w14:textId="77777777">
        <w:tc>
          <w:tcPr>
            <w:tcW w:w="4320" w:type="dxa"/>
          </w:tcPr>
          <w:p w14:paraId="12C6B204" w14:textId="77777777" w:rsidR="00E519A3" w:rsidRDefault="00000000">
            <w:pPr>
              <w:jc w:val="right"/>
            </w:pPr>
            <w:r>
              <w:t>19896</w:t>
            </w:r>
          </w:p>
        </w:tc>
        <w:tc>
          <w:tcPr>
            <w:tcW w:w="4320" w:type="dxa"/>
          </w:tcPr>
          <w:p w14:paraId="6BA7FA60" w14:textId="77777777" w:rsidR="00E519A3" w:rsidRDefault="00000000">
            <w:r>
              <w:t xml:space="preserve">    }</w:t>
            </w:r>
          </w:p>
        </w:tc>
      </w:tr>
      <w:tr w:rsidR="00E519A3" w14:paraId="6E755BF9" w14:textId="77777777">
        <w:tc>
          <w:tcPr>
            <w:tcW w:w="4320" w:type="dxa"/>
          </w:tcPr>
          <w:p w14:paraId="103C2AB7" w14:textId="77777777" w:rsidR="00E519A3" w:rsidRDefault="00000000">
            <w:pPr>
              <w:jc w:val="right"/>
            </w:pPr>
            <w:r>
              <w:t>19897</w:t>
            </w:r>
          </w:p>
        </w:tc>
        <w:tc>
          <w:tcPr>
            <w:tcW w:w="4320" w:type="dxa"/>
          </w:tcPr>
          <w:p w14:paraId="6F3F6793" w14:textId="77777777" w:rsidR="00E519A3" w:rsidRDefault="00E519A3"/>
        </w:tc>
      </w:tr>
      <w:tr w:rsidR="00E519A3" w14:paraId="04053D28" w14:textId="77777777">
        <w:tc>
          <w:tcPr>
            <w:tcW w:w="4320" w:type="dxa"/>
          </w:tcPr>
          <w:p w14:paraId="27565D1D" w14:textId="77777777" w:rsidR="00E519A3" w:rsidRDefault="00000000">
            <w:pPr>
              <w:jc w:val="right"/>
            </w:pPr>
            <w:r>
              <w:t>19898</w:t>
            </w:r>
          </w:p>
        </w:tc>
        <w:tc>
          <w:tcPr>
            <w:tcW w:w="4320" w:type="dxa"/>
          </w:tcPr>
          <w:p w14:paraId="373EEC8A" w14:textId="77777777" w:rsidR="00E519A3" w:rsidRDefault="00000000">
            <w:r>
              <w:t xml:space="preserve">    </w:t>
            </w:r>
          </w:p>
        </w:tc>
      </w:tr>
      <w:tr w:rsidR="00E519A3" w14:paraId="0D7C9504" w14:textId="77777777">
        <w:tc>
          <w:tcPr>
            <w:tcW w:w="4320" w:type="dxa"/>
          </w:tcPr>
          <w:p w14:paraId="5807E4E5" w14:textId="77777777" w:rsidR="00E519A3" w:rsidRDefault="00000000">
            <w:pPr>
              <w:jc w:val="right"/>
            </w:pPr>
            <w:r>
              <w:t>19899</w:t>
            </w:r>
          </w:p>
        </w:tc>
        <w:tc>
          <w:tcPr>
            <w:tcW w:w="4320" w:type="dxa"/>
          </w:tcPr>
          <w:p w14:paraId="41E51C54" w14:textId="77777777" w:rsidR="00E519A3" w:rsidRDefault="00000000">
            <w:r>
              <w:t xml:space="preserve">    fun getFormattedTotalWatchTime(): String {</w:t>
            </w:r>
          </w:p>
        </w:tc>
      </w:tr>
      <w:tr w:rsidR="00E519A3" w14:paraId="538DAD95" w14:textId="77777777">
        <w:tc>
          <w:tcPr>
            <w:tcW w:w="4320" w:type="dxa"/>
          </w:tcPr>
          <w:p w14:paraId="7F6D6D67" w14:textId="77777777" w:rsidR="00E519A3" w:rsidRDefault="00000000">
            <w:pPr>
              <w:jc w:val="right"/>
            </w:pPr>
            <w:r>
              <w:t>19900</w:t>
            </w:r>
          </w:p>
        </w:tc>
        <w:tc>
          <w:tcPr>
            <w:tcW w:w="4320" w:type="dxa"/>
          </w:tcPr>
          <w:p w14:paraId="240AF60A" w14:textId="77777777" w:rsidR="00E519A3" w:rsidRDefault="00000000">
            <w:r>
              <w:t xml:space="preserve">        return when {</w:t>
            </w:r>
          </w:p>
        </w:tc>
      </w:tr>
      <w:tr w:rsidR="00E519A3" w14:paraId="60A9FE46" w14:textId="77777777">
        <w:tc>
          <w:tcPr>
            <w:tcW w:w="4320" w:type="dxa"/>
          </w:tcPr>
          <w:p w14:paraId="7D48FFB2" w14:textId="77777777" w:rsidR="00E519A3" w:rsidRDefault="00000000">
            <w:pPr>
              <w:jc w:val="right"/>
            </w:pPr>
            <w:r>
              <w:t>19901</w:t>
            </w:r>
          </w:p>
        </w:tc>
        <w:tc>
          <w:tcPr>
            <w:tcW w:w="4320" w:type="dxa"/>
          </w:tcPr>
          <w:p w14:paraId="7486564F" w14:textId="77777777" w:rsidR="00E519A3" w:rsidRDefault="00000000">
            <w:r>
              <w:t xml:space="preserve">            totalWatchTime &lt; 60 -&gt; totalWatchTime.toInt().toString() + "</w:t>
            </w:r>
            <w:r>
              <w:t>分钟</w:t>
            </w:r>
            <w:r>
              <w:t>"</w:t>
            </w:r>
          </w:p>
        </w:tc>
      </w:tr>
      <w:tr w:rsidR="00E519A3" w14:paraId="3278E8C5" w14:textId="77777777">
        <w:tc>
          <w:tcPr>
            <w:tcW w:w="4320" w:type="dxa"/>
          </w:tcPr>
          <w:p w14:paraId="748C9AB8" w14:textId="77777777" w:rsidR="00E519A3" w:rsidRDefault="00000000">
            <w:pPr>
              <w:jc w:val="right"/>
            </w:pPr>
            <w:r>
              <w:t>19902</w:t>
            </w:r>
          </w:p>
        </w:tc>
        <w:tc>
          <w:tcPr>
            <w:tcW w:w="4320" w:type="dxa"/>
          </w:tcPr>
          <w:p w14:paraId="51187622" w14:textId="77777777" w:rsidR="00E519A3" w:rsidRDefault="00000000">
            <w:r>
              <w:t xml:space="preserve">            totalWatchTime &lt; 1440 -&gt; { </w:t>
            </w:r>
          </w:p>
        </w:tc>
      </w:tr>
      <w:tr w:rsidR="00E519A3" w14:paraId="53595710" w14:textId="77777777">
        <w:tc>
          <w:tcPr>
            <w:tcW w:w="4320" w:type="dxa"/>
          </w:tcPr>
          <w:p w14:paraId="63868F0D" w14:textId="77777777" w:rsidR="00E519A3" w:rsidRDefault="00000000">
            <w:pPr>
              <w:jc w:val="right"/>
            </w:pPr>
            <w:r>
              <w:t>19903</w:t>
            </w:r>
          </w:p>
        </w:tc>
        <w:tc>
          <w:tcPr>
            <w:tcW w:w="4320" w:type="dxa"/>
          </w:tcPr>
          <w:p w14:paraId="3C2ADC7C" w14:textId="77777777" w:rsidR="00E519A3" w:rsidRDefault="00000000">
            <w:r>
              <w:t xml:space="preserve">                val hours = (totalWatchTime / 60).toInt()</w:t>
            </w:r>
          </w:p>
        </w:tc>
      </w:tr>
      <w:tr w:rsidR="00E519A3" w14:paraId="2AD25FB2" w14:textId="77777777">
        <w:tc>
          <w:tcPr>
            <w:tcW w:w="4320" w:type="dxa"/>
          </w:tcPr>
          <w:p w14:paraId="256DEEBC" w14:textId="77777777" w:rsidR="00E519A3" w:rsidRDefault="00000000">
            <w:pPr>
              <w:jc w:val="right"/>
            </w:pPr>
            <w:r>
              <w:t>19904</w:t>
            </w:r>
          </w:p>
        </w:tc>
        <w:tc>
          <w:tcPr>
            <w:tcW w:w="4320" w:type="dxa"/>
          </w:tcPr>
          <w:p w14:paraId="056C67AF" w14:textId="77777777" w:rsidR="00E519A3" w:rsidRDefault="00000000">
            <w:r>
              <w:t xml:space="preserve">                val minutes = (totalWatchTime % 60).toInt()</w:t>
            </w:r>
          </w:p>
        </w:tc>
      </w:tr>
      <w:tr w:rsidR="00E519A3" w14:paraId="0032108A" w14:textId="77777777">
        <w:tc>
          <w:tcPr>
            <w:tcW w:w="4320" w:type="dxa"/>
          </w:tcPr>
          <w:p w14:paraId="63ADEF34" w14:textId="77777777" w:rsidR="00E519A3" w:rsidRDefault="00000000">
            <w:pPr>
              <w:jc w:val="right"/>
            </w:pPr>
            <w:r>
              <w:t>19905</w:t>
            </w:r>
          </w:p>
        </w:tc>
        <w:tc>
          <w:tcPr>
            <w:tcW w:w="4320" w:type="dxa"/>
          </w:tcPr>
          <w:p w14:paraId="22BE78EE" w14:textId="77777777" w:rsidR="00E519A3" w:rsidRDefault="00000000">
            <w:r>
              <w:t xml:space="preserve">                hours.toString() + "</w:t>
            </w:r>
            <w:r>
              <w:t>小时</w:t>
            </w:r>
            <w:r>
              <w:t>" + minutes.toString() + "</w:t>
            </w:r>
            <w:r>
              <w:t>分钟</w:t>
            </w:r>
            <w:r>
              <w:t>"</w:t>
            </w:r>
          </w:p>
        </w:tc>
      </w:tr>
      <w:tr w:rsidR="00E519A3" w14:paraId="66EDCFA7" w14:textId="77777777">
        <w:tc>
          <w:tcPr>
            <w:tcW w:w="4320" w:type="dxa"/>
          </w:tcPr>
          <w:p w14:paraId="1BB13BF4" w14:textId="77777777" w:rsidR="00E519A3" w:rsidRDefault="00000000">
            <w:pPr>
              <w:jc w:val="right"/>
            </w:pPr>
            <w:r>
              <w:t>19906</w:t>
            </w:r>
          </w:p>
        </w:tc>
        <w:tc>
          <w:tcPr>
            <w:tcW w:w="4320" w:type="dxa"/>
          </w:tcPr>
          <w:p w14:paraId="7955AD7F" w14:textId="77777777" w:rsidR="00E519A3" w:rsidRDefault="00000000">
            <w:r>
              <w:t xml:space="preserve">            }</w:t>
            </w:r>
          </w:p>
        </w:tc>
      </w:tr>
      <w:tr w:rsidR="00E519A3" w14:paraId="63801456" w14:textId="77777777">
        <w:tc>
          <w:tcPr>
            <w:tcW w:w="4320" w:type="dxa"/>
          </w:tcPr>
          <w:p w14:paraId="4C4436DF" w14:textId="77777777" w:rsidR="00E519A3" w:rsidRDefault="00000000">
            <w:pPr>
              <w:jc w:val="right"/>
            </w:pPr>
            <w:r>
              <w:t>19907</w:t>
            </w:r>
          </w:p>
        </w:tc>
        <w:tc>
          <w:tcPr>
            <w:tcW w:w="4320" w:type="dxa"/>
          </w:tcPr>
          <w:p w14:paraId="6FF9F6DB" w14:textId="77777777" w:rsidR="00E519A3" w:rsidRDefault="00000000">
            <w:r>
              <w:t xml:space="preserve">            else -&gt; {</w:t>
            </w:r>
          </w:p>
        </w:tc>
      </w:tr>
      <w:tr w:rsidR="00E519A3" w14:paraId="25E34217" w14:textId="77777777">
        <w:tc>
          <w:tcPr>
            <w:tcW w:w="4320" w:type="dxa"/>
          </w:tcPr>
          <w:p w14:paraId="43990CEC" w14:textId="77777777" w:rsidR="00E519A3" w:rsidRDefault="00000000">
            <w:pPr>
              <w:jc w:val="right"/>
            </w:pPr>
            <w:r>
              <w:t>19908</w:t>
            </w:r>
          </w:p>
        </w:tc>
        <w:tc>
          <w:tcPr>
            <w:tcW w:w="4320" w:type="dxa"/>
          </w:tcPr>
          <w:p w14:paraId="61917FDE" w14:textId="77777777" w:rsidR="00E519A3" w:rsidRDefault="00000000">
            <w:r>
              <w:t xml:space="preserve">                val days = (totalWatchTime / 1440).toInt()</w:t>
            </w:r>
          </w:p>
        </w:tc>
      </w:tr>
      <w:tr w:rsidR="00E519A3" w14:paraId="0F30ACAB" w14:textId="77777777">
        <w:tc>
          <w:tcPr>
            <w:tcW w:w="4320" w:type="dxa"/>
          </w:tcPr>
          <w:p w14:paraId="1A6B290D" w14:textId="77777777" w:rsidR="00E519A3" w:rsidRDefault="00000000">
            <w:pPr>
              <w:jc w:val="right"/>
            </w:pPr>
            <w:r>
              <w:t>19909</w:t>
            </w:r>
          </w:p>
        </w:tc>
        <w:tc>
          <w:tcPr>
            <w:tcW w:w="4320" w:type="dxa"/>
          </w:tcPr>
          <w:p w14:paraId="1C129025" w14:textId="77777777" w:rsidR="00E519A3" w:rsidRDefault="00000000">
            <w:r>
              <w:t xml:space="preserve">                val hours = ((totalWatchTime % 1440) / 60).toInt()</w:t>
            </w:r>
          </w:p>
        </w:tc>
      </w:tr>
      <w:tr w:rsidR="00E519A3" w14:paraId="7ED0FEAF" w14:textId="77777777">
        <w:tc>
          <w:tcPr>
            <w:tcW w:w="4320" w:type="dxa"/>
          </w:tcPr>
          <w:p w14:paraId="595CCBB3" w14:textId="77777777" w:rsidR="00E519A3" w:rsidRDefault="00000000">
            <w:pPr>
              <w:jc w:val="right"/>
            </w:pPr>
            <w:r>
              <w:t>19910</w:t>
            </w:r>
          </w:p>
        </w:tc>
        <w:tc>
          <w:tcPr>
            <w:tcW w:w="4320" w:type="dxa"/>
          </w:tcPr>
          <w:p w14:paraId="57FF78FA" w14:textId="77777777" w:rsidR="00E519A3" w:rsidRDefault="00000000">
            <w:r>
              <w:t xml:space="preserve">                days.toString() + "</w:t>
            </w:r>
            <w:r>
              <w:t>天</w:t>
            </w:r>
            <w:r>
              <w:t>" + hours.toString() + "</w:t>
            </w:r>
            <w:r>
              <w:t>小时</w:t>
            </w:r>
            <w:r>
              <w:t>"</w:t>
            </w:r>
          </w:p>
        </w:tc>
      </w:tr>
      <w:tr w:rsidR="00E519A3" w14:paraId="7EF4EA83" w14:textId="77777777">
        <w:tc>
          <w:tcPr>
            <w:tcW w:w="4320" w:type="dxa"/>
          </w:tcPr>
          <w:p w14:paraId="32C7870C" w14:textId="77777777" w:rsidR="00E519A3" w:rsidRDefault="00000000">
            <w:pPr>
              <w:jc w:val="right"/>
            </w:pPr>
            <w:r>
              <w:t>19911</w:t>
            </w:r>
          </w:p>
        </w:tc>
        <w:tc>
          <w:tcPr>
            <w:tcW w:w="4320" w:type="dxa"/>
          </w:tcPr>
          <w:p w14:paraId="2B949A6C" w14:textId="77777777" w:rsidR="00E519A3" w:rsidRDefault="00000000">
            <w:r>
              <w:t xml:space="preserve">            }</w:t>
            </w:r>
          </w:p>
        </w:tc>
      </w:tr>
      <w:tr w:rsidR="00E519A3" w14:paraId="30E79E08" w14:textId="77777777">
        <w:tc>
          <w:tcPr>
            <w:tcW w:w="4320" w:type="dxa"/>
          </w:tcPr>
          <w:p w14:paraId="14D59628" w14:textId="77777777" w:rsidR="00E519A3" w:rsidRDefault="00000000">
            <w:pPr>
              <w:jc w:val="right"/>
            </w:pPr>
            <w:r>
              <w:t>19912</w:t>
            </w:r>
          </w:p>
        </w:tc>
        <w:tc>
          <w:tcPr>
            <w:tcW w:w="4320" w:type="dxa"/>
          </w:tcPr>
          <w:p w14:paraId="60EE4C07" w14:textId="77777777" w:rsidR="00E519A3" w:rsidRDefault="00000000">
            <w:r>
              <w:t xml:space="preserve">        }</w:t>
            </w:r>
          </w:p>
        </w:tc>
      </w:tr>
      <w:tr w:rsidR="00E519A3" w14:paraId="7854F255" w14:textId="77777777">
        <w:tc>
          <w:tcPr>
            <w:tcW w:w="4320" w:type="dxa"/>
          </w:tcPr>
          <w:p w14:paraId="40A66B8D" w14:textId="77777777" w:rsidR="00E519A3" w:rsidRDefault="00000000">
            <w:pPr>
              <w:jc w:val="right"/>
            </w:pPr>
            <w:r>
              <w:t>19913</w:t>
            </w:r>
          </w:p>
        </w:tc>
        <w:tc>
          <w:tcPr>
            <w:tcW w:w="4320" w:type="dxa"/>
          </w:tcPr>
          <w:p w14:paraId="4B78E779" w14:textId="77777777" w:rsidR="00E519A3" w:rsidRDefault="00000000">
            <w:r>
              <w:t xml:space="preserve">    }</w:t>
            </w:r>
          </w:p>
        </w:tc>
      </w:tr>
      <w:tr w:rsidR="00E519A3" w14:paraId="4A315CE3" w14:textId="77777777">
        <w:tc>
          <w:tcPr>
            <w:tcW w:w="4320" w:type="dxa"/>
          </w:tcPr>
          <w:p w14:paraId="6DE19DDD" w14:textId="77777777" w:rsidR="00E519A3" w:rsidRDefault="00000000">
            <w:pPr>
              <w:jc w:val="right"/>
            </w:pPr>
            <w:r>
              <w:t>19914</w:t>
            </w:r>
          </w:p>
        </w:tc>
        <w:tc>
          <w:tcPr>
            <w:tcW w:w="4320" w:type="dxa"/>
          </w:tcPr>
          <w:p w14:paraId="03721236" w14:textId="77777777" w:rsidR="00E519A3" w:rsidRDefault="00E519A3"/>
        </w:tc>
      </w:tr>
      <w:tr w:rsidR="00E519A3" w14:paraId="6D673A27" w14:textId="77777777">
        <w:tc>
          <w:tcPr>
            <w:tcW w:w="4320" w:type="dxa"/>
          </w:tcPr>
          <w:p w14:paraId="62C53DF0" w14:textId="77777777" w:rsidR="00E519A3" w:rsidRDefault="00000000">
            <w:pPr>
              <w:jc w:val="right"/>
            </w:pPr>
            <w:r>
              <w:t>19915</w:t>
            </w:r>
          </w:p>
        </w:tc>
        <w:tc>
          <w:tcPr>
            <w:tcW w:w="4320" w:type="dxa"/>
          </w:tcPr>
          <w:p w14:paraId="43E61959" w14:textId="77777777" w:rsidR="00E519A3" w:rsidRDefault="00000000">
            <w:r>
              <w:t xml:space="preserve">    </w:t>
            </w:r>
          </w:p>
        </w:tc>
      </w:tr>
      <w:tr w:rsidR="00E519A3" w14:paraId="55B0C786" w14:textId="77777777">
        <w:tc>
          <w:tcPr>
            <w:tcW w:w="4320" w:type="dxa"/>
          </w:tcPr>
          <w:p w14:paraId="2C2EEDAB" w14:textId="77777777" w:rsidR="00E519A3" w:rsidRDefault="00000000">
            <w:pPr>
              <w:jc w:val="right"/>
            </w:pPr>
            <w:r>
              <w:t>19916</w:t>
            </w:r>
          </w:p>
        </w:tc>
        <w:tc>
          <w:tcPr>
            <w:tcW w:w="4320" w:type="dxa"/>
          </w:tcPr>
          <w:p w14:paraId="1F608A92" w14:textId="77777777" w:rsidR="00E519A3" w:rsidRDefault="00000000">
            <w:r>
              <w:t xml:space="preserve">    fun getFormattedClickRate(): String {</w:t>
            </w:r>
          </w:p>
        </w:tc>
      </w:tr>
      <w:tr w:rsidR="00E519A3" w14:paraId="1CAF0A35" w14:textId="77777777">
        <w:tc>
          <w:tcPr>
            <w:tcW w:w="4320" w:type="dxa"/>
          </w:tcPr>
          <w:p w14:paraId="79E33A44" w14:textId="77777777" w:rsidR="00E519A3" w:rsidRDefault="00000000">
            <w:pPr>
              <w:jc w:val="right"/>
            </w:pPr>
            <w:r>
              <w:t>19917</w:t>
            </w:r>
          </w:p>
        </w:tc>
        <w:tc>
          <w:tcPr>
            <w:tcW w:w="4320" w:type="dxa"/>
          </w:tcPr>
          <w:p w14:paraId="1D3F33B3" w14:textId="77777777" w:rsidR="00E519A3" w:rsidRDefault="00000000">
            <w:r>
              <w:t xml:space="preserve">        return String.format("%.1f%%", clickRate)</w:t>
            </w:r>
          </w:p>
        </w:tc>
      </w:tr>
      <w:tr w:rsidR="00E519A3" w14:paraId="445A7E33" w14:textId="77777777">
        <w:tc>
          <w:tcPr>
            <w:tcW w:w="4320" w:type="dxa"/>
          </w:tcPr>
          <w:p w14:paraId="0227653B" w14:textId="77777777" w:rsidR="00E519A3" w:rsidRDefault="00000000">
            <w:pPr>
              <w:jc w:val="right"/>
            </w:pPr>
            <w:r>
              <w:t>19918</w:t>
            </w:r>
          </w:p>
        </w:tc>
        <w:tc>
          <w:tcPr>
            <w:tcW w:w="4320" w:type="dxa"/>
          </w:tcPr>
          <w:p w14:paraId="3C6330F8" w14:textId="77777777" w:rsidR="00E519A3" w:rsidRDefault="00000000">
            <w:r>
              <w:t xml:space="preserve">    }</w:t>
            </w:r>
          </w:p>
        </w:tc>
      </w:tr>
      <w:tr w:rsidR="00E519A3" w14:paraId="1AC91F7C" w14:textId="77777777">
        <w:tc>
          <w:tcPr>
            <w:tcW w:w="4320" w:type="dxa"/>
          </w:tcPr>
          <w:p w14:paraId="5EA84EC8" w14:textId="77777777" w:rsidR="00E519A3" w:rsidRDefault="00000000">
            <w:pPr>
              <w:jc w:val="right"/>
            </w:pPr>
            <w:r>
              <w:t>19919</w:t>
            </w:r>
          </w:p>
        </w:tc>
        <w:tc>
          <w:tcPr>
            <w:tcW w:w="4320" w:type="dxa"/>
          </w:tcPr>
          <w:p w14:paraId="79E329D7" w14:textId="77777777" w:rsidR="00E519A3" w:rsidRDefault="00E519A3"/>
        </w:tc>
      </w:tr>
      <w:tr w:rsidR="00E519A3" w14:paraId="36C29C06" w14:textId="77777777">
        <w:tc>
          <w:tcPr>
            <w:tcW w:w="4320" w:type="dxa"/>
          </w:tcPr>
          <w:p w14:paraId="30C98D9F" w14:textId="77777777" w:rsidR="00E519A3" w:rsidRDefault="00000000">
            <w:pPr>
              <w:jc w:val="right"/>
            </w:pPr>
            <w:r>
              <w:t>19920</w:t>
            </w:r>
          </w:p>
        </w:tc>
        <w:tc>
          <w:tcPr>
            <w:tcW w:w="4320" w:type="dxa"/>
          </w:tcPr>
          <w:p w14:paraId="3F4AE1BB" w14:textId="77777777" w:rsidR="00E519A3" w:rsidRDefault="00000000">
            <w:r>
              <w:t xml:space="preserve">    </w:t>
            </w:r>
          </w:p>
        </w:tc>
      </w:tr>
      <w:tr w:rsidR="00E519A3" w14:paraId="50ABD970" w14:textId="77777777">
        <w:tc>
          <w:tcPr>
            <w:tcW w:w="4320" w:type="dxa"/>
          </w:tcPr>
          <w:p w14:paraId="62E86AE5" w14:textId="77777777" w:rsidR="00E519A3" w:rsidRDefault="00000000">
            <w:pPr>
              <w:jc w:val="right"/>
            </w:pPr>
            <w:r>
              <w:t>19921</w:t>
            </w:r>
          </w:p>
        </w:tc>
        <w:tc>
          <w:tcPr>
            <w:tcW w:w="4320" w:type="dxa"/>
          </w:tcPr>
          <w:p w14:paraId="0959AF6F" w14:textId="77777777" w:rsidR="00E519A3" w:rsidRDefault="00000000">
            <w:r>
              <w:t xml:space="preserve">    fun getFormattedCompletionRate(): String {</w:t>
            </w:r>
          </w:p>
        </w:tc>
      </w:tr>
      <w:tr w:rsidR="00E519A3" w14:paraId="1043B60A" w14:textId="77777777">
        <w:tc>
          <w:tcPr>
            <w:tcW w:w="4320" w:type="dxa"/>
          </w:tcPr>
          <w:p w14:paraId="6BC18CA7" w14:textId="77777777" w:rsidR="00E519A3" w:rsidRDefault="00000000">
            <w:pPr>
              <w:jc w:val="right"/>
            </w:pPr>
            <w:r>
              <w:t>19922</w:t>
            </w:r>
          </w:p>
        </w:tc>
        <w:tc>
          <w:tcPr>
            <w:tcW w:w="4320" w:type="dxa"/>
          </w:tcPr>
          <w:p w14:paraId="7B3DE33E" w14:textId="77777777" w:rsidR="00E519A3" w:rsidRDefault="00000000">
            <w:r>
              <w:t xml:space="preserve">        return String.format("%.1f%%", completionRate)</w:t>
            </w:r>
          </w:p>
        </w:tc>
      </w:tr>
      <w:tr w:rsidR="00E519A3" w14:paraId="66ECDE7D" w14:textId="77777777">
        <w:tc>
          <w:tcPr>
            <w:tcW w:w="4320" w:type="dxa"/>
          </w:tcPr>
          <w:p w14:paraId="10AB627F" w14:textId="77777777" w:rsidR="00E519A3" w:rsidRDefault="00000000">
            <w:pPr>
              <w:jc w:val="right"/>
            </w:pPr>
            <w:r>
              <w:t>19923</w:t>
            </w:r>
          </w:p>
        </w:tc>
        <w:tc>
          <w:tcPr>
            <w:tcW w:w="4320" w:type="dxa"/>
          </w:tcPr>
          <w:p w14:paraId="19EE52D8" w14:textId="77777777" w:rsidR="00E519A3" w:rsidRDefault="00000000">
            <w:r>
              <w:t xml:space="preserve">    }</w:t>
            </w:r>
          </w:p>
        </w:tc>
      </w:tr>
      <w:tr w:rsidR="00E519A3" w14:paraId="753B3E38" w14:textId="77777777">
        <w:tc>
          <w:tcPr>
            <w:tcW w:w="4320" w:type="dxa"/>
          </w:tcPr>
          <w:p w14:paraId="28206031" w14:textId="77777777" w:rsidR="00E519A3" w:rsidRDefault="00000000">
            <w:pPr>
              <w:jc w:val="right"/>
            </w:pPr>
            <w:r>
              <w:t>19924</w:t>
            </w:r>
          </w:p>
        </w:tc>
        <w:tc>
          <w:tcPr>
            <w:tcW w:w="4320" w:type="dxa"/>
          </w:tcPr>
          <w:p w14:paraId="7D16F829" w14:textId="77777777" w:rsidR="00E519A3" w:rsidRDefault="00E519A3"/>
        </w:tc>
      </w:tr>
      <w:tr w:rsidR="00E519A3" w14:paraId="7DB45BDA" w14:textId="77777777">
        <w:tc>
          <w:tcPr>
            <w:tcW w:w="4320" w:type="dxa"/>
          </w:tcPr>
          <w:p w14:paraId="7CCED7F6" w14:textId="77777777" w:rsidR="00E519A3" w:rsidRDefault="00000000">
            <w:pPr>
              <w:jc w:val="right"/>
            </w:pPr>
            <w:r>
              <w:t>19925</w:t>
            </w:r>
          </w:p>
        </w:tc>
        <w:tc>
          <w:tcPr>
            <w:tcW w:w="4320" w:type="dxa"/>
          </w:tcPr>
          <w:p w14:paraId="263FEEAE" w14:textId="77777777" w:rsidR="00E519A3" w:rsidRDefault="00000000">
            <w:r>
              <w:t xml:space="preserve">    </w:t>
            </w:r>
          </w:p>
        </w:tc>
      </w:tr>
      <w:tr w:rsidR="00E519A3" w14:paraId="3B33FF21" w14:textId="77777777">
        <w:tc>
          <w:tcPr>
            <w:tcW w:w="4320" w:type="dxa"/>
          </w:tcPr>
          <w:p w14:paraId="0B34C7D0" w14:textId="77777777" w:rsidR="00E519A3" w:rsidRDefault="00000000">
            <w:pPr>
              <w:jc w:val="right"/>
            </w:pPr>
            <w:r>
              <w:t>19926</w:t>
            </w:r>
          </w:p>
        </w:tc>
        <w:tc>
          <w:tcPr>
            <w:tcW w:w="4320" w:type="dxa"/>
          </w:tcPr>
          <w:p w14:paraId="02E235BB" w14:textId="77777777" w:rsidR="00E519A3" w:rsidRDefault="00000000">
            <w:r>
              <w:t xml:space="preserve">    fun getSummary(): String {</w:t>
            </w:r>
          </w:p>
        </w:tc>
      </w:tr>
      <w:tr w:rsidR="00E519A3" w14:paraId="3D985CB9" w14:textId="77777777">
        <w:tc>
          <w:tcPr>
            <w:tcW w:w="4320" w:type="dxa"/>
          </w:tcPr>
          <w:p w14:paraId="54CF77AC" w14:textId="77777777" w:rsidR="00E519A3" w:rsidRDefault="00000000">
            <w:pPr>
              <w:jc w:val="right"/>
            </w:pPr>
            <w:r>
              <w:t>19927</w:t>
            </w:r>
          </w:p>
        </w:tc>
        <w:tc>
          <w:tcPr>
            <w:tcW w:w="4320" w:type="dxa"/>
          </w:tcPr>
          <w:p w14:paraId="362ED46E" w14:textId="77777777" w:rsidR="00E519A3" w:rsidRDefault="00000000">
            <w:r>
              <w:t xml:space="preserve">        return enrolledStudents.toString() + "</w:t>
            </w:r>
            <w:r>
              <w:t>名学生</w:t>
            </w:r>
            <w:r>
              <w:t xml:space="preserve"> · </w:t>
            </w:r>
            <w:r>
              <w:t>平均观看</w:t>
            </w:r>
            <w:r>
              <w:t xml:space="preserve">" + getFormattedAverageDuration() + " · </w:t>
            </w:r>
            <w:r>
              <w:t>完成率</w:t>
            </w:r>
            <w:r>
              <w:t>" + getFormattedCompletionRate()</w:t>
            </w:r>
          </w:p>
        </w:tc>
      </w:tr>
      <w:tr w:rsidR="00E519A3" w14:paraId="30E65C83" w14:textId="77777777">
        <w:tc>
          <w:tcPr>
            <w:tcW w:w="4320" w:type="dxa"/>
          </w:tcPr>
          <w:p w14:paraId="1929FA1A" w14:textId="77777777" w:rsidR="00E519A3" w:rsidRDefault="00000000">
            <w:pPr>
              <w:jc w:val="right"/>
            </w:pPr>
            <w:r>
              <w:t>19928</w:t>
            </w:r>
          </w:p>
        </w:tc>
        <w:tc>
          <w:tcPr>
            <w:tcW w:w="4320" w:type="dxa"/>
          </w:tcPr>
          <w:p w14:paraId="7A6C8990" w14:textId="77777777" w:rsidR="00E519A3" w:rsidRDefault="00000000">
            <w:r>
              <w:t xml:space="preserve">    }</w:t>
            </w:r>
          </w:p>
        </w:tc>
      </w:tr>
      <w:tr w:rsidR="00E519A3" w14:paraId="2A9B0D2E" w14:textId="77777777">
        <w:tc>
          <w:tcPr>
            <w:tcW w:w="4320" w:type="dxa"/>
          </w:tcPr>
          <w:p w14:paraId="1077E988" w14:textId="77777777" w:rsidR="00E519A3" w:rsidRDefault="00000000">
            <w:pPr>
              <w:jc w:val="right"/>
            </w:pPr>
            <w:r>
              <w:lastRenderedPageBreak/>
              <w:t>19929</w:t>
            </w:r>
          </w:p>
        </w:tc>
        <w:tc>
          <w:tcPr>
            <w:tcW w:w="4320" w:type="dxa"/>
          </w:tcPr>
          <w:p w14:paraId="6346B503" w14:textId="77777777" w:rsidR="00E519A3" w:rsidRDefault="00000000">
            <w:r>
              <w:t>}</w:t>
            </w:r>
          </w:p>
        </w:tc>
      </w:tr>
      <w:tr w:rsidR="00E519A3" w14:paraId="50454F38" w14:textId="77777777">
        <w:tc>
          <w:tcPr>
            <w:tcW w:w="4320" w:type="dxa"/>
          </w:tcPr>
          <w:p w14:paraId="1955766E" w14:textId="77777777" w:rsidR="00E519A3" w:rsidRDefault="00000000">
            <w:pPr>
              <w:jc w:val="right"/>
            </w:pPr>
            <w:r>
              <w:t>19930</w:t>
            </w:r>
          </w:p>
        </w:tc>
        <w:tc>
          <w:tcPr>
            <w:tcW w:w="4320" w:type="dxa"/>
          </w:tcPr>
          <w:p w14:paraId="7EAD0FD5" w14:textId="77777777" w:rsidR="00E519A3" w:rsidRDefault="00E519A3"/>
        </w:tc>
      </w:tr>
      <w:tr w:rsidR="00E519A3" w14:paraId="42AC16BA" w14:textId="77777777">
        <w:tc>
          <w:tcPr>
            <w:tcW w:w="4320" w:type="dxa"/>
          </w:tcPr>
          <w:p w14:paraId="0DFD0677" w14:textId="77777777" w:rsidR="00E519A3" w:rsidRDefault="00000000">
            <w:pPr>
              <w:jc w:val="right"/>
            </w:pPr>
            <w:r>
              <w:t>19931</w:t>
            </w:r>
          </w:p>
        </w:tc>
        <w:tc>
          <w:tcPr>
            <w:tcW w:w="4320" w:type="dxa"/>
          </w:tcPr>
          <w:p w14:paraId="3EEDC505" w14:textId="77777777" w:rsidR="00E519A3" w:rsidRDefault="00000000">
            <w:r>
              <w:t>// ===== model\CourseUploadInfo.kt =====</w:t>
            </w:r>
          </w:p>
        </w:tc>
      </w:tr>
      <w:tr w:rsidR="00E519A3" w14:paraId="4009FAF2" w14:textId="77777777">
        <w:tc>
          <w:tcPr>
            <w:tcW w:w="4320" w:type="dxa"/>
          </w:tcPr>
          <w:p w14:paraId="5EF0A31A" w14:textId="77777777" w:rsidR="00E519A3" w:rsidRDefault="00000000">
            <w:pPr>
              <w:jc w:val="right"/>
            </w:pPr>
            <w:r>
              <w:t>19932</w:t>
            </w:r>
          </w:p>
        </w:tc>
        <w:tc>
          <w:tcPr>
            <w:tcW w:w="4320" w:type="dxa"/>
          </w:tcPr>
          <w:p w14:paraId="50AE0BDD" w14:textId="77777777" w:rsidR="00E519A3" w:rsidRDefault="00000000">
            <w:r>
              <w:t>package com.example.studyapp.model</w:t>
            </w:r>
          </w:p>
        </w:tc>
      </w:tr>
      <w:tr w:rsidR="00E519A3" w14:paraId="37040991" w14:textId="77777777">
        <w:tc>
          <w:tcPr>
            <w:tcW w:w="4320" w:type="dxa"/>
          </w:tcPr>
          <w:p w14:paraId="59ECF1B3" w14:textId="77777777" w:rsidR="00E519A3" w:rsidRDefault="00000000">
            <w:pPr>
              <w:jc w:val="right"/>
            </w:pPr>
            <w:r>
              <w:t>19933</w:t>
            </w:r>
          </w:p>
        </w:tc>
        <w:tc>
          <w:tcPr>
            <w:tcW w:w="4320" w:type="dxa"/>
          </w:tcPr>
          <w:p w14:paraId="72014D6B" w14:textId="77777777" w:rsidR="00E519A3" w:rsidRDefault="00E519A3"/>
        </w:tc>
      </w:tr>
      <w:tr w:rsidR="00E519A3" w14:paraId="5C9EDC23" w14:textId="77777777">
        <w:tc>
          <w:tcPr>
            <w:tcW w:w="4320" w:type="dxa"/>
          </w:tcPr>
          <w:p w14:paraId="30EFD7B8" w14:textId="77777777" w:rsidR="00E519A3" w:rsidRDefault="00000000">
            <w:pPr>
              <w:jc w:val="right"/>
            </w:pPr>
            <w:r>
              <w:t>19934</w:t>
            </w:r>
          </w:p>
        </w:tc>
        <w:tc>
          <w:tcPr>
            <w:tcW w:w="4320" w:type="dxa"/>
          </w:tcPr>
          <w:p w14:paraId="7C3371BA" w14:textId="77777777" w:rsidR="00E519A3" w:rsidRDefault="00000000">
            <w:r>
              <w:t>import android.net.Uri</w:t>
            </w:r>
          </w:p>
        </w:tc>
      </w:tr>
      <w:tr w:rsidR="00E519A3" w14:paraId="4F8D6858" w14:textId="77777777">
        <w:tc>
          <w:tcPr>
            <w:tcW w:w="4320" w:type="dxa"/>
          </w:tcPr>
          <w:p w14:paraId="55701663" w14:textId="77777777" w:rsidR="00E519A3" w:rsidRDefault="00000000">
            <w:pPr>
              <w:jc w:val="right"/>
            </w:pPr>
            <w:r>
              <w:t>19935</w:t>
            </w:r>
          </w:p>
        </w:tc>
        <w:tc>
          <w:tcPr>
            <w:tcW w:w="4320" w:type="dxa"/>
          </w:tcPr>
          <w:p w14:paraId="4817AE7A" w14:textId="77777777" w:rsidR="00E519A3" w:rsidRDefault="00000000">
            <w:r>
              <w:t>import java.util.Date</w:t>
            </w:r>
          </w:p>
        </w:tc>
      </w:tr>
      <w:tr w:rsidR="00E519A3" w14:paraId="2EFEA846" w14:textId="77777777">
        <w:tc>
          <w:tcPr>
            <w:tcW w:w="4320" w:type="dxa"/>
          </w:tcPr>
          <w:p w14:paraId="7EE8D2A1" w14:textId="77777777" w:rsidR="00E519A3" w:rsidRDefault="00000000">
            <w:pPr>
              <w:jc w:val="right"/>
            </w:pPr>
            <w:r>
              <w:t>19936</w:t>
            </w:r>
          </w:p>
        </w:tc>
        <w:tc>
          <w:tcPr>
            <w:tcW w:w="4320" w:type="dxa"/>
          </w:tcPr>
          <w:p w14:paraId="44E56273" w14:textId="77777777" w:rsidR="00E519A3" w:rsidRDefault="00E519A3"/>
        </w:tc>
      </w:tr>
      <w:tr w:rsidR="00E519A3" w14:paraId="1E5D65E4" w14:textId="77777777">
        <w:tc>
          <w:tcPr>
            <w:tcW w:w="4320" w:type="dxa"/>
          </w:tcPr>
          <w:p w14:paraId="7A8A5EBE" w14:textId="77777777" w:rsidR="00E519A3" w:rsidRDefault="00000000">
            <w:pPr>
              <w:jc w:val="right"/>
            </w:pPr>
            <w:r>
              <w:t>19937</w:t>
            </w:r>
          </w:p>
        </w:tc>
        <w:tc>
          <w:tcPr>
            <w:tcW w:w="4320" w:type="dxa"/>
          </w:tcPr>
          <w:p w14:paraId="29618CA5" w14:textId="77777777" w:rsidR="00E519A3" w:rsidRDefault="00E519A3"/>
        </w:tc>
      </w:tr>
      <w:tr w:rsidR="00E519A3" w14:paraId="3BD34FBE" w14:textId="77777777">
        <w:tc>
          <w:tcPr>
            <w:tcW w:w="4320" w:type="dxa"/>
          </w:tcPr>
          <w:p w14:paraId="001AAE67" w14:textId="77777777" w:rsidR="00E519A3" w:rsidRDefault="00000000">
            <w:pPr>
              <w:jc w:val="right"/>
            </w:pPr>
            <w:r>
              <w:t>19938</w:t>
            </w:r>
          </w:p>
        </w:tc>
        <w:tc>
          <w:tcPr>
            <w:tcW w:w="4320" w:type="dxa"/>
          </w:tcPr>
          <w:p w14:paraId="1AA15F57" w14:textId="77777777" w:rsidR="00E519A3" w:rsidRDefault="00000000">
            <w:r>
              <w:t>data class CourseUploadInfo(</w:t>
            </w:r>
          </w:p>
        </w:tc>
      </w:tr>
      <w:tr w:rsidR="00E519A3" w14:paraId="2338E6E5" w14:textId="77777777">
        <w:tc>
          <w:tcPr>
            <w:tcW w:w="4320" w:type="dxa"/>
          </w:tcPr>
          <w:p w14:paraId="34A70AA4" w14:textId="77777777" w:rsidR="00E519A3" w:rsidRDefault="00000000">
            <w:pPr>
              <w:jc w:val="right"/>
            </w:pPr>
            <w:r>
              <w:t>19939</w:t>
            </w:r>
          </w:p>
        </w:tc>
        <w:tc>
          <w:tcPr>
            <w:tcW w:w="4320" w:type="dxa"/>
          </w:tcPr>
          <w:p w14:paraId="075000BC" w14:textId="77777777" w:rsidR="00E519A3" w:rsidRDefault="00000000">
            <w:r>
              <w:t xml:space="preserve">    val courseTitle: String = "",</w:t>
            </w:r>
          </w:p>
        </w:tc>
      </w:tr>
      <w:tr w:rsidR="00E519A3" w14:paraId="66A00DBA" w14:textId="77777777">
        <w:tc>
          <w:tcPr>
            <w:tcW w:w="4320" w:type="dxa"/>
          </w:tcPr>
          <w:p w14:paraId="58FE9450" w14:textId="77777777" w:rsidR="00E519A3" w:rsidRDefault="00000000">
            <w:pPr>
              <w:jc w:val="right"/>
            </w:pPr>
            <w:r>
              <w:t>19940</w:t>
            </w:r>
          </w:p>
        </w:tc>
        <w:tc>
          <w:tcPr>
            <w:tcW w:w="4320" w:type="dxa"/>
          </w:tcPr>
          <w:p w14:paraId="398CB8F3" w14:textId="77777777" w:rsidR="00E519A3" w:rsidRDefault="00000000">
            <w:r>
              <w:t xml:space="preserve">    val courseDescription: String = "",</w:t>
            </w:r>
          </w:p>
        </w:tc>
      </w:tr>
      <w:tr w:rsidR="00E519A3" w14:paraId="08C31142" w14:textId="77777777">
        <w:tc>
          <w:tcPr>
            <w:tcW w:w="4320" w:type="dxa"/>
          </w:tcPr>
          <w:p w14:paraId="253B9567" w14:textId="77777777" w:rsidR="00E519A3" w:rsidRDefault="00000000">
            <w:pPr>
              <w:jc w:val="right"/>
            </w:pPr>
            <w:r>
              <w:t>19941</w:t>
            </w:r>
          </w:p>
        </w:tc>
        <w:tc>
          <w:tcPr>
            <w:tcW w:w="4320" w:type="dxa"/>
          </w:tcPr>
          <w:p w14:paraId="79DF5B6B" w14:textId="77777777" w:rsidR="00E519A3" w:rsidRDefault="00000000">
            <w:r>
              <w:t xml:space="preserve">    val videoUri: Uri? = null,</w:t>
            </w:r>
          </w:p>
        </w:tc>
      </w:tr>
      <w:tr w:rsidR="00E519A3" w14:paraId="7C540984" w14:textId="77777777">
        <w:tc>
          <w:tcPr>
            <w:tcW w:w="4320" w:type="dxa"/>
          </w:tcPr>
          <w:p w14:paraId="3E79CE58" w14:textId="77777777" w:rsidR="00E519A3" w:rsidRDefault="00000000">
            <w:pPr>
              <w:jc w:val="right"/>
            </w:pPr>
            <w:r>
              <w:t>19942</w:t>
            </w:r>
          </w:p>
        </w:tc>
        <w:tc>
          <w:tcPr>
            <w:tcW w:w="4320" w:type="dxa"/>
          </w:tcPr>
          <w:p w14:paraId="61EDD6BD" w14:textId="77777777" w:rsidR="00E519A3" w:rsidRDefault="00000000">
            <w:r>
              <w:t xml:space="preserve">    val videoFileName: String? = null,</w:t>
            </w:r>
          </w:p>
        </w:tc>
      </w:tr>
      <w:tr w:rsidR="00E519A3" w14:paraId="6FEE840B" w14:textId="77777777">
        <w:tc>
          <w:tcPr>
            <w:tcW w:w="4320" w:type="dxa"/>
          </w:tcPr>
          <w:p w14:paraId="3EFE0CA2" w14:textId="77777777" w:rsidR="00E519A3" w:rsidRDefault="00000000">
            <w:pPr>
              <w:jc w:val="right"/>
            </w:pPr>
            <w:r>
              <w:t>19943</w:t>
            </w:r>
          </w:p>
        </w:tc>
        <w:tc>
          <w:tcPr>
            <w:tcW w:w="4320" w:type="dxa"/>
          </w:tcPr>
          <w:p w14:paraId="33376A1C" w14:textId="77777777" w:rsidR="00E519A3" w:rsidRDefault="00000000">
            <w:r>
              <w:t xml:space="preserve">    val videoFileSize: Long = 0L,</w:t>
            </w:r>
          </w:p>
        </w:tc>
      </w:tr>
      <w:tr w:rsidR="00E519A3" w14:paraId="5E9E8E8F" w14:textId="77777777">
        <w:tc>
          <w:tcPr>
            <w:tcW w:w="4320" w:type="dxa"/>
          </w:tcPr>
          <w:p w14:paraId="2C4C8BF7" w14:textId="77777777" w:rsidR="00E519A3" w:rsidRDefault="00000000">
            <w:pPr>
              <w:jc w:val="right"/>
            </w:pPr>
            <w:r>
              <w:t>19944</w:t>
            </w:r>
          </w:p>
        </w:tc>
        <w:tc>
          <w:tcPr>
            <w:tcW w:w="4320" w:type="dxa"/>
          </w:tcPr>
          <w:p w14:paraId="0FA240D9" w14:textId="77777777" w:rsidR="00E519A3" w:rsidRDefault="00000000">
            <w:r>
              <w:t xml:space="preserve">    val category: String = "</w:t>
            </w:r>
            <w:r>
              <w:t>未分类</w:t>
            </w:r>
            <w:r>
              <w:t>",</w:t>
            </w:r>
          </w:p>
        </w:tc>
      </w:tr>
      <w:tr w:rsidR="00E519A3" w14:paraId="2DE9595E" w14:textId="77777777">
        <w:tc>
          <w:tcPr>
            <w:tcW w:w="4320" w:type="dxa"/>
          </w:tcPr>
          <w:p w14:paraId="03CFF9F7" w14:textId="77777777" w:rsidR="00E519A3" w:rsidRDefault="00000000">
            <w:pPr>
              <w:jc w:val="right"/>
            </w:pPr>
            <w:r>
              <w:t>19945</w:t>
            </w:r>
          </w:p>
        </w:tc>
        <w:tc>
          <w:tcPr>
            <w:tcW w:w="4320" w:type="dxa"/>
          </w:tcPr>
          <w:p w14:paraId="5CB52F6D" w14:textId="77777777" w:rsidR="00E519A3" w:rsidRDefault="00000000">
            <w:r>
              <w:t xml:space="preserve">    val difficulty: String = "</w:t>
            </w:r>
            <w:r>
              <w:t>初级</w:t>
            </w:r>
            <w:r>
              <w:t>",</w:t>
            </w:r>
          </w:p>
        </w:tc>
      </w:tr>
      <w:tr w:rsidR="00E519A3" w14:paraId="6B2AE5E8" w14:textId="77777777">
        <w:tc>
          <w:tcPr>
            <w:tcW w:w="4320" w:type="dxa"/>
          </w:tcPr>
          <w:p w14:paraId="6C162CC9" w14:textId="77777777" w:rsidR="00E519A3" w:rsidRDefault="00000000">
            <w:pPr>
              <w:jc w:val="right"/>
            </w:pPr>
            <w:r>
              <w:t>19946</w:t>
            </w:r>
          </w:p>
        </w:tc>
        <w:tc>
          <w:tcPr>
            <w:tcW w:w="4320" w:type="dxa"/>
          </w:tcPr>
          <w:p w14:paraId="29C0F95B" w14:textId="77777777" w:rsidR="00E519A3" w:rsidRDefault="00000000">
            <w:r>
              <w:t xml:space="preserve">    val teacherName: String = "",</w:t>
            </w:r>
          </w:p>
        </w:tc>
      </w:tr>
      <w:tr w:rsidR="00E519A3" w14:paraId="13E54465" w14:textId="77777777">
        <w:tc>
          <w:tcPr>
            <w:tcW w:w="4320" w:type="dxa"/>
          </w:tcPr>
          <w:p w14:paraId="67C2EAEB" w14:textId="77777777" w:rsidR="00E519A3" w:rsidRDefault="00000000">
            <w:pPr>
              <w:jc w:val="right"/>
            </w:pPr>
            <w:r>
              <w:t>19947</w:t>
            </w:r>
          </w:p>
        </w:tc>
        <w:tc>
          <w:tcPr>
            <w:tcW w:w="4320" w:type="dxa"/>
          </w:tcPr>
          <w:p w14:paraId="3BBB1A1B" w14:textId="77777777" w:rsidR="00E519A3" w:rsidRDefault="00000000">
            <w:r>
              <w:t xml:space="preserve">    val uploadTime: Date = Date(),</w:t>
            </w:r>
          </w:p>
        </w:tc>
      </w:tr>
      <w:tr w:rsidR="00E519A3" w14:paraId="1C571DBC" w14:textId="77777777">
        <w:tc>
          <w:tcPr>
            <w:tcW w:w="4320" w:type="dxa"/>
          </w:tcPr>
          <w:p w14:paraId="5D7D8E36" w14:textId="77777777" w:rsidR="00E519A3" w:rsidRDefault="00000000">
            <w:pPr>
              <w:jc w:val="right"/>
            </w:pPr>
            <w:r>
              <w:t>19948</w:t>
            </w:r>
          </w:p>
        </w:tc>
        <w:tc>
          <w:tcPr>
            <w:tcW w:w="4320" w:type="dxa"/>
          </w:tcPr>
          <w:p w14:paraId="34C59E4F" w14:textId="77777777" w:rsidR="00E519A3" w:rsidRDefault="00000000">
            <w:r>
              <w:t xml:space="preserve">    val ossUrl: String? = null,</w:t>
            </w:r>
          </w:p>
        </w:tc>
      </w:tr>
      <w:tr w:rsidR="00E519A3" w14:paraId="35D88FC3" w14:textId="77777777">
        <w:tc>
          <w:tcPr>
            <w:tcW w:w="4320" w:type="dxa"/>
          </w:tcPr>
          <w:p w14:paraId="551C7163" w14:textId="77777777" w:rsidR="00E519A3" w:rsidRDefault="00000000">
            <w:pPr>
              <w:jc w:val="right"/>
            </w:pPr>
            <w:r>
              <w:t>19949</w:t>
            </w:r>
          </w:p>
        </w:tc>
        <w:tc>
          <w:tcPr>
            <w:tcW w:w="4320" w:type="dxa"/>
          </w:tcPr>
          <w:p w14:paraId="3F36D6BB" w14:textId="77777777" w:rsidR="00E519A3" w:rsidRDefault="00000000">
            <w:r>
              <w:t xml:space="preserve">    val ossPath: String? = null</w:t>
            </w:r>
          </w:p>
        </w:tc>
      </w:tr>
      <w:tr w:rsidR="00E519A3" w14:paraId="081E6A8E" w14:textId="77777777">
        <w:tc>
          <w:tcPr>
            <w:tcW w:w="4320" w:type="dxa"/>
          </w:tcPr>
          <w:p w14:paraId="500FFEC9" w14:textId="77777777" w:rsidR="00E519A3" w:rsidRDefault="00000000">
            <w:pPr>
              <w:jc w:val="right"/>
            </w:pPr>
            <w:r>
              <w:t>19950</w:t>
            </w:r>
          </w:p>
        </w:tc>
        <w:tc>
          <w:tcPr>
            <w:tcW w:w="4320" w:type="dxa"/>
          </w:tcPr>
          <w:p w14:paraId="10AE41C9" w14:textId="77777777" w:rsidR="00E519A3" w:rsidRDefault="00000000">
            <w:r>
              <w:t>) {</w:t>
            </w:r>
          </w:p>
        </w:tc>
      </w:tr>
      <w:tr w:rsidR="00E519A3" w14:paraId="45E0F3B3" w14:textId="77777777">
        <w:tc>
          <w:tcPr>
            <w:tcW w:w="4320" w:type="dxa"/>
          </w:tcPr>
          <w:p w14:paraId="11EA7559" w14:textId="77777777" w:rsidR="00E519A3" w:rsidRDefault="00000000">
            <w:pPr>
              <w:jc w:val="right"/>
            </w:pPr>
            <w:r>
              <w:t>19951</w:t>
            </w:r>
          </w:p>
        </w:tc>
        <w:tc>
          <w:tcPr>
            <w:tcW w:w="4320" w:type="dxa"/>
          </w:tcPr>
          <w:p w14:paraId="6AA48DCD" w14:textId="77777777" w:rsidR="00E519A3" w:rsidRDefault="00000000">
            <w:r>
              <w:t xml:space="preserve">    </w:t>
            </w:r>
          </w:p>
        </w:tc>
      </w:tr>
      <w:tr w:rsidR="00E519A3" w14:paraId="17049175" w14:textId="77777777">
        <w:tc>
          <w:tcPr>
            <w:tcW w:w="4320" w:type="dxa"/>
          </w:tcPr>
          <w:p w14:paraId="61F1E807" w14:textId="77777777" w:rsidR="00E519A3" w:rsidRDefault="00000000">
            <w:pPr>
              <w:jc w:val="right"/>
            </w:pPr>
            <w:r>
              <w:t>19952</w:t>
            </w:r>
          </w:p>
        </w:tc>
        <w:tc>
          <w:tcPr>
            <w:tcW w:w="4320" w:type="dxa"/>
          </w:tcPr>
          <w:p w14:paraId="185F31C2" w14:textId="77777777" w:rsidR="00E519A3" w:rsidRDefault="00000000">
            <w:r>
              <w:t xml:space="preserve">    fun isFormValid(): Boolean {</w:t>
            </w:r>
          </w:p>
        </w:tc>
      </w:tr>
      <w:tr w:rsidR="00E519A3" w14:paraId="29387650" w14:textId="77777777">
        <w:tc>
          <w:tcPr>
            <w:tcW w:w="4320" w:type="dxa"/>
          </w:tcPr>
          <w:p w14:paraId="254CEEE7" w14:textId="77777777" w:rsidR="00E519A3" w:rsidRDefault="00000000">
            <w:pPr>
              <w:jc w:val="right"/>
            </w:pPr>
            <w:r>
              <w:t>19953</w:t>
            </w:r>
          </w:p>
        </w:tc>
        <w:tc>
          <w:tcPr>
            <w:tcW w:w="4320" w:type="dxa"/>
          </w:tcPr>
          <w:p w14:paraId="1375CCA4" w14:textId="77777777" w:rsidR="00E519A3" w:rsidRDefault="00000000">
            <w:r>
              <w:t xml:space="preserve">        return courseTitle.isNotBlank() &amp;&amp;</w:t>
            </w:r>
          </w:p>
        </w:tc>
      </w:tr>
      <w:tr w:rsidR="00E519A3" w14:paraId="4DD09F22" w14:textId="77777777">
        <w:tc>
          <w:tcPr>
            <w:tcW w:w="4320" w:type="dxa"/>
          </w:tcPr>
          <w:p w14:paraId="761FA085" w14:textId="77777777" w:rsidR="00E519A3" w:rsidRDefault="00000000">
            <w:pPr>
              <w:jc w:val="right"/>
            </w:pPr>
            <w:r>
              <w:t>19954</w:t>
            </w:r>
          </w:p>
        </w:tc>
        <w:tc>
          <w:tcPr>
            <w:tcW w:w="4320" w:type="dxa"/>
          </w:tcPr>
          <w:p w14:paraId="365DF6C4" w14:textId="77777777" w:rsidR="00E519A3" w:rsidRDefault="00000000">
            <w:r>
              <w:t xml:space="preserve">               courseDescription.isNotBlank() &amp;&amp;</w:t>
            </w:r>
          </w:p>
        </w:tc>
      </w:tr>
      <w:tr w:rsidR="00E519A3" w14:paraId="37839CB7" w14:textId="77777777">
        <w:tc>
          <w:tcPr>
            <w:tcW w:w="4320" w:type="dxa"/>
          </w:tcPr>
          <w:p w14:paraId="5775C4B3" w14:textId="77777777" w:rsidR="00E519A3" w:rsidRDefault="00000000">
            <w:pPr>
              <w:jc w:val="right"/>
            </w:pPr>
            <w:r>
              <w:t>19955</w:t>
            </w:r>
          </w:p>
        </w:tc>
        <w:tc>
          <w:tcPr>
            <w:tcW w:w="4320" w:type="dxa"/>
          </w:tcPr>
          <w:p w14:paraId="5C07EFB3" w14:textId="77777777" w:rsidR="00E519A3" w:rsidRDefault="00000000">
            <w:r>
              <w:t xml:space="preserve">               videoUri != null</w:t>
            </w:r>
          </w:p>
        </w:tc>
      </w:tr>
      <w:tr w:rsidR="00E519A3" w14:paraId="6962C900" w14:textId="77777777">
        <w:tc>
          <w:tcPr>
            <w:tcW w:w="4320" w:type="dxa"/>
          </w:tcPr>
          <w:p w14:paraId="4F1FE787" w14:textId="77777777" w:rsidR="00E519A3" w:rsidRDefault="00000000">
            <w:pPr>
              <w:jc w:val="right"/>
            </w:pPr>
            <w:r>
              <w:t>19956</w:t>
            </w:r>
          </w:p>
        </w:tc>
        <w:tc>
          <w:tcPr>
            <w:tcW w:w="4320" w:type="dxa"/>
          </w:tcPr>
          <w:p w14:paraId="16021816" w14:textId="77777777" w:rsidR="00E519A3" w:rsidRDefault="00000000">
            <w:r>
              <w:t xml:space="preserve">    }</w:t>
            </w:r>
          </w:p>
        </w:tc>
      </w:tr>
      <w:tr w:rsidR="00E519A3" w14:paraId="6019E064" w14:textId="77777777">
        <w:tc>
          <w:tcPr>
            <w:tcW w:w="4320" w:type="dxa"/>
          </w:tcPr>
          <w:p w14:paraId="0DC5EA02" w14:textId="77777777" w:rsidR="00E519A3" w:rsidRDefault="00000000">
            <w:pPr>
              <w:jc w:val="right"/>
            </w:pPr>
            <w:r>
              <w:t>19957</w:t>
            </w:r>
          </w:p>
        </w:tc>
        <w:tc>
          <w:tcPr>
            <w:tcW w:w="4320" w:type="dxa"/>
          </w:tcPr>
          <w:p w14:paraId="7CAEFC81" w14:textId="77777777" w:rsidR="00E519A3" w:rsidRDefault="00E519A3"/>
        </w:tc>
      </w:tr>
      <w:tr w:rsidR="00E519A3" w14:paraId="7A64EAE3" w14:textId="77777777">
        <w:tc>
          <w:tcPr>
            <w:tcW w:w="4320" w:type="dxa"/>
          </w:tcPr>
          <w:p w14:paraId="5BC23C29" w14:textId="77777777" w:rsidR="00E519A3" w:rsidRDefault="00000000">
            <w:pPr>
              <w:jc w:val="right"/>
            </w:pPr>
            <w:r>
              <w:t>19958</w:t>
            </w:r>
          </w:p>
        </w:tc>
        <w:tc>
          <w:tcPr>
            <w:tcW w:w="4320" w:type="dxa"/>
          </w:tcPr>
          <w:p w14:paraId="458AD6F2" w14:textId="77777777" w:rsidR="00E519A3" w:rsidRDefault="00000000">
            <w:r>
              <w:t xml:space="preserve">    </w:t>
            </w:r>
          </w:p>
        </w:tc>
      </w:tr>
      <w:tr w:rsidR="00E519A3" w14:paraId="4C1E9754" w14:textId="77777777">
        <w:tc>
          <w:tcPr>
            <w:tcW w:w="4320" w:type="dxa"/>
          </w:tcPr>
          <w:p w14:paraId="0C93F2AA" w14:textId="77777777" w:rsidR="00E519A3" w:rsidRDefault="00000000">
            <w:pPr>
              <w:jc w:val="right"/>
            </w:pPr>
            <w:r>
              <w:t>19959</w:t>
            </w:r>
          </w:p>
        </w:tc>
        <w:tc>
          <w:tcPr>
            <w:tcW w:w="4320" w:type="dxa"/>
          </w:tcPr>
          <w:p w14:paraId="22D12253" w14:textId="77777777" w:rsidR="00E519A3" w:rsidRDefault="00000000">
            <w:r>
              <w:t xml:space="preserve">    fun getFormattedFileSize(): String {</w:t>
            </w:r>
          </w:p>
        </w:tc>
      </w:tr>
      <w:tr w:rsidR="00E519A3" w14:paraId="27DDED4C" w14:textId="77777777">
        <w:tc>
          <w:tcPr>
            <w:tcW w:w="4320" w:type="dxa"/>
          </w:tcPr>
          <w:p w14:paraId="4CA04ECD" w14:textId="77777777" w:rsidR="00E519A3" w:rsidRDefault="00000000">
            <w:pPr>
              <w:jc w:val="right"/>
            </w:pPr>
            <w:r>
              <w:t>19960</w:t>
            </w:r>
          </w:p>
        </w:tc>
        <w:tc>
          <w:tcPr>
            <w:tcW w:w="4320" w:type="dxa"/>
          </w:tcPr>
          <w:p w14:paraId="3CFBEDC8" w14:textId="77777777" w:rsidR="00E519A3" w:rsidRDefault="00000000">
            <w:r>
              <w:t xml:space="preserve">        return when {</w:t>
            </w:r>
          </w:p>
        </w:tc>
      </w:tr>
      <w:tr w:rsidR="00E519A3" w14:paraId="5A5291F2" w14:textId="77777777">
        <w:tc>
          <w:tcPr>
            <w:tcW w:w="4320" w:type="dxa"/>
          </w:tcPr>
          <w:p w14:paraId="07E535B5" w14:textId="77777777" w:rsidR="00E519A3" w:rsidRDefault="00000000">
            <w:pPr>
              <w:jc w:val="right"/>
            </w:pPr>
            <w:r>
              <w:t>19961</w:t>
            </w:r>
          </w:p>
        </w:tc>
        <w:tc>
          <w:tcPr>
            <w:tcW w:w="4320" w:type="dxa"/>
          </w:tcPr>
          <w:p w14:paraId="7F4A23F6" w14:textId="77777777" w:rsidR="00E519A3" w:rsidRDefault="00000000">
            <w:r>
              <w:t xml:space="preserve">            videoFileSize &lt; 1024 -&gt; "$videoFileSize B"</w:t>
            </w:r>
          </w:p>
        </w:tc>
      </w:tr>
      <w:tr w:rsidR="00E519A3" w14:paraId="76C33B5A" w14:textId="77777777">
        <w:tc>
          <w:tcPr>
            <w:tcW w:w="4320" w:type="dxa"/>
          </w:tcPr>
          <w:p w14:paraId="2CB5DB3D" w14:textId="77777777" w:rsidR="00E519A3" w:rsidRDefault="00000000">
            <w:pPr>
              <w:jc w:val="right"/>
            </w:pPr>
            <w:r>
              <w:t>19962</w:t>
            </w:r>
          </w:p>
        </w:tc>
        <w:tc>
          <w:tcPr>
            <w:tcW w:w="4320" w:type="dxa"/>
          </w:tcPr>
          <w:p w14:paraId="57A88355" w14:textId="77777777" w:rsidR="00E519A3" w:rsidRDefault="00000000">
            <w:r>
              <w:t xml:space="preserve">            videoFileSize &lt; 1024 * 1024 -&gt; String.format("%.1f KB", videoFileSize / 1024.0)</w:t>
            </w:r>
          </w:p>
        </w:tc>
      </w:tr>
      <w:tr w:rsidR="00E519A3" w14:paraId="4A9DE519" w14:textId="77777777">
        <w:tc>
          <w:tcPr>
            <w:tcW w:w="4320" w:type="dxa"/>
          </w:tcPr>
          <w:p w14:paraId="3AC8E5FB" w14:textId="77777777" w:rsidR="00E519A3" w:rsidRDefault="00000000">
            <w:pPr>
              <w:jc w:val="right"/>
            </w:pPr>
            <w:r>
              <w:t>19963</w:t>
            </w:r>
          </w:p>
        </w:tc>
        <w:tc>
          <w:tcPr>
            <w:tcW w:w="4320" w:type="dxa"/>
          </w:tcPr>
          <w:p w14:paraId="482B9271" w14:textId="77777777" w:rsidR="00E519A3" w:rsidRDefault="00000000">
            <w:r>
              <w:t xml:space="preserve">            videoFileSize &lt; 1024 * 1024 * 1024 -&gt; String.format("%.1f MB", videoFileSize / (1024.0 * 1024.0))</w:t>
            </w:r>
          </w:p>
        </w:tc>
      </w:tr>
      <w:tr w:rsidR="00E519A3" w14:paraId="3B609B53" w14:textId="77777777">
        <w:tc>
          <w:tcPr>
            <w:tcW w:w="4320" w:type="dxa"/>
          </w:tcPr>
          <w:p w14:paraId="266AC713" w14:textId="77777777" w:rsidR="00E519A3" w:rsidRDefault="00000000">
            <w:pPr>
              <w:jc w:val="right"/>
            </w:pPr>
            <w:r>
              <w:t>19964</w:t>
            </w:r>
          </w:p>
        </w:tc>
        <w:tc>
          <w:tcPr>
            <w:tcW w:w="4320" w:type="dxa"/>
          </w:tcPr>
          <w:p w14:paraId="6963F952" w14:textId="77777777" w:rsidR="00E519A3" w:rsidRDefault="00000000">
            <w:r>
              <w:t xml:space="preserve">            else -&gt; String.format("%.1f GB", videoFileSize / (1024.0 * 1024.0 * 1024.0))</w:t>
            </w:r>
          </w:p>
        </w:tc>
      </w:tr>
      <w:tr w:rsidR="00E519A3" w14:paraId="45BC460B" w14:textId="77777777">
        <w:tc>
          <w:tcPr>
            <w:tcW w:w="4320" w:type="dxa"/>
          </w:tcPr>
          <w:p w14:paraId="0433A582" w14:textId="77777777" w:rsidR="00E519A3" w:rsidRDefault="00000000">
            <w:pPr>
              <w:jc w:val="right"/>
            </w:pPr>
            <w:r>
              <w:t>19965</w:t>
            </w:r>
          </w:p>
        </w:tc>
        <w:tc>
          <w:tcPr>
            <w:tcW w:w="4320" w:type="dxa"/>
          </w:tcPr>
          <w:p w14:paraId="4C612459" w14:textId="77777777" w:rsidR="00E519A3" w:rsidRDefault="00000000">
            <w:r>
              <w:t xml:space="preserve">        }</w:t>
            </w:r>
          </w:p>
        </w:tc>
      </w:tr>
      <w:tr w:rsidR="00E519A3" w14:paraId="5AD4C587" w14:textId="77777777">
        <w:tc>
          <w:tcPr>
            <w:tcW w:w="4320" w:type="dxa"/>
          </w:tcPr>
          <w:p w14:paraId="62D7FA6C" w14:textId="77777777" w:rsidR="00E519A3" w:rsidRDefault="00000000">
            <w:pPr>
              <w:jc w:val="right"/>
            </w:pPr>
            <w:r>
              <w:t>19966</w:t>
            </w:r>
          </w:p>
        </w:tc>
        <w:tc>
          <w:tcPr>
            <w:tcW w:w="4320" w:type="dxa"/>
          </w:tcPr>
          <w:p w14:paraId="12AEE6B1" w14:textId="77777777" w:rsidR="00E519A3" w:rsidRDefault="00000000">
            <w:r>
              <w:t xml:space="preserve">    }</w:t>
            </w:r>
          </w:p>
        </w:tc>
      </w:tr>
      <w:tr w:rsidR="00E519A3" w14:paraId="727C3467" w14:textId="77777777">
        <w:tc>
          <w:tcPr>
            <w:tcW w:w="4320" w:type="dxa"/>
          </w:tcPr>
          <w:p w14:paraId="2FAAB2D9" w14:textId="77777777" w:rsidR="00E519A3" w:rsidRDefault="00000000">
            <w:pPr>
              <w:jc w:val="right"/>
            </w:pPr>
            <w:r>
              <w:t>19967</w:t>
            </w:r>
          </w:p>
        </w:tc>
        <w:tc>
          <w:tcPr>
            <w:tcW w:w="4320" w:type="dxa"/>
          </w:tcPr>
          <w:p w14:paraId="429BEA66" w14:textId="77777777" w:rsidR="00E519A3" w:rsidRDefault="00E519A3"/>
        </w:tc>
      </w:tr>
      <w:tr w:rsidR="00E519A3" w14:paraId="5EE395EA" w14:textId="77777777">
        <w:tc>
          <w:tcPr>
            <w:tcW w:w="4320" w:type="dxa"/>
          </w:tcPr>
          <w:p w14:paraId="21F33C18" w14:textId="77777777" w:rsidR="00E519A3" w:rsidRDefault="00000000">
            <w:pPr>
              <w:jc w:val="right"/>
            </w:pPr>
            <w:r>
              <w:t>19968</w:t>
            </w:r>
          </w:p>
        </w:tc>
        <w:tc>
          <w:tcPr>
            <w:tcW w:w="4320" w:type="dxa"/>
          </w:tcPr>
          <w:p w14:paraId="0B55351F" w14:textId="77777777" w:rsidR="00E519A3" w:rsidRDefault="00000000">
            <w:r>
              <w:t xml:space="preserve">    </w:t>
            </w:r>
          </w:p>
        </w:tc>
      </w:tr>
      <w:tr w:rsidR="00E519A3" w14:paraId="6B4DE9F3" w14:textId="77777777">
        <w:tc>
          <w:tcPr>
            <w:tcW w:w="4320" w:type="dxa"/>
          </w:tcPr>
          <w:p w14:paraId="5BFB1FED" w14:textId="77777777" w:rsidR="00E519A3" w:rsidRDefault="00000000">
            <w:pPr>
              <w:jc w:val="right"/>
            </w:pPr>
            <w:r>
              <w:t>19969</w:t>
            </w:r>
          </w:p>
        </w:tc>
        <w:tc>
          <w:tcPr>
            <w:tcW w:w="4320" w:type="dxa"/>
          </w:tcPr>
          <w:p w14:paraId="4C04B2D8" w14:textId="77777777" w:rsidR="00E519A3" w:rsidRDefault="00000000">
            <w:r>
              <w:t xml:space="preserve">    fun getSummary(): String {</w:t>
            </w:r>
          </w:p>
        </w:tc>
      </w:tr>
      <w:tr w:rsidR="00E519A3" w14:paraId="530553D3" w14:textId="77777777">
        <w:tc>
          <w:tcPr>
            <w:tcW w:w="4320" w:type="dxa"/>
          </w:tcPr>
          <w:p w14:paraId="2714F52F" w14:textId="77777777" w:rsidR="00E519A3" w:rsidRDefault="00000000">
            <w:pPr>
              <w:jc w:val="right"/>
            </w:pPr>
            <w:r>
              <w:t>19970</w:t>
            </w:r>
          </w:p>
        </w:tc>
        <w:tc>
          <w:tcPr>
            <w:tcW w:w="4320" w:type="dxa"/>
          </w:tcPr>
          <w:p w14:paraId="6A0EC0BF" w14:textId="77777777" w:rsidR="00E519A3" w:rsidRDefault="00000000">
            <w:r>
              <w:t xml:space="preserve">        return "</w:t>
            </w:r>
            <w:r>
              <w:t>《</w:t>
            </w:r>
            <w:r>
              <w:t>$courseTitle</w:t>
            </w:r>
            <w:r>
              <w:t>》</w:t>
            </w:r>
            <w:r>
              <w:t>\n$courseDescription\n</w:t>
            </w:r>
            <w:r>
              <w:t>分类：</w:t>
            </w:r>
            <w:r>
              <w:t xml:space="preserve">$category · </w:t>
            </w:r>
            <w:r>
              <w:t>难度：</w:t>
            </w:r>
            <w:r>
              <w:t>$difficulty"</w:t>
            </w:r>
          </w:p>
        </w:tc>
      </w:tr>
      <w:tr w:rsidR="00E519A3" w14:paraId="7F9DE1B6" w14:textId="77777777">
        <w:tc>
          <w:tcPr>
            <w:tcW w:w="4320" w:type="dxa"/>
          </w:tcPr>
          <w:p w14:paraId="0E6DA9D6" w14:textId="77777777" w:rsidR="00E519A3" w:rsidRDefault="00000000">
            <w:pPr>
              <w:jc w:val="right"/>
            </w:pPr>
            <w:r>
              <w:t>19971</w:t>
            </w:r>
          </w:p>
        </w:tc>
        <w:tc>
          <w:tcPr>
            <w:tcW w:w="4320" w:type="dxa"/>
          </w:tcPr>
          <w:p w14:paraId="2019249A" w14:textId="77777777" w:rsidR="00E519A3" w:rsidRDefault="00000000">
            <w:r>
              <w:t xml:space="preserve">    }</w:t>
            </w:r>
          </w:p>
        </w:tc>
      </w:tr>
      <w:tr w:rsidR="00E519A3" w14:paraId="26C2F57C" w14:textId="77777777">
        <w:tc>
          <w:tcPr>
            <w:tcW w:w="4320" w:type="dxa"/>
          </w:tcPr>
          <w:p w14:paraId="66E9050A" w14:textId="77777777" w:rsidR="00E519A3" w:rsidRDefault="00000000">
            <w:pPr>
              <w:jc w:val="right"/>
            </w:pPr>
            <w:r>
              <w:t>19972</w:t>
            </w:r>
          </w:p>
        </w:tc>
        <w:tc>
          <w:tcPr>
            <w:tcW w:w="4320" w:type="dxa"/>
          </w:tcPr>
          <w:p w14:paraId="14734FA4" w14:textId="77777777" w:rsidR="00E519A3" w:rsidRDefault="00000000">
            <w:r>
              <w:t>}</w:t>
            </w:r>
          </w:p>
        </w:tc>
      </w:tr>
      <w:tr w:rsidR="00E519A3" w14:paraId="63B1F181" w14:textId="77777777">
        <w:tc>
          <w:tcPr>
            <w:tcW w:w="4320" w:type="dxa"/>
          </w:tcPr>
          <w:p w14:paraId="205064A6" w14:textId="77777777" w:rsidR="00E519A3" w:rsidRDefault="00000000">
            <w:pPr>
              <w:jc w:val="right"/>
            </w:pPr>
            <w:r>
              <w:t>19973</w:t>
            </w:r>
          </w:p>
        </w:tc>
        <w:tc>
          <w:tcPr>
            <w:tcW w:w="4320" w:type="dxa"/>
          </w:tcPr>
          <w:p w14:paraId="4731FC89" w14:textId="77777777" w:rsidR="00E519A3" w:rsidRDefault="00E519A3"/>
        </w:tc>
      </w:tr>
      <w:tr w:rsidR="00E519A3" w14:paraId="1D5D0A31" w14:textId="77777777">
        <w:tc>
          <w:tcPr>
            <w:tcW w:w="4320" w:type="dxa"/>
          </w:tcPr>
          <w:p w14:paraId="3C8AC49F" w14:textId="77777777" w:rsidR="00E519A3" w:rsidRDefault="00000000">
            <w:pPr>
              <w:jc w:val="right"/>
            </w:pPr>
            <w:r>
              <w:t>19974</w:t>
            </w:r>
          </w:p>
        </w:tc>
        <w:tc>
          <w:tcPr>
            <w:tcW w:w="4320" w:type="dxa"/>
          </w:tcPr>
          <w:p w14:paraId="32A5CAAC" w14:textId="77777777" w:rsidR="00E519A3" w:rsidRDefault="00000000">
            <w:r>
              <w:t>// ===== model\EnrollCourseResponse.kt =====</w:t>
            </w:r>
          </w:p>
        </w:tc>
      </w:tr>
      <w:tr w:rsidR="00E519A3" w14:paraId="3B850483" w14:textId="77777777">
        <w:tc>
          <w:tcPr>
            <w:tcW w:w="4320" w:type="dxa"/>
          </w:tcPr>
          <w:p w14:paraId="155CCE3F" w14:textId="77777777" w:rsidR="00E519A3" w:rsidRDefault="00000000">
            <w:pPr>
              <w:jc w:val="right"/>
            </w:pPr>
            <w:r>
              <w:t>19975</w:t>
            </w:r>
          </w:p>
        </w:tc>
        <w:tc>
          <w:tcPr>
            <w:tcW w:w="4320" w:type="dxa"/>
          </w:tcPr>
          <w:p w14:paraId="24611590" w14:textId="77777777" w:rsidR="00E519A3" w:rsidRDefault="00000000">
            <w:r>
              <w:t>package com.example.studyapp.model</w:t>
            </w:r>
          </w:p>
        </w:tc>
      </w:tr>
      <w:tr w:rsidR="00E519A3" w14:paraId="706D82A4" w14:textId="77777777">
        <w:tc>
          <w:tcPr>
            <w:tcW w:w="4320" w:type="dxa"/>
          </w:tcPr>
          <w:p w14:paraId="790AEF33" w14:textId="77777777" w:rsidR="00E519A3" w:rsidRDefault="00000000">
            <w:pPr>
              <w:jc w:val="right"/>
            </w:pPr>
            <w:r>
              <w:t>19976</w:t>
            </w:r>
          </w:p>
        </w:tc>
        <w:tc>
          <w:tcPr>
            <w:tcW w:w="4320" w:type="dxa"/>
          </w:tcPr>
          <w:p w14:paraId="33878106" w14:textId="77777777" w:rsidR="00E519A3" w:rsidRDefault="00E519A3"/>
        </w:tc>
      </w:tr>
      <w:tr w:rsidR="00E519A3" w14:paraId="4933AD11" w14:textId="77777777">
        <w:tc>
          <w:tcPr>
            <w:tcW w:w="4320" w:type="dxa"/>
          </w:tcPr>
          <w:p w14:paraId="3439C803" w14:textId="77777777" w:rsidR="00E519A3" w:rsidRDefault="00000000">
            <w:pPr>
              <w:jc w:val="right"/>
            </w:pPr>
            <w:r>
              <w:t>19977</w:t>
            </w:r>
          </w:p>
        </w:tc>
        <w:tc>
          <w:tcPr>
            <w:tcW w:w="4320" w:type="dxa"/>
          </w:tcPr>
          <w:p w14:paraId="27BAED70" w14:textId="77777777" w:rsidR="00E519A3" w:rsidRDefault="00000000">
            <w:r>
              <w:t>import com.google.gson.annotations.SerializedName</w:t>
            </w:r>
          </w:p>
        </w:tc>
      </w:tr>
      <w:tr w:rsidR="00E519A3" w14:paraId="166DE61B" w14:textId="77777777">
        <w:tc>
          <w:tcPr>
            <w:tcW w:w="4320" w:type="dxa"/>
          </w:tcPr>
          <w:p w14:paraId="5E8334AC" w14:textId="77777777" w:rsidR="00E519A3" w:rsidRDefault="00000000">
            <w:pPr>
              <w:jc w:val="right"/>
            </w:pPr>
            <w:r>
              <w:t>19978</w:t>
            </w:r>
          </w:p>
        </w:tc>
        <w:tc>
          <w:tcPr>
            <w:tcW w:w="4320" w:type="dxa"/>
          </w:tcPr>
          <w:p w14:paraId="6A889FF8" w14:textId="77777777" w:rsidR="00E519A3" w:rsidRDefault="00E519A3"/>
        </w:tc>
      </w:tr>
      <w:tr w:rsidR="00E519A3" w14:paraId="10BC2A9F" w14:textId="77777777">
        <w:tc>
          <w:tcPr>
            <w:tcW w:w="4320" w:type="dxa"/>
          </w:tcPr>
          <w:p w14:paraId="11215AB3" w14:textId="77777777" w:rsidR="00E519A3" w:rsidRDefault="00000000">
            <w:pPr>
              <w:jc w:val="right"/>
            </w:pPr>
            <w:r>
              <w:t>19979</w:t>
            </w:r>
          </w:p>
        </w:tc>
        <w:tc>
          <w:tcPr>
            <w:tcW w:w="4320" w:type="dxa"/>
          </w:tcPr>
          <w:p w14:paraId="47A1440B" w14:textId="77777777" w:rsidR="00E519A3" w:rsidRDefault="00E519A3"/>
        </w:tc>
      </w:tr>
      <w:tr w:rsidR="00E519A3" w14:paraId="5E10E5D7" w14:textId="77777777">
        <w:tc>
          <w:tcPr>
            <w:tcW w:w="4320" w:type="dxa"/>
          </w:tcPr>
          <w:p w14:paraId="1DBBDA53" w14:textId="77777777" w:rsidR="00E519A3" w:rsidRDefault="00000000">
            <w:pPr>
              <w:jc w:val="right"/>
            </w:pPr>
            <w:r>
              <w:t>19980</w:t>
            </w:r>
          </w:p>
        </w:tc>
        <w:tc>
          <w:tcPr>
            <w:tcW w:w="4320" w:type="dxa"/>
          </w:tcPr>
          <w:p w14:paraId="4AB35D58" w14:textId="77777777" w:rsidR="00E519A3" w:rsidRDefault="00000000">
            <w:r>
              <w:t>data class EnrollCourseResponse(</w:t>
            </w:r>
          </w:p>
        </w:tc>
      </w:tr>
      <w:tr w:rsidR="00E519A3" w14:paraId="0B87A526" w14:textId="77777777">
        <w:tc>
          <w:tcPr>
            <w:tcW w:w="4320" w:type="dxa"/>
          </w:tcPr>
          <w:p w14:paraId="494E4006" w14:textId="77777777" w:rsidR="00E519A3" w:rsidRDefault="00000000">
            <w:pPr>
              <w:jc w:val="right"/>
            </w:pPr>
            <w:r>
              <w:t>19981</w:t>
            </w:r>
          </w:p>
        </w:tc>
        <w:tc>
          <w:tcPr>
            <w:tcW w:w="4320" w:type="dxa"/>
          </w:tcPr>
          <w:p w14:paraId="59FAF4A1" w14:textId="77777777" w:rsidR="00E519A3" w:rsidRDefault="00000000">
            <w:r>
              <w:t xml:space="preserve">    @SerializedName("success")</w:t>
            </w:r>
          </w:p>
        </w:tc>
      </w:tr>
      <w:tr w:rsidR="00E519A3" w14:paraId="1EE175B2" w14:textId="77777777">
        <w:tc>
          <w:tcPr>
            <w:tcW w:w="4320" w:type="dxa"/>
          </w:tcPr>
          <w:p w14:paraId="6DD7626B" w14:textId="77777777" w:rsidR="00E519A3" w:rsidRDefault="00000000">
            <w:pPr>
              <w:jc w:val="right"/>
            </w:pPr>
            <w:r>
              <w:t>19982</w:t>
            </w:r>
          </w:p>
        </w:tc>
        <w:tc>
          <w:tcPr>
            <w:tcW w:w="4320" w:type="dxa"/>
          </w:tcPr>
          <w:p w14:paraId="7AE784E0" w14:textId="77777777" w:rsidR="00E519A3" w:rsidRDefault="00000000">
            <w:r>
              <w:t xml:space="preserve">    val success: Boolean,</w:t>
            </w:r>
          </w:p>
        </w:tc>
      </w:tr>
      <w:tr w:rsidR="00E519A3" w14:paraId="5D007665" w14:textId="77777777">
        <w:tc>
          <w:tcPr>
            <w:tcW w:w="4320" w:type="dxa"/>
          </w:tcPr>
          <w:p w14:paraId="4A6CEBEE" w14:textId="77777777" w:rsidR="00E519A3" w:rsidRDefault="00000000">
            <w:pPr>
              <w:jc w:val="right"/>
            </w:pPr>
            <w:r>
              <w:t>19983</w:t>
            </w:r>
          </w:p>
        </w:tc>
        <w:tc>
          <w:tcPr>
            <w:tcW w:w="4320" w:type="dxa"/>
          </w:tcPr>
          <w:p w14:paraId="4FA3E120" w14:textId="77777777" w:rsidR="00E519A3" w:rsidRDefault="00E519A3"/>
        </w:tc>
      </w:tr>
      <w:tr w:rsidR="00E519A3" w14:paraId="1D7C75F0" w14:textId="77777777">
        <w:tc>
          <w:tcPr>
            <w:tcW w:w="4320" w:type="dxa"/>
          </w:tcPr>
          <w:p w14:paraId="75CADE80" w14:textId="77777777" w:rsidR="00E519A3" w:rsidRDefault="00000000">
            <w:pPr>
              <w:jc w:val="right"/>
            </w:pPr>
            <w:r>
              <w:t>19984</w:t>
            </w:r>
          </w:p>
        </w:tc>
        <w:tc>
          <w:tcPr>
            <w:tcW w:w="4320" w:type="dxa"/>
          </w:tcPr>
          <w:p w14:paraId="02C6BE3A" w14:textId="77777777" w:rsidR="00E519A3" w:rsidRDefault="00000000">
            <w:r>
              <w:t xml:space="preserve">    @SerializedName("message")</w:t>
            </w:r>
          </w:p>
        </w:tc>
      </w:tr>
      <w:tr w:rsidR="00E519A3" w14:paraId="76FEC773" w14:textId="77777777">
        <w:tc>
          <w:tcPr>
            <w:tcW w:w="4320" w:type="dxa"/>
          </w:tcPr>
          <w:p w14:paraId="4AC53AE0" w14:textId="77777777" w:rsidR="00E519A3" w:rsidRDefault="00000000">
            <w:pPr>
              <w:jc w:val="right"/>
            </w:pPr>
            <w:r>
              <w:t>19985</w:t>
            </w:r>
          </w:p>
        </w:tc>
        <w:tc>
          <w:tcPr>
            <w:tcW w:w="4320" w:type="dxa"/>
          </w:tcPr>
          <w:p w14:paraId="0B70872F" w14:textId="77777777" w:rsidR="00E519A3" w:rsidRDefault="00000000">
            <w:r>
              <w:t xml:space="preserve">    val message: String,</w:t>
            </w:r>
          </w:p>
        </w:tc>
      </w:tr>
      <w:tr w:rsidR="00E519A3" w14:paraId="15814D6C" w14:textId="77777777">
        <w:tc>
          <w:tcPr>
            <w:tcW w:w="4320" w:type="dxa"/>
          </w:tcPr>
          <w:p w14:paraId="27367B84" w14:textId="77777777" w:rsidR="00E519A3" w:rsidRDefault="00000000">
            <w:pPr>
              <w:jc w:val="right"/>
            </w:pPr>
            <w:r>
              <w:t>19986</w:t>
            </w:r>
          </w:p>
        </w:tc>
        <w:tc>
          <w:tcPr>
            <w:tcW w:w="4320" w:type="dxa"/>
          </w:tcPr>
          <w:p w14:paraId="702D50CA" w14:textId="77777777" w:rsidR="00E519A3" w:rsidRDefault="00E519A3"/>
        </w:tc>
      </w:tr>
      <w:tr w:rsidR="00E519A3" w14:paraId="5441C535" w14:textId="77777777">
        <w:tc>
          <w:tcPr>
            <w:tcW w:w="4320" w:type="dxa"/>
          </w:tcPr>
          <w:p w14:paraId="1C83DB6A" w14:textId="77777777" w:rsidR="00E519A3" w:rsidRDefault="00000000">
            <w:pPr>
              <w:jc w:val="right"/>
            </w:pPr>
            <w:r>
              <w:t>19987</w:t>
            </w:r>
          </w:p>
        </w:tc>
        <w:tc>
          <w:tcPr>
            <w:tcW w:w="4320" w:type="dxa"/>
          </w:tcPr>
          <w:p w14:paraId="0985274F" w14:textId="77777777" w:rsidR="00E519A3" w:rsidRDefault="00000000">
            <w:r>
              <w:t xml:space="preserve">    @SerializedName("data")</w:t>
            </w:r>
          </w:p>
        </w:tc>
      </w:tr>
      <w:tr w:rsidR="00E519A3" w14:paraId="02E2F8F3" w14:textId="77777777">
        <w:tc>
          <w:tcPr>
            <w:tcW w:w="4320" w:type="dxa"/>
          </w:tcPr>
          <w:p w14:paraId="7A377557" w14:textId="77777777" w:rsidR="00E519A3" w:rsidRDefault="00000000">
            <w:pPr>
              <w:jc w:val="right"/>
            </w:pPr>
            <w:r>
              <w:t>19988</w:t>
            </w:r>
          </w:p>
        </w:tc>
        <w:tc>
          <w:tcPr>
            <w:tcW w:w="4320" w:type="dxa"/>
          </w:tcPr>
          <w:p w14:paraId="3C9D8ACF" w14:textId="77777777" w:rsidR="00E519A3" w:rsidRDefault="00000000">
            <w:r>
              <w:t xml:space="preserve">    val data: EnrollCourseData?</w:t>
            </w:r>
          </w:p>
        </w:tc>
      </w:tr>
      <w:tr w:rsidR="00E519A3" w14:paraId="2C7851E7" w14:textId="77777777">
        <w:tc>
          <w:tcPr>
            <w:tcW w:w="4320" w:type="dxa"/>
          </w:tcPr>
          <w:p w14:paraId="58753C45" w14:textId="77777777" w:rsidR="00E519A3" w:rsidRDefault="00000000">
            <w:pPr>
              <w:jc w:val="right"/>
            </w:pPr>
            <w:r>
              <w:t>19989</w:t>
            </w:r>
          </w:p>
        </w:tc>
        <w:tc>
          <w:tcPr>
            <w:tcW w:w="4320" w:type="dxa"/>
          </w:tcPr>
          <w:p w14:paraId="2496138A" w14:textId="77777777" w:rsidR="00E519A3" w:rsidRDefault="00000000">
            <w:r>
              <w:t>)</w:t>
            </w:r>
          </w:p>
        </w:tc>
      </w:tr>
      <w:tr w:rsidR="00E519A3" w14:paraId="6ECB5FCA" w14:textId="77777777">
        <w:tc>
          <w:tcPr>
            <w:tcW w:w="4320" w:type="dxa"/>
          </w:tcPr>
          <w:p w14:paraId="1EEACA4F" w14:textId="77777777" w:rsidR="00E519A3" w:rsidRDefault="00000000">
            <w:pPr>
              <w:jc w:val="right"/>
            </w:pPr>
            <w:r>
              <w:t>19990</w:t>
            </w:r>
          </w:p>
        </w:tc>
        <w:tc>
          <w:tcPr>
            <w:tcW w:w="4320" w:type="dxa"/>
          </w:tcPr>
          <w:p w14:paraId="306005CD" w14:textId="77777777" w:rsidR="00E519A3" w:rsidRDefault="00E519A3"/>
        </w:tc>
      </w:tr>
      <w:tr w:rsidR="00E519A3" w14:paraId="65ACD280" w14:textId="77777777">
        <w:tc>
          <w:tcPr>
            <w:tcW w:w="4320" w:type="dxa"/>
          </w:tcPr>
          <w:p w14:paraId="0B26ABD1" w14:textId="77777777" w:rsidR="00E519A3" w:rsidRDefault="00000000">
            <w:pPr>
              <w:jc w:val="right"/>
            </w:pPr>
            <w:r>
              <w:t>19991</w:t>
            </w:r>
          </w:p>
        </w:tc>
        <w:tc>
          <w:tcPr>
            <w:tcW w:w="4320" w:type="dxa"/>
          </w:tcPr>
          <w:p w14:paraId="659A25E6" w14:textId="77777777" w:rsidR="00E519A3" w:rsidRDefault="00E519A3"/>
        </w:tc>
      </w:tr>
      <w:tr w:rsidR="00E519A3" w14:paraId="04C24B2C" w14:textId="77777777">
        <w:tc>
          <w:tcPr>
            <w:tcW w:w="4320" w:type="dxa"/>
          </w:tcPr>
          <w:p w14:paraId="3214728F" w14:textId="77777777" w:rsidR="00E519A3" w:rsidRDefault="00000000">
            <w:pPr>
              <w:jc w:val="right"/>
            </w:pPr>
            <w:r>
              <w:t>19992</w:t>
            </w:r>
          </w:p>
        </w:tc>
        <w:tc>
          <w:tcPr>
            <w:tcW w:w="4320" w:type="dxa"/>
          </w:tcPr>
          <w:p w14:paraId="557BADAB" w14:textId="77777777" w:rsidR="00E519A3" w:rsidRDefault="00000000">
            <w:r>
              <w:t>data class EnrollCourseData(</w:t>
            </w:r>
          </w:p>
        </w:tc>
      </w:tr>
      <w:tr w:rsidR="00E519A3" w14:paraId="508A7551" w14:textId="77777777">
        <w:tc>
          <w:tcPr>
            <w:tcW w:w="4320" w:type="dxa"/>
          </w:tcPr>
          <w:p w14:paraId="2CCA867E" w14:textId="77777777" w:rsidR="00E519A3" w:rsidRDefault="00000000">
            <w:pPr>
              <w:jc w:val="right"/>
            </w:pPr>
            <w:r>
              <w:t>19993</w:t>
            </w:r>
          </w:p>
        </w:tc>
        <w:tc>
          <w:tcPr>
            <w:tcW w:w="4320" w:type="dxa"/>
          </w:tcPr>
          <w:p w14:paraId="70964964" w14:textId="77777777" w:rsidR="00E519A3" w:rsidRDefault="00000000">
            <w:r>
              <w:t xml:space="preserve">    @SerializedName("courseId")</w:t>
            </w:r>
          </w:p>
        </w:tc>
      </w:tr>
      <w:tr w:rsidR="00E519A3" w14:paraId="2794F235" w14:textId="77777777">
        <w:tc>
          <w:tcPr>
            <w:tcW w:w="4320" w:type="dxa"/>
          </w:tcPr>
          <w:p w14:paraId="6AC38528" w14:textId="77777777" w:rsidR="00E519A3" w:rsidRDefault="00000000">
            <w:pPr>
              <w:jc w:val="right"/>
            </w:pPr>
            <w:r>
              <w:t>19994</w:t>
            </w:r>
          </w:p>
        </w:tc>
        <w:tc>
          <w:tcPr>
            <w:tcW w:w="4320" w:type="dxa"/>
          </w:tcPr>
          <w:p w14:paraId="69D83C7A" w14:textId="77777777" w:rsidR="00E519A3" w:rsidRDefault="00000000">
            <w:r>
              <w:t xml:space="preserve">    val courseId: Int,</w:t>
            </w:r>
          </w:p>
        </w:tc>
      </w:tr>
      <w:tr w:rsidR="00E519A3" w14:paraId="6009D559" w14:textId="77777777">
        <w:tc>
          <w:tcPr>
            <w:tcW w:w="4320" w:type="dxa"/>
          </w:tcPr>
          <w:p w14:paraId="181CA596" w14:textId="77777777" w:rsidR="00E519A3" w:rsidRDefault="00000000">
            <w:pPr>
              <w:jc w:val="right"/>
            </w:pPr>
            <w:r>
              <w:t>19995</w:t>
            </w:r>
          </w:p>
        </w:tc>
        <w:tc>
          <w:tcPr>
            <w:tcW w:w="4320" w:type="dxa"/>
          </w:tcPr>
          <w:p w14:paraId="1E09262A" w14:textId="77777777" w:rsidR="00E519A3" w:rsidRDefault="00E519A3"/>
        </w:tc>
      </w:tr>
      <w:tr w:rsidR="00E519A3" w14:paraId="688D2297" w14:textId="77777777">
        <w:tc>
          <w:tcPr>
            <w:tcW w:w="4320" w:type="dxa"/>
          </w:tcPr>
          <w:p w14:paraId="744AAB18" w14:textId="77777777" w:rsidR="00E519A3" w:rsidRDefault="00000000">
            <w:pPr>
              <w:jc w:val="right"/>
            </w:pPr>
            <w:r>
              <w:t>19996</w:t>
            </w:r>
          </w:p>
        </w:tc>
        <w:tc>
          <w:tcPr>
            <w:tcW w:w="4320" w:type="dxa"/>
          </w:tcPr>
          <w:p w14:paraId="6F92A9E8" w14:textId="77777777" w:rsidR="00E519A3" w:rsidRDefault="00000000">
            <w:r>
              <w:t xml:space="preserve">    @SerializedName("studentId")</w:t>
            </w:r>
          </w:p>
        </w:tc>
      </w:tr>
      <w:tr w:rsidR="00E519A3" w14:paraId="69658242" w14:textId="77777777">
        <w:tc>
          <w:tcPr>
            <w:tcW w:w="4320" w:type="dxa"/>
          </w:tcPr>
          <w:p w14:paraId="0974D7B2" w14:textId="77777777" w:rsidR="00E519A3" w:rsidRDefault="00000000">
            <w:pPr>
              <w:jc w:val="right"/>
            </w:pPr>
            <w:r>
              <w:t>19997</w:t>
            </w:r>
          </w:p>
        </w:tc>
        <w:tc>
          <w:tcPr>
            <w:tcW w:w="4320" w:type="dxa"/>
          </w:tcPr>
          <w:p w14:paraId="62837D29" w14:textId="77777777" w:rsidR="00E519A3" w:rsidRDefault="00000000">
            <w:r>
              <w:t xml:space="preserve">    val studentId: Int,</w:t>
            </w:r>
          </w:p>
        </w:tc>
      </w:tr>
      <w:tr w:rsidR="00E519A3" w14:paraId="7DAE0A1F" w14:textId="77777777">
        <w:tc>
          <w:tcPr>
            <w:tcW w:w="4320" w:type="dxa"/>
          </w:tcPr>
          <w:p w14:paraId="7642FB2F" w14:textId="77777777" w:rsidR="00E519A3" w:rsidRDefault="00000000">
            <w:pPr>
              <w:jc w:val="right"/>
            </w:pPr>
            <w:r>
              <w:t>19998</w:t>
            </w:r>
          </w:p>
        </w:tc>
        <w:tc>
          <w:tcPr>
            <w:tcW w:w="4320" w:type="dxa"/>
          </w:tcPr>
          <w:p w14:paraId="02AB38C8" w14:textId="77777777" w:rsidR="00E519A3" w:rsidRDefault="00E519A3"/>
        </w:tc>
      </w:tr>
      <w:tr w:rsidR="00E519A3" w14:paraId="492248A7" w14:textId="77777777">
        <w:tc>
          <w:tcPr>
            <w:tcW w:w="4320" w:type="dxa"/>
          </w:tcPr>
          <w:p w14:paraId="18C753AF" w14:textId="77777777" w:rsidR="00E519A3" w:rsidRDefault="00000000">
            <w:pPr>
              <w:jc w:val="right"/>
            </w:pPr>
            <w:r>
              <w:t>19999</w:t>
            </w:r>
          </w:p>
        </w:tc>
        <w:tc>
          <w:tcPr>
            <w:tcW w:w="4320" w:type="dxa"/>
          </w:tcPr>
          <w:p w14:paraId="31E213E7" w14:textId="77777777" w:rsidR="00E519A3" w:rsidRDefault="00000000">
            <w:r>
              <w:t xml:space="preserve">    @SerializedName("enrolledAt")</w:t>
            </w:r>
          </w:p>
        </w:tc>
      </w:tr>
      <w:tr w:rsidR="00E519A3" w14:paraId="02D63994" w14:textId="77777777">
        <w:tc>
          <w:tcPr>
            <w:tcW w:w="4320" w:type="dxa"/>
          </w:tcPr>
          <w:p w14:paraId="434A104D" w14:textId="77777777" w:rsidR="00E519A3" w:rsidRDefault="00000000">
            <w:pPr>
              <w:jc w:val="right"/>
            </w:pPr>
            <w:r>
              <w:t>20000</w:t>
            </w:r>
          </w:p>
        </w:tc>
        <w:tc>
          <w:tcPr>
            <w:tcW w:w="4320" w:type="dxa"/>
          </w:tcPr>
          <w:p w14:paraId="0B602774" w14:textId="77777777" w:rsidR="00E519A3" w:rsidRDefault="00000000">
            <w:r>
              <w:t xml:space="preserve">    val enrolledAt: String</w:t>
            </w:r>
          </w:p>
        </w:tc>
      </w:tr>
      <w:tr w:rsidR="00E519A3" w14:paraId="3B0C92A1" w14:textId="77777777">
        <w:tc>
          <w:tcPr>
            <w:tcW w:w="4320" w:type="dxa"/>
          </w:tcPr>
          <w:p w14:paraId="6F6B8B39" w14:textId="77777777" w:rsidR="00E519A3" w:rsidRDefault="00000000">
            <w:pPr>
              <w:jc w:val="right"/>
            </w:pPr>
            <w:r>
              <w:lastRenderedPageBreak/>
              <w:t>20001</w:t>
            </w:r>
          </w:p>
        </w:tc>
        <w:tc>
          <w:tcPr>
            <w:tcW w:w="4320" w:type="dxa"/>
          </w:tcPr>
          <w:p w14:paraId="0BC90D36" w14:textId="77777777" w:rsidR="00E519A3" w:rsidRDefault="00000000">
            <w:r>
              <w:t>)</w:t>
            </w:r>
          </w:p>
        </w:tc>
      </w:tr>
      <w:tr w:rsidR="00E519A3" w14:paraId="443B577B" w14:textId="77777777">
        <w:tc>
          <w:tcPr>
            <w:tcW w:w="4320" w:type="dxa"/>
          </w:tcPr>
          <w:p w14:paraId="6C62054D" w14:textId="77777777" w:rsidR="00E519A3" w:rsidRDefault="00000000">
            <w:pPr>
              <w:jc w:val="right"/>
            </w:pPr>
            <w:r>
              <w:t>20002</w:t>
            </w:r>
          </w:p>
        </w:tc>
        <w:tc>
          <w:tcPr>
            <w:tcW w:w="4320" w:type="dxa"/>
          </w:tcPr>
          <w:p w14:paraId="07723A83" w14:textId="77777777" w:rsidR="00E519A3" w:rsidRDefault="00E519A3"/>
        </w:tc>
      </w:tr>
      <w:tr w:rsidR="00E519A3" w14:paraId="24DD5CC2" w14:textId="77777777">
        <w:tc>
          <w:tcPr>
            <w:tcW w:w="4320" w:type="dxa"/>
          </w:tcPr>
          <w:p w14:paraId="3397E3C0" w14:textId="77777777" w:rsidR="00E519A3" w:rsidRDefault="00000000">
            <w:pPr>
              <w:jc w:val="right"/>
            </w:pPr>
            <w:r>
              <w:t>20003</w:t>
            </w:r>
          </w:p>
        </w:tc>
        <w:tc>
          <w:tcPr>
            <w:tcW w:w="4320" w:type="dxa"/>
          </w:tcPr>
          <w:p w14:paraId="6508FCF6" w14:textId="77777777" w:rsidR="00E519A3" w:rsidRDefault="00000000">
            <w:r>
              <w:t>// ===== model\LearningRecord.kt =====</w:t>
            </w:r>
          </w:p>
        </w:tc>
      </w:tr>
      <w:tr w:rsidR="00E519A3" w14:paraId="3056C8C8" w14:textId="77777777">
        <w:tc>
          <w:tcPr>
            <w:tcW w:w="4320" w:type="dxa"/>
          </w:tcPr>
          <w:p w14:paraId="5B3C4DD3" w14:textId="77777777" w:rsidR="00E519A3" w:rsidRDefault="00000000">
            <w:pPr>
              <w:jc w:val="right"/>
            </w:pPr>
            <w:r>
              <w:t>20004</w:t>
            </w:r>
          </w:p>
        </w:tc>
        <w:tc>
          <w:tcPr>
            <w:tcW w:w="4320" w:type="dxa"/>
          </w:tcPr>
          <w:p w14:paraId="33827F34" w14:textId="77777777" w:rsidR="00E519A3" w:rsidRDefault="00000000">
            <w:r>
              <w:t>package com.example.studyapp.model</w:t>
            </w:r>
          </w:p>
        </w:tc>
      </w:tr>
      <w:tr w:rsidR="00E519A3" w14:paraId="25369D18" w14:textId="77777777">
        <w:tc>
          <w:tcPr>
            <w:tcW w:w="4320" w:type="dxa"/>
          </w:tcPr>
          <w:p w14:paraId="0C6160CC" w14:textId="77777777" w:rsidR="00E519A3" w:rsidRDefault="00000000">
            <w:pPr>
              <w:jc w:val="right"/>
            </w:pPr>
            <w:r>
              <w:t>20005</w:t>
            </w:r>
          </w:p>
        </w:tc>
        <w:tc>
          <w:tcPr>
            <w:tcW w:w="4320" w:type="dxa"/>
          </w:tcPr>
          <w:p w14:paraId="0ECB382C" w14:textId="77777777" w:rsidR="00E519A3" w:rsidRDefault="00E519A3"/>
        </w:tc>
      </w:tr>
      <w:tr w:rsidR="00E519A3" w14:paraId="69DDFBAB" w14:textId="77777777">
        <w:tc>
          <w:tcPr>
            <w:tcW w:w="4320" w:type="dxa"/>
          </w:tcPr>
          <w:p w14:paraId="3B356288" w14:textId="77777777" w:rsidR="00E519A3" w:rsidRDefault="00000000">
            <w:pPr>
              <w:jc w:val="right"/>
            </w:pPr>
            <w:r>
              <w:t>20006</w:t>
            </w:r>
          </w:p>
        </w:tc>
        <w:tc>
          <w:tcPr>
            <w:tcW w:w="4320" w:type="dxa"/>
          </w:tcPr>
          <w:p w14:paraId="0A11D9D2" w14:textId="77777777" w:rsidR="00E519A3" w:rsidRDefault="00000000">
            <w:r>
              <w:t>import java.util.Date</w:t>
            </w:r>
          </w:p>
        </w:tc>
      </w:tr>
      <w:tr w:rsidR="00E519A3" w14:paraId="496311A4" w14:textId="77777777">
        <w:tc>
          <w:tcPr>
            <w:tcW w:w="4320" w:type="dxa"/>
          </w:tcPr>
          <w:p w14:paraId="040CB9AC" w14:textId="77777777" w:rsidR="00E519A3" w:rsidRDefault="00000000">
            <w:pPr>
              <w:jc w:val="right"/>
            </w:pPr>
            <w:r>
              <w:t>20007</w:t>
            </w:r>
          </w:p>
        </w:tc>
        <w:tc>
          <w:tcPr>
            <w:tcW w:w="4320" w:type="dxa"/>
          </w:tcPr>
          <w:p w14:paraId="773BBA32" w14:textId="77777777" w:rsidR="00E519A3" w:rsidRDefault="00E519A3"/>
        </w:tc>
      </w:tr>
      <w:tr w:rsidR="00E519A3" w14:paraId="47715108" w14:textId="77777777">
        <w:tc>
          <w:tcPr>
            <w:tcW w:w="4320" w:type="dxa"/>
          </w:tcPr>
          <w:p w14:paraId="78A8959E" w14:textId="77777777" w:rsidR="00E519A3" w:rsidRDefault="00000000">
            <w:pPr>
              <w:jc w:val="right"/>
            </w:pPr>
            <w:r>
              <w:t>20008</w:t>
            </w:r>
          </w:p>
        </w:tc>
        <w:tc>
          <w:tcPr>
            <w:tcW w:w="4320" w:type="dxa"/>
          </w:tcPr>
          <w:p w14:paraId="7680D4D1" w14:textId="77777777" w:rsidR="00E519A3" w:rsidRDefault="00E519A3"/>
        </w:tc>
      </w:tr>
      <w:tr w:rsidR="00E519A3" w14:paraId="5DE1CE59" w14:textId="77777777">
        <w:tc>
          <w:tcPr>
            <w:tcW w:w="4320" w:type="dxa"/>
          </w:tcPr>
          <w:p w14:paraId="613E8A87" w14:textId="77777777" w:rsidR="00E519A3" w:rsidRDefault="00000000">
            <w:pPr>
              <w:jc w:val="right"/>
            </w:pPr>
            <w:r>
              <w:t>20009</w:t>
            </w:r>
          </w:p>
        </w:tc>
        <w:tc>
          <w:tcPr>
            <w:tcW w:w="4320" w:type="dxa"/>
          </w:tcPr>
          <w:p w14:paraId="37554917" w14:textId="77777777" w:rsidR="00E519A3" w:rsidRDefault="00000000">
            <w:r>
              <w:t>data class LearningRecord(</w:t>
            </w:r>
          </w:p>
        </w:tc>
      </w:tr>
      <w:tr w:rsidR="00E519A3" w14:paraId="5DE779DF" w14:textId="77777777">
        <w:tc>
          <w:tcPr>
            <w:tcW w:w="4320" w:type="dxa"/>
          </w:tcPr>
          <w:p w14:paraId="3AB601C0" w14:textId="77777777" w:rsidR="00E519A3" w:rsidRDefault="00000000">
            <w:pPr>
              <w:jc w:val="right"/>
            </w:pPr>
            <w:r>
              <w:t>20010</w:t>
            </w:r>
          </w:p>
        </w:tc>
        <w:tc>
          <w:tcPr>
            <w:tcW w:w="4320" w:type="dxa"/>
          </w:tcPr>
          <w:p w14:paraId="736DFF49" w14:textId="77777777" w:rsidR="00E519A3" w:rsidRDefault="00000000">
            <w:r>
              <w:t xml:space="preserve">    val id: Int,</w:t>
            </w:r>
          </w:p>
        </w:tc>
      </w:tr>
      <w:tr w:rsidR="00E519A3" w14:paraId="6F4B640A" w14:textId="77777777">
        <w:tc>
          <w:tcPr>
            <w:tcW w:w="4320" w:type="dxa"/>
          </w:tcPr>
          <w:p w14:paraId="143B3EA6" w14:textId="77777777" w:rsidR="00E519A3" w:rsidRDefault="00000000">
            <w:pPr>
              <w:jc w:val="right"/>
            </w:pPr>
            <w:r>
              <w:t>20011</w:t>
            </w:r>
          </w:p>
        </w:tc>
        <w:tc>
          <w:tcPr>
            <w:tcW w:w="4320" w:type="dxa"/>
          </w:tcPr>
          <w:p w14:paraId="3FDF2997" w14:textId="77777777" w:rsidR="00E519A3" w:rsidRDefault="00000000">
            <w:r>
              <w:t xml:space="preserve">    val userId: Int,</w:t>
            </w:r>
          </w:p>
        </w:tc>
      </w:tr>
      <w:tr w:rsidR="00E519A3" w14:paraId="5C6955D6" w14:textId="77777777">
        <w:tc>
          <w:tcPr>
            <w:tcW w:w="4320" w:type="dxa"/>
          </w:tcPr>
          <w:p w14:paraId="3A49B9D6" w14:textId="77777777" w:rsidR="00E519A3" w:rsidRDefault="00000000">
            <w:pPr>
              <w:jc w:val="right"/>
            </w:pPr>
            <w:r>
              <w:t>20012</w:t>
            </w:r>
          </w:p>
        </w:tc>
        <w:tc>
          <w:tcPr>
            <w:tcW w:w="4320" w:type="dxa"/>
          </w:tcPr>
          <w:p w14:paraId="396B174A" w14:textId="77777777" w:rsidR="00E519A3" w:rsidRDefault="00000000">
            <w:r>
              <w:t xml:space="preserve">    val username: String,</w:t>
            </w:r>
          </w:p>
        </w:tc>
      </w:tr>
      <w:tr w:rsidR="00E519A3" w14:paraId="3A1D8996" w14:textId="77777777">
        <w:tc>
          <w:tcPr>
            <w:tcW w:w="4320" w:type="dxa"/>
          </w:tcPr>
          <w:p w14:paraId="500ED86B" w14:textId="77777777" w:rsidR="00E519A3" w:rsidRDefault="00000000">
            <w:pPr>
              <w:jc w:val="right"/>
            </w:pPr>
            <w:r>
              <w:t>20013</w:t>
            </w:r>
          </w:p>
        </w:tc>
        <w:tc>
          <w:tcPr>
            <w:tcW w:w="4320" w:type="dxa"/>
          </w:tcPr>
          <w:p w14:paraId="64916D5E" w14:textId="77777777" w:rsidR="00E519A3" w:rsidRDefault="00000000">
            <w:r>
              <w:t xml:space="preserve">    val courseId: Int,</w:t>
            </w:r>
          </w:p>
        </w:tc>
      </w:tr>
      <w:tr w:rsidR="00E519A3" w14:paraId="6AB01229" w14:textId="77777777">
        <w:tc>
          <w:tcPr>
            <w:tcW w:w="4320" w:type="dxa"/>
          </w:tcPr>
          <w:p w14:paraId="1A34228D" w14:textId="77777777" w:rsidR="00E519A3" w:rsidRDefault="00000000">
            <w:pPr>
              <w:jc w:val="right"/>
            </w:pPr>
            <w:r>
              <w:t>20014</w:t>
            </w:r>
          </w:p>
        </w:tc>
        <w:tc>
          <w:tcPr>
            <w:tcW w:w="4320" w:type="dxa"/>
          </w:tcPr>
          <w:p w14:paraId="5D1E33A4" w14:textId="77777777" w:rsidR="00E519A3" w:rsidRDefault="00000000">
            <w:r>
              <w:t xml:space="preserve">    val courseName: String,</w:t>
            </w:r>
          </w:p>
        </w:tc>
      </w:tr>
      <w:tr w:rsidR="00E519A3" w14:paraId="7819FA56" w14:textId="77777777">
        <w:tc>
          <w:tcPr>
            <w:tcW w:w="4320" w:type="dxa"/>
          </w:tcPr>
          <w:p w14:paraId="7FB5AB32" w14:textId="77777777" w:rsidR="00E519A3" w:rsidRDefault="00000000">
            <w:pPr>
              <w:jc w:val="right"/>
            </w:pPr>
            <w:r>
              <w:t>20015</w:t>
            </w:r>
          </w:p>
        </w:tc>
        <w:tc>
          <w:tcPr>
            <w:tcW w:w="4320" w:type="dxa"/>
          </w:tcPr>
          <w:p w14:paraId="7775AA7A" w14:textId="77777777" w:rsidR="00E519A3" w:rsidRDefault="00000000">
            <w:r>
              <w:t xml:space="preserve">    val studyDate: Date = Date(),</w:t>
            </w:r>
          </w:p>
        </w:tc>
      </w:tr>
      <w:tr w:rsidR="00E519A3" w14:paraId="213FBE2F" w14:textId="77777777">
        <w:tc>
          <w:tcPr>
            <w:tcW w:w="4320" w:type="dxa"/>
          </w:tcPr>
          <w:p w14:paraId="17A5A45D" w14:textId="77777777" w:rsidR="00E519A3" w:rsidRDefault="00000000">
            <w:pPr>
              <w:jc w:val="right"/>
            </w:pPr>
            <w:r>
              <w:t>20016</w:t>
            </w:r>
          </w:p>
        </w:tc>
        <w:tc>
          <w:tcPr>
            <w:tcW w:w="4320" w:type="dxa"/>
          </w:tcPr>
          <w:p w14:paraId="489F45A6" w14:textId="77777777" w:rsidR="00E519A3" w:rsidRDefault="00000000">
            <w:r>
              <w:t xml:space="preserve">    val studyDuration: Double = 0.0,</w:t>
            </w:r>
          </w:p>
        </w:tc>
      </w:tr>
      <w:tr w:rsidR="00E519A3" w14:paraId="440DE83F" w14:textId="77777777">
        <w:tc>
          <w:tcPr>
            <w:tcW w:w="4320" w:type="dxa"/>
          </w:tcPr>
          <w:p w14:paraId="256FD27D" w14:textId="77777777" w:rsidR="00E519A3" w:rsidRDefault="00000000">
            <w:pPr>
              <w:jc w:val="right"/>
            </w:pPr>
            <w:r>
              <w:t>20017</w:t>
            </w:r>
          </w:p>
        </w:tc>
        <w:tc>
          <w:tcPr>
            <w:tcW w:w="4320" w:type="dxa"/>
          </w:tcPr>
          <w:p w14:paraId="4DEACED7" w14:textId="77777777" w:rsidR="00E519A3" w:rsidRDefault="00000000">
            <w:r>
              <w:t xml:space="preserve">    val completionRate: Double = 0.0,</w:t>
            </w:r>
          </w:p>
        </w:tc>
      </w:tr>
      <w:tr w:rsidR="00E519A3" w14:paraId="194F1424" w14:textId="77777777">
        <w:tc>
          <w:tcPr>
            <w:tcW w:w="4320" w:type="dxa"/>
          </w:tcPr>
          <w:p w14:paraId="64938011" w14:textId="77777777" w:rsidR="00E519A3" w:rsidRDefault="00000000">
            <w:pPr>
              <w:jc w:val="right"/>
            </w:pPr>
            <w:r>
              <w:t>20018</w:t>
            </w:r>
          </w:p>
        </w:tc>
        <w:tc>
          <w:tcPr>
            <w:tcW w:w="4320" w:type="dxa"/>
          </w:tcPr>
          <w:p w14:paraId="09A4FB73" w14:textId="77777777" w:rsidR="00E519A3" w:rsidRDefault="00000000">
            <w:r>
              <w:t xml:space="preserve">    val quizScore: Double = 0.0,</w:t>
            </w:r>
          </w:p>
        </w:tc>
      </w:tr>
      <w:tr w:rsidR="00E519A3" w14:paraId="62B04F7F" w14:textId="77777777">
        <w:tc>
          <w:tcPr>
            <w:tcW w:w="4320" w:type="dxa"/>
          </w:tcPr>
          <w:p w14:paraId="09C466BF" w14:textId="77777777" w:rsidR="00E519A3" w:rsidRDefault="00000000">
            <w:pPr>
              <w:jc w:val="right"/>
            </w:pPr>
            <w:r>
              <w:t>20019</w:t>
            </w:r>
          </w:p>
        </w:tc>
        <w:tc>
          <w:tcPr>
            <w:tcW w:w="4320" w:type="dxa"/>
          </w:tcPr>
          <w:p w14:paraId="4EA673AB" w14:textId="77777777" w:rsidR="00E519A3" w:rsidRDefault="00000000">
            <w:r>
              <w:t xml:space="preserve">    val quizTotal: Double = 0.0,</w:t>
            </w:r>
          </w:p>
        </w:tc>
      </w:tr>
      <w:tr w:rsidR="00E519A3" w14:paraId="08F577BF" w14:textId="77777777">
        <w:tc>
          <w:tcPr>
            <w:tcW w:w="4320" w:type="dxa"/>
          </w:tcPr>
          <w:p w14:paraId="20E695F4" w14:textId="77777777" w:rsidR="00E519A3" w:rsidRDefault="00000000">
            <w:pPr>
              <w:jc w:val="right"/>
            </w:pPr>
            <w:r>
              <w:t>20020</w:t>
            </w:r>
          </w:p>
        </w:tc>
        <w:tc>
          <w:tcPr>
            <w:tcW w:w="4320" w:type="dxa"/>
          </w:tcPr>
          <w:p w14:paraId="49136AD0" w14:textId="77777777" w:rsidR="00E519A3" w:rsidRDefault="00000000">
            <w:r>
              <w:t xml:space="preserve">    val masteryLevel: Double = 0.0</w:t>
            </w:r>
          </w:p>
        </w:tc>
      </w:tr>
      <w:tr w:rsidR="00E519A3" w14:paraId="1158DE3D" w14:textId="77777777">
        <w:tc>
          <w:tcPr>
            <w:tcW w:w="4320" w:type="dxa"/>
          </w:tcPr>
          <w:p w14:paraId="4BFF871E" w14:textId="77777777" w:rsidR="00E519A3" w:rsidRDefault="00000000">
            <w:pPr>
              <w:jc w:val="right"/>
            </w:pPr>
            <w:r>
              <w:t>20021</w:t>
            </w:r>
          </w:p>
        </w:tc>
        <w:tc>
          <w:tcPr>
            <w:tcW w:w="4320" w:type="dxa"/>
          </w:tcPr>
          <w:p w14:paraId="24EF7499" w14:textId="77777777" w:rsidR="00E519A3" w:rsidRDefault="00000000">
            <w:r>
              <w:t>) {</w:t>
            </w:r>
          </w:p>
        </w:tc>
      </w:tr>
      <w:tr w:rsidR="00E519A3" w14:paraId="7A631105" w14:textId="77777777">
        <w:tc>
          <w:tcPr>
            <w:tcW w:w="4320" w:type="dxa"/>
          </w:tcPr>
          <w:p w14:paraId="195276AC" w14:textId="77777777" w:rsidR="00E519A3" w:rsidRDefault="00000000">
            <w:pPr>
              <w:jc w:val="right"/>
            </w:pPr>
            <w:r>
              <w:t>20022</w:t>
            </w:r>
          </w:p>
        </w:tc>
        <w:tc>
          <w:tcPr>
            <w:tcW w:w="4320" w:type="dxa"/>
          </w:tcPr>
          <w:p w14:paraId="0B9F53EB" w14:textId="77777777" w:rsidR="00E519A3" w:rsidRDefault="00000000">
            <w:r>
              <w:t xml:space="preserve">    </w:t>
            </w:r>
          </w:p>
        </w:tc>
      </w:tr>
      <w:tr w:rsidR="00E519A3" w14:paraId="5DA48A7A" w14:textId="77777777">
        <w:tc>
          <w:tcPr>
            <w:tcW w:w="4320" w:type="dxa"/>
          </w:tcPr>
          <w:p w14:paraId="4590E4ED" w14:textId="77777777" w:rsidR="00E519A3" w:rsidRDefault="00000000">
            <w:pPr>
              <w:jc w:val="right"/>
            </w:pPr>
            <w:r>
              <w:t>20023</w:t>
            </w:r>
          </w:p>
        </w:tc>
        <w:tc>
          <w:tcPr>
            <w:tcW w:w="4320" w:type="dxa"/>
          </w:tcPr>
          <w:p w14:paraId="62AB3887" w14:textId="77777777" w:rsidR="00E519A3" w:rsidRDefault="00000000">
            <w:r>
              <w:t xml:space="preserve">    fun getFormattedStudyDate(): String {</w:t>
            </w:r>
          </w:p>
        </w:tc>
      </w:tr>
      <w:tr w:rsidR="00E519A3" w14:paraId="0C79AC1C" w14:textId="77777777">
        <w:tc>
          <w:tcPr>
            <w:tcW w:w="4320" w:type="dxa"/>
          </w:tcPr>
          <w:p w14:paraId="0C6158B1" w14:textId="77777777" w:rsidR="00E519A3" w:rsidRDefault="00000000">
            <w:pPr>
              <w:jc w:val="right"/>
            </w:pPr>
            <w:r>
              <w:t>20024</w:t>
            </w:r>
          </w:p>
        </w:tc>
        <w:tc>
          <w:tcPr>
            <w:tcW w:w="4320" w:type="dxa"/>
          </w:tcPr>
          <w:p w14:paraId="0D944722" w14:textId="77777777" w:rsidR="00E519A3" w:rsidRDefault="00000000">
            <w:r>
              <w:t xml:space="preserve">        val formatter = java.text.SimpleDateFormat("yyyy-MM-dd HH:mm", java.util.Locale.CHINA)</w:t>
            </w:r>
          </w:p>
        </w:tc>
      </w:tr>
      <w:tr w:rsidR="00E519A3" w14:paraId="7BC7C753" w14:textId="77777777">
        <w:tc>
          <w:tcPr>
            <w:tcW w:w="4320" w:type="dxa"/>
          </w:tcPr>
          <w:p w14:paraId="32CC6FF6" w14:textId="77777777" w:rsidR="00E519A3" w:rsidRDefault="00000000">
            <w:pPr>
              <w:jc w:val="right"/>
            </w:pPr>
            <w:r>
              <w:t>20025</w:t>
            </w:r>
          </w:p>
        </w:tc>
        <w:tc>
          <w:tcPr>
            <w:tcW w:w="4320" w:type="dxa"/>
          </w:tcPr>
          <w:p w14:paraId="67EFF646" w14:textId="77777777" w:rsidR="00E519A3" w:rsidRDefault="00000000">
            <w:r>
              <w:t xml:space="preserve">        return formatter.format(studyDate)</w:t>
            </w:r>
          </w:p>
        </w:tc>
      </w:tr>
      <w:tr w:rsidR="00E519A3" w14:paraId="056B0EB0" w14:textId="77777777">
        <w:tc>
          <w:tcPr>
            <w:tcW w:w="4320" w:type="dxa"/>
          </w:tcPr>
          <w:p w14:paraId="3A36AA92" w14:textId="77777777" w:rsidR="00E519A3" w:rsidRDefault="00000000">
            <w:pPr>
              <w:jc w:val="right"/>
            </w:pPr>
            <w:r>
              <w:t>20026</w:t>
            </w:r>
          </w:p>
        </w:tc>
        <w:tc>
          <w:tcPr>
            <w:tcW w:w="4320" w:type="dxa"/>
          </w:tcPr>
          <w:p w14:paraId="5E3A80C6" w14:textId="77777777" w:rsidR="00E519A3" w:rsidRDefault="00000000">
            <w:r>
              <w:t xml:space="preserve">    }</w:t>
            </w:r>
          </w:p>
        </w:tc>
      </w:tr>
      <w:tr w:rsidR="00E519A3" w14:paraId="139E8894" w14:textId="77777777">
        <w:tc>
          <w:tcPr>
            <w:tcW w:w="4320" w:type="dxa"/>
          </w:tcPr>
          <w:p w14:paraId="771F38D8" w14:textId="77777777" w:rsidR="00E519A3" w:rsidRDefault="00000000">
            <w:pPr>
              <w:jc w:val="right"/>
            </w:pPr>
            <w:r>
              <w:t>20027</w:t>
            </w:r>
          </w:p>
        </w:tc>
        <w:tc>
          <w:tcPr>
            <w:tcW w:w="4320" w:type="dxa"/>
          </w:tcPr>
          <w:p w14:paraId="03D4BE8B" w14:textId="77777777" w:rsidR="00E519A3" w:rsidRDefault="00E519A3"/>
        </w:tc>
      </w:tr>
      <w:tr w:rsidR="00E519A3" w14:paraId="59F4FADD" w14:textId="77777777">
        <w:tc>
          <w:tcPr>
            <w:tcW w:w="4320" w:type="dxa"/>
          </w:tcPr>
          <w:p w14:paraId="43EA6471" w14:textId="77777777" w:rsidR="00E519A3" w:rsidRDefault="00000000">
            <w:pPr>
              <w:jc w:val="right"/>
            </w:pPr>
            <w:r>
              <w:t>20028</w:t>
            </w:r>
          </w:p>
        </w:tc>
        <w:tc>
          <w:tcPr>
            <w:tcW w:w="4320" w:type="dxa"/>
          </w:tcPr>
          <w:p w14:paraId="121C1241" w14:textId="77777777" w:rsidR="00E519A3" w:rsidRDefault="00000000">
            <w:r>
              <w:t xml:space="preserve">    </w:t>
            </w:r>
          </w:p>
        </w:tc>
      </w:tr>
      <w:tr w:rsidR="00E519A3" w14:paraId="7A302A70" w14:textId="77777777">
        <w:tc>
          <w:tcPr>
            <w:tcW w:w="4320" w:type="dxa"/>
          </w:tcPr>
          <w:p w14:paraId="2648D36B" w14:textId="77777777" w:rsidR="00E519A3" w:rsidRDefault="00000000">
            <w:pPr>
              <w:jc w:val="right"/>
            </w:pPr>
            <w:r>
              <w:t>20029</w:t>
            </w:r>
          </w:p>
        </w:tc>
        <w:tc>
          <w:tcPr>
            <w:tcW w:w="4320" w:type="dxa"/>
          </w:tcPr>
          <w:p w14:paraId="52E36F42" w14:textId="77777777" w:rsidR="00E519A3" w:rsidRDefault="00000000">
            <w:r>
              <w:t xml:space="preserve">    fun getFormattedStudyDuration(): String {</w:t>
            </w:r>
          </w:p>
        </w:tc>
      </w:tr>
      <w:tr w:rsidR="00E519A3" w14:paraId="5676FD07" w14:textId="77777777">
        <w:tc>
          <w:tcPr>
            <w:tcW w:w="4320" w:type="dxa"/>
          </w:tcPr>
          <w:p w14:paraId="24D9075F" w14:textId="77777777" w:rsidR="00E519A3" w:rsidRDefault="00000000">
            <w:pPr>
              <w:jc w:val="right"/>
            </w:pPr>
            <w:r>
              <w:t>20030</w:t>
            </w:r>
          </w:p>
        </w:tc>
        <w:tc>
          <w:tcPr>
            <w:tcW w:w="4320" w:type="dxa"/>
          </w:tcPr>
          <w:p w14:paraId="34FC8494" w14:textId="77777777" w:rsidR="00E519A3" w:rsidRDefault="00000000">
            <w:r>
              <w:t xml:space="preserve">        return when {</w:t>
            </w:r>
          </w:p>
        </w:tc>
      </w:tr>
      <w:tr w:rsidR="00E519A3" w14:paraId="5E7C317B" w14:textId="77777777">
        <w:tc>
          <w:tcPr>
            <w:tcW w:w="4320" w:type="dxa"/>
          </w:tcPr>
          <w:p w14:paraId="2DD5D886" w14:textId="77777777" w:rsidR="00E519A3" w:rsidRDefault="00000000">
            <w:pPr>
              <w:jc w:val="right"/>
            </w:pPr>
            <w:r>
              <w:t>20031</w:t>
            </w:r>
          </w:p>
        </w:tc>
        <w:tc>
          <w:tcPr>
            <w:tcW w:w="4320" w:type="dxa"/>
          </w:tcPr>
          <w:p w14:paraId="7FE0647E" w14:textId="77777777" w:rsidR="00E519A3" w:rsidRDefault="00000000">
            <w:r>
              <w:t xml:space="preserve">            studyDuration &lt; 60 -&gt; "${studyDuration.toInt()}</w:t>
            </w:r>
            <w:r>
              <w:t>分钟</w:t>
            </w:r>
            <w:r>
              <w:t>"</w:t>
            </w:r>
          </w:p>
        </w:tc>
      </w:tr>
      <w:tr w:rsidR="00E519A3" w14:paraId="16373736" w14:textId="77777777">
        <w:tc>
          <w:tcPr>
            <w:tcW w:w="4320" w:type="dxa"/>
          </w:tcPr>
          <w:p w14:paraId="5D831153" w14:textId="77777777" w:rsidR="00E519A3" w:rsidRDefault="00000000">
            <w:pPr>
              <w:jc w:val="right"/>
            </w:pPr>
            <w:r>
              <w:t>20032</w:t>
            </w:r>
          </w:p>
        </w:tc>
        <w:tc>
          <w:tcPr>
            <w:tcW w:w="4320" w:type="dxa"/>
          </w:tcPr>
          <w:p w14:paraId="083C8E99" w14:textId="77777777" w:rsidR="00E519A3" w:rsidRDefault="00000000">
            <w:r>
              <w:t xml:space="preserve">            studyDuration &lt; 1440 -&gt; { </w:t>
            </w:r>
          </w:p>
        </w:tc>
      </w:tr>
      <w:tr w:rsidR="00E519A3" w14:paraId="043AA74D" w14:textId="77777777">
        <w:tc>
          <w:tcPr>
            <w:tcW w:w="4320" w:type="dxa"/>
          </w:tcPr>
          <w:p w14:paraId="5F4DCBDC" w14:textId="77777777" w:rsidR="00E519A3" w:rsidRDefault="00000000">
            <w:pPr>
              <w:jc w:val="right"/>
            </w:pPr>
            <w:r>
              <w:t>20033</w:t>
            </w:r>
          </w:p>
        </w:tc>
        <w:tc>
          <w:tcPr>
            <w:tcW w:w="4320" w:type="dxa"/>
          </w:tcPr>
          <w:p w14:paraId="4692AE6F" w14:textId="77777777" w:rsidR="00E519A3" w:rsidRDefault="00000000">
            <w:r>
              <w:t xml:space="preserve">                val hours = (studyDuration / 60).toInt()</w:t>
            </w:r>
          </w:p>
        </w:tc>
      </w:tr>
      <w:tr w:rsidR="00E519A3" w14:paraId="38E81905" w14:textId="77777777">
        <w:tc>
          <w:tcPr>
            <w:tcW w:w="4320" w:type="dxa"/>
          </w:tcPr>
          <w:p w14:paraId="5930F9AE" w14:textId="77777777" w:rsidR="00E519A3" w:rsidRDefault="00000000">
            <w:pPr>
              <w:jc w:val="right"/>
            </w:pPr>
            <w:r>
              <w:t>20034</w:t>
            </w:r>
          </w:p>
        </w:tc>
        <w:tc>
          <w:tcPr>
            <w:tcW w:w="4320" w:type="dxa"/>
          </w:tcPr>
          <w:p w14:paraId="46E777B4" w14:textId="77777777" w:rsidR="00E519A3" w:rsidRDefault="00000000">
            <w:r>
              <w:t xml:space="preserve">                val minutes = (studyDuration % 60).toInt()</w:t>
            </w:r>
          </w:p>
        </w:tc>
      </w:tr>
      <w:tr w:rsidR="00E519A3" w14:paraId="1761B7F4" w14:textId="77777777">
        <w:tc>
          <w:tcPr>
            <w:tcW w:w="4320" w:type="dxa"/>
          </w:tcPr>
          <w:p w14:paraId="3B14AC7C" w14:textId="77777777" w:rsidR="00E519A3" w:rsidRDefault="00000000">
            <w:pPr>
              <w:jc w:val="right"/>
            </w:pPr>
            <w:r>
              <w:t>20035</w:t>
            </w:r>
          </w:p>
        </w:tc>
        <w:tc>
          <w:tcPr>
            <w:tcW w:w="4320" w:type="dxa"/>
          </w:tcPr>
          <w:p w14:paraId="2329D875" w14:textId="77777777" w:rsidR="00E519A3" w:rsidRDefault="00000000">
            <w:r>
              <w:t xml:space="preserve">               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6A5F723F" w14:textId="77777777">
        <w:tc>
          <w:tcPr>
            <w:tcW w:w="4320" w:type="dxa"/>
          </w:tcPr>
          <w:p w14:paraId="1ADACF01" w14:textId="77777777" w:rsidR="00E519A3" w:rsidRDefault="00000000">
            <w:pPr>
              <w:jc w:val="right"/>
            </w:pPr>
            <w:r>
              <w:t>20036</w:t>
            </w:r>
          </w:p>
        </w:tc>
        <w:tc>
          <w:tcPr>
            <w:tcW w:w="4320" w:type="dxa"/>
          </w:tcPr>
          <w:p w14:paraId="57441827" w14:textId="77777777" w:rsidR="00E519A3" w:rsidRDefault="00000000">
            <w:r>
              <w:t xml:space="preserve">            }</w:t>
            </w:r>
          </w:p>
        </w:tc>
      </w:tr>
      <w:tr w:rsidR="00E519A3" w14:paraId="574C53F1" w14:textId="77777777">
        <w:tc>
          <w:tcPr>
            <w:tcW w:w="4320" w:type="dxa"/>
          </w:tcPr>
          <w:p w14:paraId="6AAED22C" w14:textId="77777777" w:rsidR="00E519A3" w:rsidRDefault="00000000">
            <w:pPr>
              <w:jc w:val="right"/>
            </w:pPr>
            <w:r>
              <w:t>20037</w:t>
            </w:r>
          </w:p>
        </w:tc>
        <w:tc>
          <w:tcPr>
            <w:tcW w:w="4320" w:type="dxa"/>
          </w:tcPr>
          <w:p w14:paraId="4FC1C26B" w14:textId="77777777" w:rsidR="00E519A3" w:rsidRDefault="00000000">
            <w:r>
              <w:t xml:space="preserve">            else -&gt; {</w:t>
            </w:r>
          </w:p>
        </w:tc>
      </w:tr>
      <w:tr w:rsidR="00E519A3" w14:paraId="233A936F" w14:textId="77777777">
        <w:tc>
          <w:tcPr>
            <w:tcW w:w="4320" w:type="dxa"/>
          </w:tcPr>
          <w:p w14:paraId="263D32EC" w14:textId="77777777" w:rsidR="00E519A3" w:rsidRDefault="00000000">
            <w:pPr>
              <w:jc w:val="right"/>
            </w:pPr>
            <w:r>
              <w:t>20038</w:t>
            </w:r>
          </w:p>
        </w:tc>
        <w:tc>
          <w:tcPr>
            <w:tcW w:w="4320" w:type="dxa"/>
          </w:tcPr>
          <w:p w14:paraId="14D75091" w14:textId="77777777" w:rsidR="00E519A3" w:rsidRDefault="00000000">
            <w:r>
              <w:t xml:space="preserve">                val days = (studyDuration / 1440).toInt()</w:t>
            </w:r>
          </w:p>
        </w:tc>
      </w:tr>
      <w:tr w:rsidR="00E519A3" w14:paraId="2FAE23F3" w14:textId="77777777">
        <w:tc>
          <w:tcPr>
            <w:tcW w:w="4320" w:type="dxa"/>
          </w:tcPr>
          <w:p w14:paraId="1936CB1D" w14:textId="77777777" w:rsidR="00E519A3" w:rsidRDefault="00000000">
            <w:pPr>
              <w:jc w:val="right"/>
            </w:pPr>
            <w:r>
              <w:t>20039</w:t>
            </w:r>
          </w:p>
        </w:tc>
        <w:tc>
          <w:tcPr>
            <w:tcW w:w="4320" w:type="dxa"/>
          </w:tcPr>
          <w:p w14:paraId="661ADD71" w14:textId="77777777" w:rsidR="00E519A3" w:rsidRDefault="00000000">
            <w:r>
              <w:t xml:space="preserve">                val hours = ((studyDuration % 1440) / 60).toInt()</w:t>
            </w:r>
          </w:p>
        </w:tc>
      </w:tr>
      <w:tr w:rsidR="00E519A3" w14:paraId="4C5135EB" w14:textId="77777777">
        <w:tc>
          <w:tcPr>
            <w:tcW w:w="4320" w:type="dxa"/>
          </w:tcPr>
          <w:p w14:paraId="46A5EA55" w14:textId="77777777" w:rsidR="00E519A3" w:rsidRDefault="00000000">
            <w:pPr>
              <w:jc w:val="right"/>
            </w:pPr>
            <w:r>
              <w:t>20040</w:t>
            </w:r>
          </w:p>
        </w:tc>
        <w:tc>
          <w:tcPr>
            <w:tcW w:w="4320" w:type="dxa"/>
          </w:tcPr>
          <w:p w14:paraId="661B9C8A" w14:textId="77777777" w:rsidR="00E519A3" w:rsidRDefault="00000000">
            <w:r>
              <w:t xml:space="preserve">                "${days}</w:t>
            </w:r>
            <w:r>
              <w:t>天</w:t>
            </w:r>
            <w:r>
              <w:t>${hours}</w:t>
            </w:r>
            <w:r>
              <w:t>小时</w:t>
            </w:r>
            <w:r>
              <w:t>"</w:t>
            </w:r>
          </w:p>
        </w:tc>
      </w:tr>
      <w:tr w:rsidR="00E519A3" w14:paraId="1C58ECBD" w14:textId="77777777">
        <w:tc>
          <w:tcPr>
            <w:tcW w:w="4320" w:type="dxa"/>
          </w:tcPr>
          <w:p w14:paraId="628E65C4" w14:textId="77777777" w:rsidR="00E519A3" w:rsidRDefault="00000000">
            <w:pPr>
              <w:jc w:val="right"/>
            </w:pPr>
            <w:r>
              <w:t>20041</w:t>
            </w:r>
          </w:p>
        </w:tc>
        <w:tc>
          <w:tcPr>
            <w:tcW w:w="4320" w:type="dxa"/>
          </w:tcPr>
          <w:p w14:paraId="0BE2F18A" w14:textId="77777777" w:rsidR="00E519A3" w:rsidRDefault="00000000">
            <w:r>
              <w:t xml:space="preserve">            }</w:t>
            </w:r>
          </w:p>
        </w:tc>
      </w:tr>
      <w:tr w:rsidR="00E519A3" w14:paraId="0673EF95" w14:textId="77777777">
        <w:tc>
          <w:tcPr>
            <w:tcW w:w="4320" w:type="dxa"/>
          </w:tcPr>
          <w:p w14:paraId="1A7ECB94" w14:textId="77777777" w:rsidR="00E519A3" w:rsidRDefault="00000000">
            <w:pPr>
              <w:jc w:val="right"/>
            </w:pPr>
            <w:r>
              <w:t>20042</w:t>
            </w:r>
          </w:p>
        </w:tc>
        <w:tc>
          <w:tcPr>
            <w:tcW w:w="4320" w:type="dxa"/>
          </w:tcPr>
          <w:p w14:paraId="0D54BA18" w14:textId="77777777" w:rsidR="00E519A3" w:rsidRDefault="00000000">
            <w:r>
              <w:t xml:space="preserve">        }</w:t>
            </w:r>
          </w:p>
        </w:tc>
      </w:tr>
      <w:tr w:rsidR="00E519A3" w14:paraId="7466519E" w14:textId="77777777">
        <w:tc>
          <w:tcPr>
            <w:tcW w:w="4320" w:type="dxa"/>
          </w:tcPr>
          <w:p w14:paraId="28BAD7D6" w14:textId="77777777" w:rsidR="00E519A3" w:rsidRDefault="00000000">
            <w:pPr>
              <w:jc w:val="right"/>
            </w:pPr>
            <w:r>
              <w:t>20043</w:t>
            </w:r>
          </w:p>
        </w:tc>
        <w:tc>
          <w:tcPr>
            <w:tcW w:w="4320" w:type="dxa"/>
          </w:tcPr>
          <w:p w14:paraId="22F6E2C5" w14:textId="77777777" w:rsidR="00E519A3" w:rsidRDefault="00000000">
            <w:r>
              <w:t xml:space="preserve">    }</w:t>
            </w:r>
          </w:p>
        </w:tc>
      </w:tr>
      <w:tr w:rsidR="00E519A3" w14:paraId="44775ED5" w14:textId="77777777">
        <w:tc>
          <w:tcPr>
            <w:tcW w:w="4320" w:type="dxa"/>
          </w:tcPr>
          <w:p w14:paraId="14560121" w14:textId="77777777" w:rsidR="00E519A3" w:rsidRDefault="00000000">
            <w:pPr>
              <w:jc w:val="right"/>
            </w:pPr>
            <w:r>
              <w:t>20044</w:t>
            </w:r>
          </w:p>
        </w:tc>
        <w:tc>
          <w:tcPr>
            <w:tcW w:w="4320" w:type="dxa"/>
          </w:tcPr>
          <w:p w14:paraId="427603AA" w14:textId="77777777" w:rsidR="00E519A3" w:rsidRDefault="00E519A3"/>
        </w:tc>
      </w:tr>
      <w:tr w:rsidR="00E519A3" w14:paraId="7A17A8C0" w14:textId="77777777">
        <w:tc>
          <w:tcPr>
            <w:tcW w:w="4320" w:type="dxa"/>
          </w:tcPr>
          <w:p w14:paraId="327DF58F" w14:textId="77777777" w:rsidR="00E519A3" w:rsidRDefault="00000000">
            <w:pPr>
              <w:jc w:val="right"/>
            </w:pPr>
            <w:r>
              <w:t>20045</w:t>
            </w:r>
          </w:p>
        </w:tc>
        <w:tc>
          <w:tcPr>
            <w:tcW w:w="4320" w:type="dxa"/>
          </w:tcPr>
          <w:p w14:paraId="2542432C" w14:textId="77777777" w:rsidR="00E519A3" w:rsidRDefault="00000000">
            <w:r>
              <w:t xml:space="preserve">    </w:t>
            </w:r>
          </w:p>
        </w:tc>
      </w:tr>
      <w:tr w:rsidR="00E519A3" w14:paraId="33E1A8C1" w14:textId="77777777">
        <w:tc>
          <w:tcPr>
            <w:tcW w:w="4320" w:type="dxa"/>
          </w:tcPr>
          <w:p w14:paraId="78B1CFAC" w14:textId="77777777" w:rsidR="00E519A3" w:rsidRDefault="00000000">
            <w:pPr>
              <w:jc w:val="right"/>
            </w:pPr>
            <w:r>
              <w:t>20046</w:t>
            </w:r>
          </w:p>
        </w:tc>
        <w:tc>
          <w:tcPr>
            <w:tcW w:w="4320" w:type="dxa"/>
          </w:tcPr>
          <w:p w14:paraId="5878F87D" w14:textId="77777777" w:rsidR="00E519A3" w:rsidRDefault="00000000">
            <w:r>
              <w:t xml:space="preserve">    fun getFormattedCompletionRate(): String {</w:t>
            </w:r>
          </w:p>
        </w:tc>
      </w:tr>
      <w:tr w:rsidR="00E519A3" w14:paraId="2ECCD1C3" w14:textId="77777777">
        <w:tc>
          <w:tcPr>
            <w:tcW w:w="4320" w:type="dxa"/>
          </w:tcPr>
          <w:p w14:paraId="7313C9AE" w14:textId="77777777" w:rsidR="00E519A3" w:rsidRDefault="00000000">
            <w:pPr>
              <w:jc w:val="right"/>
            </w:pPr>
            <w:r>
              <w:t>20047</w:t>
            </w:r>
          </w:p>
        </w:tc>
        <w:tc>
          <w:tcPr>
            <w:tcW w:w="4320" w:type="dxa"/>
          </w:tcPr>
          <w:p w14:paraId="592D02AF" w14:textId="77777777" w:rsidR="00E519A3" w:rsidRDefault="00000000">
            <w:r>
              <w:t xml:space="preserve">        return String.format("%.1f%%", completionRate)</w:t>
            </w:r>
          </w:p>
        </w:tc>
      </w:tr>
      <w:tr w:rsidR="00E519A3" w14:paraId="46503A6F" w14:textId="77777777">
        <w:tc>
          <w:tcPr>
            <w:tcW w:w="4320" w:type="dxa"/>
          </w:tcPr>
          <w:p w14:paraId="0297E5AF" w14:textId="77777777" w:rsidR="00E519A3" w:rsidRDefault="00000000">
            <w:pPr>
              <w:jc w:val="right"/>
            </w:pPr>
            <w:r>
              <w:t>20048</w:t>
            </w:r>
          </w:p>
        </w:tc>
        <w:tc>
          <w:tcPr>
            <w:tcW w:w="4320" w:type="dxa"/>
          </w:tcPr>
          <w:p w14:paraId="185314C3" w14:textId="77777777" w:rsidR="00E519A3" w:rsidRDefault="00000000">
            <w:r>
              <w:t xml:space="preserve">    }</w:t>
            </w:r>
          </w:p>
        </w:tc>
      </w:tr>
      <w:tr w:rsidR="00E519A3" w14:paraId="75EFBCFC" w14:textId="77777777">
        <w:tc>
          <w:tcPr>
            <w:tcW w:w="4320" w:type="dxa"/>
          </w:tcPr>
          <w:p w14:paraId="0EDE8AA5" w14:textId="77777777" w:rsidR="00E519A3" w:rsidRDefault="00000000">
            <w:pPr>
              <w:jc w:val="right"/>
            </w:pPr>
            <w:r>
              <w:t>20049</w:t>
            </w:r>
          </w:p>
        </w:tc>
        <w:tc>
          <w:tcPr>
            <w:tcW w:w="4320" w:type="dxa"/>
          </w:tcPr>
          <w:p w14:paraId="0A799903" w14:textId="77777777" w:rsidR="00E519A3" w:rsidRDefault="00E519A3"/>
        </w:tc>
      </w:tr>
      <w:tr w:rsidR="00E519A3" w14:paraId="11950129" w14:textId="77777777">
        <w:tc>
          <w:tcPr>
            <w:tcW w:w="4320" w:type="dxa"/>
          </w:tcPr>
          <w:p w14:paraId="093218E5" w14:textId="77777777" w:rsidR="00E519A3" w:rsidRDefault="00000000">
            <w:pPr>
              <w:jc w:val="right"/>
            </w:pPr>
            <w:r>
              <w:t>20050</w:t>
            </w:r>
          </w:p>
        </w:tc>
        <w:tc>
          <w:tcPr>
            <w:tcW w:w="4320" w:type="dxa"/>
          </w:tcPr>
          <w:p w14:paraId="61F1BAB8" w14:textId="77777777" w:rsidR="00E519A3" w:rsidRDefault="00000000">
            <w:r>
              <w:t xml:space="preserve">    </w:t>
            </w:r>
          </w:p>
        </w:tc>
      </w:tr>
      <w:tr w:rsidR="00E519A3" w14:paraId="202243B6" w14:textId="77777777">
        <w:tc>
          <w:tcPr>
            <w:tcW w:w="4320" w:type="dxa"/>
          </w:tcPr>
          <w:p w14:paraId="1C5A2CFB" w14:textId="77777777" w:rsidR="00E519A3" w:rsidRDefault="00000000">
            <w:pPr>
              <w:jc w:val="right"/>
            </w:pPr>
            <w:r>
              <w:t>20051</w:t>
            </w:r>
          </w:p>
        </w:tc>
        <w:tc>
          <w:tcPr>
            <w:tcW w:w="4320" w:type="dxa"/>
          </w:tcPr>
          <w:p w14:paraId="4A7C5DAB" w14:textId="77777777" w:rsidR="00E519A3" w:rsidRDefault="00000000">
            <w:r>
              <w:t xml:space="preserve">    fun getQuizAccuracy(): Double {</w:t>
            </w:r>
          </w:p>
        </w:tc>
      </w:tr>
      <w:tr w:rsidR="00E519A3" w14:paraId="14E5DC6F" w14:textId="77777777">
        <w:tc>
          <w:tcPr>
            <w:tcW w:w="4320" w:type="dxa"/>
          </w:tcPr>
          <w:p w14:paraId="5D8C67BF" w14:textId="77777777" w:rsidR="00E519A3" w:rsidRDefault="00000000">
            <w:pPr>
              <w:jc w:val="right"/>
            </w:pPr>
            <w:r>
              <w:t>20052</w:t>
            </w:r>
          </w:p>
        </w:tc>
        <w:tc>
          <w:tcPr>
            <w:tcW w:w="4320" w:type="dxa"/>
          </w:tcPr>
          <w:p w14:paraId="6E74E0ED" w14:textId="77777777" w:rsidR="00E519A3" w:rsidRDefault="00000000">
            <w:r>
              <w:t xml:space="preserve">        return if (quizTotal &gt; 0) (quizScore / quizTotal) * 100.0 else 0.0</w:t>
            </w:r>
          </w:p>
        </w:tc>
      </w:tr>
      <w:tr w:rsidR="00E519A3" w14:paraId="22BDC799" w14:textId="77777777">
        <w:tc>
          <w:tcPr>
            <w:tcW w:w="4320" w:type="dxa"/>
          </w:tcPr>
          <w:p w14:paraId="51465D5F" w14:textId="77777777" w:rsidR="00E519A3" w:rsidRDefault="00000000">
            <w:pPr>
              <w:jc w:val="right"/>
            </w:pPr>
            <w:r>
              <w:t>20053</w:t>
            </w:r>
          </w:p>
        </w:tc>
        <w:tc>
          <w:tcPr>
            <w:tcW w:w="4320" w:type="dxa"/>
          </w:tcPr>
          <w:p w14:paraId="1378F78E" w14:textId="77777777" w:rsidR="00E519A3" w:rsidRDefault="00000000">
            <w:r>
              <w:t xml:space="preserve">    }</w:t>
            </w:r>
          </w:p>
        </w:tc>
      </w:tr>
      <w:tr w:rsidR="00E519A3" w14:paraId="0D0F995D" w14:textId="77777777">
        <w:tc>
          <w:tcPr>
            <w:tcW w:w="4320" w:type="dxa"/>
          </w:tcPr>
          <w:p w14:paraId="659EF738" w14:textId="77777777" w:rsidR="00E519A3" w:rsidRDefault="00000000">
            <w:pPr>
              <w:jc w:val="right"/>
            </w:pPr>
            <w:r>
              <w:t>20054</w:t>
            </w:r>
          </w:p>
        </w:tc>
        <w:tc>
          <w:tcPr>
            <w:tcW w:w="4320" w:type="dxa"/>
          </w:tcPr>
          <w:p w14:paraId="1E7F19DB" w14:textId="77777777" w:rsidR="00E519A3" w:rsidRDefault="00E519A3"/>
        </w:tc>
      </w:tr>
      <w:tr w:rsidR="00E519A3" w14:paraId="0B8E73F4" w14:textId="77777777">
        <w:tc>
          <w:tcPr>
            <w:tcW w:w="4320" w:type="dxa"/>
          </w:tcPr>
          <w:p w14:paraId="2A7B3E1B" w14:textId="77777777" w:rsidR="00E519A3" w:rsidRDefault="00000000">
            <w:pPr>
              <w:jc w:val="right"/>
            </w:pPr>
            <w:r>
              <w:t>20055</w:t>
            </w:r>
          </w:p>
        </w:tc>
        <w:tc>
          <w:tcPr>
            <w:tcW w:w="4320" w:type="dxa"/>
          </w:tcPr>
          <w:p w14:paraId="550A69EC" w14:textId="77777777" w:rsidR="00E519A3" w:rsidRDefault="00000000">
            <w:r>
              <w:t xml:space="preserve">    </w:t>
            </w:r>
          </w:p>
        </w:tc>
      </w:tr>
      <w:tr w:rsidR="00E519A3" w14:paraId="7E72A1CE" w14:textId="77777777">
        <w:tc>
          <w:tcPr>
            <w:tcW w:w="4320" w:type="dxa"/>
          </w:tcPr>
          <w:p w14:paraId="73031CB9" w14:textId="77777777" w:rsidR="00E519A3" w:rsidRDefault="00000000">
            <w:pPr>
              <w:jc w:val="right"/>
            </w:pPr>
            <w:r>
              <w:t>20056</w:t>
            </w:r>
          </w:p>
        </w:tc>
        <w:tc>
          <w:tcPr>
            <w:tcW w:w="4320" w:type="dxa"/>
          </w:tcPr>
          <w:p w14:paraId="5971D12D" w14:textId="77777777" w:rsidR="00E519A3" w:rsidRDefault="00000000">
            <w:r>
              <w:t xml:space="preserve">    fun getFormattedQuizAccuracy(): String {</w:t>
            </w:r>
          </w:p>
        </w:tc>
      </w:tr>
      <w:tr w:rsidR="00E519A3" w14:paraId="38E702FF" w14:textId="77777777">
        <w:tc>
          <w:tcPr>
            <w:tcW w:w="4320" w:type="dxa"/>
          </w:tcPr>
          <w:p w14:paraId="0EB662B6" w14:textId="77777777" w:rsidR="00E519A3" w:rsidRDefault="00000000">
            <w:pPr>
              <w:jc w:val="right"/>
            </w:pPr>
            <w:r>
              <w:t>20057</w:t>
            </w:r>
          </w:p>
        </w:tc>
        <w:tc>
          <w:tcPr>
            <w:tcW w:w="4320" w:type="dxa"/>
          </w:tcPr>
          <w:p w14:paraId="05F591CC" w14:textId="77777777" w:rsidR="00E519A3" w:rsidRDefault="00000000">
            <w:r>
              <w:t xml:space="preserve">        return String.format("%.1f%%", getQuizAccuracy())</w:t>
            </w:r>
          </w:p>
        </w:tc>
      </w:tr>
      <w:tr w:rsidR="00E519A3" w14:paraId="2C1FC4F0" w14:textId="77777777">
        <w:tc>
          <w:tcPr>
            <w:tcW w:w="4320" w:type="dxa"/>
          </w:tcPr>
          <w:p w14:paraId="116AB9D8" w14:textId="77777777" w:rsidR="00E519A3" w:rsidRDefault="00000000">
            <w:pPr>
              <w:jc w:val="right"/>
            </w:pPr>
            <w:r>
              <w:t>20058</w:t>
            </w:r>
          </w:p>
        </w:tc>
        <w:tc>
          <w:tcPr>
            <w:tcW w:w="4320" w:type="dxa"/>
          </w:tcPr>
          <w:p w14:paraId="466858B4" w14:textId="77777777" w:rsidR="00E519A3" w:rsidRDefault="00000000">
            <w:r>
              <w:t xml:space="preserve">    }</w:t>
            </w:r>
          </w:p>
        </w:tc>
      </w:tr>
      <w:tr w:rsidR="00E519A3" w14:paraId="3A28FAB9" w14:textId="77777777">
        <w:tc>
          <w:tcPr>
            <w:tcW w:w="4320" w:type="dxa"/>
          </w:tcPr>
          <w:p w14:paraId="59D2F2F8" w14:textId="77777777" w:rsidR="00E519A3" w:rsidRDefault="00000000">
            <w:pPr>
              <w:jc w:val="right"/>
            </w:pPr>
            <w:r>
              <w:t>20059</w:t>
            </w:r>
          </w:p>
        </w:tc>
        <w:tc>
          <w:tcPr>
            <w:tcW w:w="4320" w:type="dxa"/>
          </w:tcPr>
          <w:p w14:paraId="0CBFEE63" w14:textId="77777777" w:rsidR="00E519A3" w:rsidRDefault="00E519A3"/>
        </w:tc>
      </w:tr>
      <w:tr w:rsidR="00E519A3" w14:paraId="06E5C409" w14:textId="77777777">
        <w:tc>
          <w:tcPr>
            <w:tcW w:w="4320" w:type="dxa"/>
          </w:tcPr>
          <w:p w14:paraId="51274BDF" w14:textId="77777777" w:rsidR="00E519A3" w:rsidRDefault="00000000">
            <w:pPr>
              <w:jc w:val="right"/>
            </w:pPr>
            <w:r>
              <w:t>20060</w:t>
            </w:r>
          </w:p>
        </w:tc>
        <w:tc>
          <w:tcPr>
            <w:tcW w:w="4320" w:type="dxa"/>
          </w:tcPr>
          <w:p w14:paraId="6B967A7B" w14:textId="77777777" w:rsidR="00E519A3" w:rsidRDefault="00000000">
            <w:r>
              <w:t xml:space="preserve">    </w:t>
            </w:r>
          </w:p>
        </w:tc>
      </w:tr>
      <w:tr w:rsidR="00E519A3" w14:paraId="0F3FEA72" w14:textId="77777777">
        <w:tc>
          <w:tcPr>
            <w:tcW w:w="4320" w:type="dxa"/>
          </w:tcPr>
          <w:p w14:paraId="379E50C8" w14:textId="77777777" w:rsidR="00E519A3" w:rsidRDefault="00000000">
            <w:pPr>
              <w:jc w:val="right"/>
            </w:pPr>
            <w:r>
              <w:t>20061</w:t>
            </w:r>
          </w:p>
        </w:tc>
        <w:tc>
          <w:tcPr>
            <w:tcW w:w="4320" w:type="dxa"/>
          </w:tcPr>
          <w:p w14:paraId="4F8DD562" w14:textId="77777777" w:rsidR="00E519A3" w:rsidRDefault="00000000">
            <w:r>
              <w:t xml:space="preserve">    fun getFormattedMasteryLevel(): String {</w:t>
            </w:r>
          </w:p>
        </w:tc>
      </w:tr>
      <w:tr w:rsidR="00E519A3" w14:paraId="18B817CF" w14:textId="77777777">
        <w:tc>
          <w:tcPr>
            <w:tcW w:w="4320" w:type="dxa"/>
          </w:tcPr>
          <w:p w14:paraId="2211C2BA" w14:textId="77777777" w:rsidR="00E519A3" w:rsidRDefault="00000000">
            <w:pPr>
              <w:jc w:val="right"/>
            </w:pPr>
            <w:r>
              <w:t>20062</w:t>
            </w:r>
          </w:p>
        </w:tc>
        <w:tc>
          <w:tcPr>
            <w:tcW w:w="4320" w:type="dxa"/>
          </w:tcPr>
          <w:p w14:paraId="1E680C99" w14:textId="77777777" w:rsidR="00E519A3" w:rsidRDefault="00000000">
            <w:r>
              <w:t xml:space="preserve">        return when {</w:t>
            </w:r>
          </w:p>
        </w:tc>
      </w:tr>
      <w:tr w:rsidR="00E519A3" w14:paraId="7041BD47" w14:textId="77777777">
        <w:tc>
          <w:tcPr>
            <w:tcW w:w="4320" w:type="dxa"/>
          </w:tcPr>
          <w:p w14:paraId="69762BF3" w14:textId="77777777" w:rsidR="00E519A3" w:rsidRDefault="00000000">
            <w:pPr>
              <w:jc w:val="right"/>
            </w:pPr>
            <w:r>
              <w:t>20063</w:t>
            </w:r>
          </w:p>
        </w:tc>
        <w:tc>
          <w:tcPr>
            <w:tcW w:w="4320" w:type="dxa"/>
          </w:tcPr>
          <w:p w14:paraId="7580FB9D" w14:textId="77777777" w:rsidR="00E519A3" w:rsidRDefault="00000000">
            <w:r>
              <w:t xml:space="preserve">            masteryLevel &gt;= 90 -&gt; "</w:t>
            </w:r>
            <w:r>
              <w:t>精通</w:t>
            </w:r>
            <w:r>
              <w:t>"</w:t>
            </w:r>
          </w:p>
        </w:tc>
      </w:tr>
      <w:tr w:rsidR="00E519A3" w14:paraId="126B2F9E" w14:textId="77777777">
        <w:tc>
          <w:tcPr>
            <w:tcW w:w="4320" w:type="dxa"/>
          </w:tcPr>
          <w:p w14:paraId="250747C1" w14:textId="77777777" w:rsidR="00E519A3" w:rsidRDefault="00000000">
            <w:pPr>
              <w:jc w:val="right"/>
            </w:pPr>
            <w:r>
              <w:t>20064</w:t>
            </w:r>
          </w:p>
        </w:tc>
        <w:tc>
          <w:tcPr>
            <w:tcW w:w="4320" w:type="dxa"/>
          </w:tcPr>
          <w:p w14:paraId="23586D70" w14:textId="77777777" w:rsidR="00E519A3" w:rsidRDefault="00000000">
            <w:r>
              <w:t xml:space="preserve">            masteryLevel &gt;= 70 -&gt; "</w:t>
            </w:r>
            <w:r>
              <w:t>良好</w:t>
            </w:r>
            <w:r>
              <w:t>"</w:t>
            </w:r>
          </w:p>
        </w:tc>
      </w:tr>
      <w:tr w:rsidR="00E519A3" w14:paraId="50A60CFF" w14:textId="77777777">
        <w:tc>
          <w:tcPr>
            <w:tcW w:w="4320" w:type="dxa"/>
          </w:tcPr>
          <w:p w14:paraId="350E7047" w14:textId="77777777" w:rsidR="00E519A3" w:rsidRDefault="00000000">
            <w:pPr>
              <w:jc w:val="right"/>
            </w:pPr>
            <w:r>
              <w:t>20065</w:t>
            </w:r>
          </w:p>
        </w:tc>
        <w:tc>
          <w:tcPr>
            <w:tcW w:w="4320" w:type="dxa"/>
          </w:tcPr>
          <w:p w14:paraId="05F63042" w14:textId="77777777" w:rsidR="00E519A3" w:rsidRDefault="00000000">
            <w:r>
              <w:t xml:space="preserve">            masteryLevel &gt;= 50 -&gt; "</w:t>
            </w:r>
            <w:r>
              <w:t>中等</w:t>
            </w:r>
            <w:r>
              <w:t>"</w:t>
            </w:r>
          </w:p>
        </w:tc>
      </w:tr>
      <w:tr w:rsidR="00E519A3" w14:paraId="27E92FDF" w14:textId="77777777">
        <w:tc>
          <w:tcPr>
            <w:tcW w:w="4320" w:type="dxa"/>
          </w:tcPr>
          <w:p w14:paraId="0D4D753F" w14:textId="77777777" w:rsidR="00E519A3" w:rsidRDefault="00000000">
            <w:pPr>
              <w:jc w:val="right"/>
            </w:pPr>
            <w:r>
              <w:t>20066</w:t>
            </w:r>
          </w:p>
        </w:tc>
        <w:tc>
          <w:tcPr>
            <w:tcW w:w="4320" w:type="dxa"/>
          </w:tcPr>
          <w:p w14:paraId="6F97A6DC" w14:textId="77777777" w:rsidR="00E519A3" w:rsidRDefault="00000000">
            <w:r>
              <w:t xml:space="preserve">            masteryLevel &gt;= 30 -&gt; "</w:t>
            </w:r>
            <w:r>
              <w:t>基础</w:t>
            </w:r>
            <w:r>
              <w:t>"</w:t>
            </w:r>
          </w:p>
        </w:tc>
      </w:tr>
      <w:tr w:rsidR="00E519A3" w14:paraId="31E861C9" w14:textId="77777777">
        <w:tc>
          <w:tcPr>
            <w:tcW w:w="4320" w:type="dxa"/>
          </w:tcPr>
          <w:p w14:paraId="37DE51DB" w14:textId="77777777" w:rsidR="00E519A3" w:rsidRDefault="00000000">
            <w:pPr>
              <w:jc w:val="right"/>
            </w:pPr>
            <w:r>
              <w:t>20067</w:t>
            </w:r>
          </w:p>
        </w:tc>
        <w:tc>
          <w:tcPr>
            <w:tcW w:w="4320" w:type="dxa"/>
          </w:tcPr>
          <w:p w14:paraId="66F72236" w14:textId="77777777" w:rsidR="00E519A3" w:rsidRDefault="00000000">
            <w:r>
              <w:t xml:space="preserve">            else -&gt; "</w:t>
            </w:r>
            <w:r>
              <w:t>入门</w:t>
            </w:r>
            <w:r>
              <w:t>"</w:t>
            </w:r>
          </w:p>
        </w:tc>
      </w:tr>
      <w:tr w:rsidR="00E519A3" w14:paraId="4EEE794F" w14:textId="77777777">
        <w:tc>
          <w:tcPr>
            <w:tcW w:w="4320" w:type="dxa"/>
          </w:tcPr>
          <w:p w14:paraId="3AFC32A3" w14:textId="77777777" w:rsidR="00E519A3" w:rsidRDefault="00000000">
            <w:pPr>
              <w:jc w:val="right"/>
            </w:pPr>
            <w:r>
              <w:t>20068</w:t>
            </w:r>
          </w:p>
        </w:tc>
        <w:tc>
          <w:tcPr>
            <w:tcW w:w="4320" w:type="dxa"/>
          </w:tcPr>
          <w:p w14:paraId="782F7027" w14:textId="77777777" w:rsidR="00E519A3" w:rsidRDefault="00000000">
            <w:r>
              <w:t xml:space="preserve">        }</w:t>
            </w:r>
          </w:p>
        </w:tc>
      </w:tr>
      <w:tr w:rsidR="00E519A3" w14:paraId="5B4EF87B" w14:textId="77777777">
        <w:tc>
          <w:tcPr>
            <w:tcW w:w="4320" w:type="dxa"/>
          </w:tcPr>
          <w:p w14:paraId="2DB0B054" w14:textId="77777777" w:rsidR="00E519A3" w:rsidRDefault="00000000">
            <w:pPr>
              <w:jc w:val="right"/>
            </w:pPr>
            <w:r>
              <w:t>20069</w:t>
            </w:r>
          </w:p>
        </w:tc>
        <w:tc>
          <w:tcPr>
            <w:tcW w:w="4320" w:type="dxa"/>
          </w:tcPr>
          <w:p w14:paraId="6E695E2E" w14:textId="77777777" w:rsidR="00E519A3" w:rsidRDefault="00000000">
            <w:r>
              <w:t xml:space="preserve">    }</w:t>
            </w:r>
          </w:p>
        </w:tc>
      </w:tr>
      <w:tr w:rsidR="00E519A3" w14:paraId="190E9A2F" w14:textId="77777777">
        <w:tc>
          <w:tcPr>
            <w:tcW w:w="4320" w:type="dxa"/>
          </w:tcPr>
          <w:p w14:paraId="7F9F6491" w14:textId="77777777" w:rsidR="00E519A3" w:rsidRDefault="00000000">
            <w:pPr>
              <w:jc w:val="right"/>
            </w:pPr>
            <w:r>
              <w:t>20070</w:t>
            </w:r>
          </w:p>
        </w:tc>
        <w:tc>
          <w:tcPr>
            <w:tcW w:w="4320" w:type="dxa"/>
          </w:tcPr>
          <w:p w14:paraId="20E1FF5F" w14:textId="77777777" w:rsidR="00E519A3" w:rsidRDefault="00E519A3"/>
        </w:tc>
      </w:tr>
      <w:tr w:rsidR="00E519A3" w14:paraId="7570D601" w14:textId="77777777">
        <w:tc>
          <w:tcPr>
            <w:tcW w:w="4320" w:type="dxa"/>
          </w:tcPr>
          <w:p w14:paraId="603DB92A" w14:textId="77777777" w:rsidR="00E519A3" w:rsidRDefault="00000000">
            <w:pPr>
              <w:jc w:val="right"/>
            </w:pPr>
            <w:r>
              <w:t>20071</w:t>
            </w:r>
          </w:p>
        </w:tc>
        <w:tc>
          <w:tcPr>
            <w:tcW w:w="4320" w:type="dxa"/>
          </w:tcPr>
          <w:p w14:paraId="3AF57406" w14:textId="77777777" w:rsidR="00E519A3" w:rsidRDefault="00000000">
            <w:r>
              <w:t xml:space="preserve">    </w:t>
            </w:r>
          </w:p>
        </w:tc>
      </w:tr>
      <w:tr w:rsidR="00E519A3" w14:paraId="16E8E1A7" w14:textId="77777777">
        <w:tc>
          <w:tcPr>
            <w:tcW w:w="4320" w:type="dxa"/>
          </w:tcPr>
          <w:p w14:paraId="04CEDDAD" w14:textId="77777777" w:rsidR="00E519A3" w:rsidRDefault="00000000">
            <w:pPr>
              <w:jc w:val="right"/>
            </w:pPr>
            <w:r>
              <w:t>20072</w:t>
            </w:r>
          </w:p>
        </w:tc>
        <w:tc>
          <w:tcPr>
            <w:tcW w:w="4320" w:type="dxa"/>
          </w:tcPr>
          <w:p w14:paraId="0F1AEC53" w14:textId="77777777" w:rsidR="00E519A3" w:rsidRDefault="00000000">
            <w:r>
              <w:t xml:space="preserve">    fun getMasteryLevelColor(): String {</w:t>
            </w:r>
          </w:p>
        </w:tc>
      </w:tr>
      <w:tr w:rsidR="00E519A3" w14:paraId="6E2ED738" w14:textId="77777777">
        <w:tc>
          <w:tcPr>
            <w:tcW w:w="4320" w:type="dxa"/>
          </w:tcPr>
          <w:p w14:paraId="7F2591AA" w14:textId="77777777" w:rsidR="00E519A3" w:rsidRDefault="00000000">
            <w:pPr>
              <w:jc w:val="right"/>
            </w:pPr>
            <w:r>
              <w:t>20073</w:t>
            </w:r>
          </w:p>
        </w:tc>
        <w:tc>
          <w:tcPr>
            <w:tcW w:w="4320" w:type="dxa"/>
          </w:tcPr>
          <w:p w14:paraId="5F522A55" w14:textId="77777777" w:rsidR="00E519A3" w:rsidRDefault="00000000">
            <w:r>
              <w:t xml:space="preserve">        return when {</w:t>
            </w:r>
          </w:p>
        </w:tc>
      </w:tr>
      <w:tr w:rsidR="00E519A3" w14:paraId="141EB2E2" w14:textId="77777777">
        <w:tc>
          <w:tcPr>
            <w:tcW w:w="4320" w:type="dxa"/>
          </w:tcPr>
          <w:p w14:paraId="16035F1B" w14:textId="77777777" w:rsidR="00E519A3" w:rsidRDefault="00000000">
            <w:pPr>
              <w:jc w:val="right"/>
            </w:pPr>
            <w:r>
              <w:lastRenderedPageBreak/>
              <w:t>20074</w:t>
            </w:r>
          </w:p>
        </w:tc>
        <w:tc>
          <w:tcPr>
            <w:tcW w:w="4320" w:type="dxa"/>
          </w:tcPr>
          <w:p w14:paraId="1A6447AF" w14:textId="77777777" w:rsidR="00E519A3" w:rsidRDefault="00000000">
            <w:r>
              <w:t xml:space="preserve">            masteryLevel &gt;= 90 -&gt; "#4CAF50" </w:t>
            </w:r>
          </w:p>
        </w:tc>
      </w:tr>
      <w:tr w:rsidR="00E519A3" w14:paraId="25B65DDD" w14:textId="77777777">
        <w:tc>
          <w:tcPr>
            <w:tcW w:w="4320" w:type="dxa"/>
          </w:tcPr>
          <w:p w14:paraId="78C14551" w14:textId="77777777" w:rsidR="00E519A3" w:rsidRDefault="00000000">
            <w:pPr>
              <w:jc w:val="right"/>
            </w:pPr>
            <w:r>
              <w:t>20075</w:t>
            </w:r>
          </w:p>
        </w:tc>
        <w:tc>
          <w:tcPr>
            <w:tcW w:w="4320" w:type="dxa"/>
          </w:tcPr>
          <w:p w14:paraId="298D1DA0" w14:textId="77777777" w:rsidR="00E519A3" w:rsidRDefault="00000000">
            <w:r>
              <w:t xml:space="preserve">            masteryLevel &gt;= 70 -&gt; "#8BC34A" </w:t>
            </w:r>
          </w:p>
        </w:tc>
      </w:tr>
      <w:tr w:rsidR="00E519A3" w14:paraId="6686C6DB" w14:textId="77777777">
        <w:tc>
          <w:tcPr>
            <w:tcW w:w="4320" w:type="dxa"/>
          </w:tcPr>
          <w:p w14:paraId="603BBFD9" w14:textId="77777777" w:rsidR="00E519A3" w:rsidRDefault="00000000">
            <w:pPr>
              <w:jc w:val="right"/>
            </w:pPr>
            <w:r>
              <w:t>20076</w:t>
            </w:r>
          </w:p>
        </w:tc>
        <w:tc>
          <w:tcPr>
            <w:tcW w:w="4320" w:type="dxa"/>
          </w:tcPr>
          <w:p w14:paraId="6F3BDC7E" w14:textId="77777777" w:rsidR="00E519A3" w:rsidRDefault="00000000">
            <w:r>
              <w:t xml:space="preserve">            masteryLevel &gt;= 50 -&gt; "#FFC107" </w:t>
            </w:r>
          </w:p>
        </w:tc>
      </w:tr>
      <w:tr w:rsidR="00E519A3" w14:paraId="6B76CE38" w14:textId="77777777">
        <w:tc>
          <w:tcPr>
            <w:tcW w:w="4320" w:type="dxa"/>
          </w:tcPr>
          <w:p w14:paraId="5B87ADC7" w14:textId="77777777" w:rsidR="00E519A3" w:rsidRDefault="00000000">
            <w:pPr>
              <w:jc w:val="right"/>
            </w:pPr>
            <w:r>
              <w:t>20077</w:t>
            </w:r>
          </w:p>
        </w:tc>
        <w:tc>
          <w:tcPr>
            <w:tcW w:w="4320" w:type="dxa"/>
          </w:tcPr>
          <w:p w14:paraId="7F228C8C" w14:textId="77777777" w:rsidR="00E519A3" w:rsidRDefault="00000000">
            <w:r>
              <w:t xml:space="preserve">            masteryLevel &gt;= 30 -&gt; "#FF9800" </w:t>
            </w:r>
          </w:p>
        </w:tc>
      </w:tr>
      <w:tr w:rsidR="00E519A3" w14:paraId="32D040C0" w14:textId="77777777">
        <w:tc>
          <w:tcPr>
            <w:tcW w:w="4320" w:type="dxa"/>
          </w:tcPr>
          <w:p w14:paraId="47D221D2" w14:textId="77777777" w:rsidR="00E519A3" w:rsidRDefault="00000000">
            <w:pPr>
              <w:jc w:val="right"/>
            </w:pPr>
            <w:r>
              <w:t>20078</w:t>
            </w:r>
          </w:p>
        </w:tc>
        <w:tc>
          <w:tcPr>
            <w:tcW w:w="4320" w:type="dxa"/>
          </w:tcPr>
          <w:p w14:paraId="63684948" w14:textId="77777777" w:rsidR="00E519A3" w:rsidRDefault="00000000">
            <w:r>
              <w:t xml:space="preserve">            else -&gt; "#F44336" </w:t>
            </w:r>
          </w:p>
        </w:tc>
      </w:tr>
      <w:tr w:rsidR="00E519A3" w14:paraId="47F19102" w14:textId="77777777">
        <w:tc>
          <w:tcPr>
            <w:tcW w:w="4320" w:type="dxa"/>
          </w:tcPr>
          <w:p w14:paraId="7A50C74F" w14:textId="77777777" w:rsidR="00E519A3" w:rsidRDefault="00000000">
            <w:pPr>
              <w:jc w:val="right"/>
            </w:pPr>
            <w:r>
              <w:t>20079</w:t>
            </w:r>
          </w:p>
        </w:tc>
        <w:tc>
          <w:tcPr>
            <w:tcW w:w="4320" w:type="dxa"/>
          </w:tcPr>
          <w:p w14:paraId="07FB1F6F" w14:textId="77777777" w:rsidR="00E519A3" w:rsidRDefault="00000000">
            <w:r>
              <w:t xml:space="preserve">        }</w:t>
            </w:r>
          </w:p>
        </w:tc>
      </w:tr>
      <w:tr w:rsidR="00E519A3" w14:paraId="333BCA84" w14:textId="77777777">
        <w:tc>
          <w:tcPr>
            <w:tcW w:w="4320" w:type="dxa"/>
          </w:tcPr>
          <w:p w14:paraId="1954CF99" w14:textId="77777777" w:rsidR="00E519A3" w:rsidRDefault="00000000">
            <w:pPr>
              <w:jc w:val="right"/>
            </w:pPr>
            <w:r>
              <w:t>20080</w:t>
            </w:r>
          </w:p>
        </w:tc>
        <w:tc>
          <w:tcPr>
            <w:tcW w:w="4320" w:type="dxa"/>
          </w:tcPr>
          <w:p w14:paraId="65ACDA33" w14:textId="77777777" w:rsidR="00E519A3" w:rsidRDefault="00000000">
            <w:r>
              <w:t xml:space="preserve">    }</w:t>
            </w:r>
          </w:p>
        </w:tc>
      </w:tr>
      <w:tr w:rsidR="00E519A3" w14:paraId="3CA47434" w14:textId="77777777">
        <w:tc>
          <w:tcPr>
            <w:tcW w:w="4320" w:type="dxa"/>
          </w:tcPr>
          <w:p w14:paraId="17D50AB0" w14:textId="77777777" w:rsidR="00E519A3" w:rsidRDefault="00000000">
            <w:pPr>
              <w:jc w:val="right"/>
            </w:pPr>
            <w:r>
              <w:t>20081</w:t>
            </w:r>
          </w:p>
        </w:tc>
        <w:tc>
          <w:tcPr>
            <w:tcW w:w="4320" w:type="dxa"/>
          </w:tcPr>
          <w:p w14:paraId="6307C885" w14:textId="77777777" w:rsidR="00E519A3" w:rsidRDefault="00000000">
            <w:r>
              <w:t>}</w:t>
            </w:r>
          </w:p>
        </w:tc>
      </w:tr>
      <w:tr w:rsidR="00E519A3" w14:paraId="00139756" w14:textId="77777777">
        <w:tc>
          <w:tcPr>
            <w:tcW w:w="4320" w:type="dxa"/>
          </w:tcPr>
          <w:p w14:paraId="0C0AB939" w14:textId="77777777" w:rsidR="00E519A3" w:rsidRDefault="00000000">
            <w:pPr>
              <w:jc w:val="right"/>
            </w:pPr>
            <w:r>
              <w:t>20082</w:t>
            </w:r>
          </w:p>
        </w:tc>
        <w:tc>
          <w:tcPr>
            <w:tcW w:w="4320" w:type="dxa"/>
          </w:tcPr>
          <w:p w14:paraId="12707A61" w14:textId="77777777" w:rsidR="00E519A3" w:rsidRDefault="00E519A3"/>
        </w:tc>
      </w:tr>
      <w:tr w:rsidR="00E519A3" w14:paraId="4E2B1226" w14:textId="77777777">
        <w:tc>
          <w:tcPr>
            <w:tcW w:w="4320" w:type="dxa"/>
          </w:tcPr>
          <w:p w14:paraId="0AA16549" w14:textId="77777777" w:rsidR="00E519A3" w:rsidRDefault="00000000">
            <w:pPr>
              <w:jc w:val="right"/>
            </w:pPr>
            <w:r>
              <w:t>20083</w:t>
            </w:r>
          </w:p>
        </w:tc>
        <w:tc>
          <w:tcPr>
            <w:tcW w:w="4320" w:type="dxa"/>
          </w:tcPr>
          <w:p w14:paraId="6CB746FC" w14:textId="77777777" w:rsidR="00E519A3" w:rsidRDefault="00000000">
            <w:r>
              <w:t>// ===== model\LoginResponse.kt =====</w:t>
            </w:r>
          </w:p>
        </w:tc>
      </w:tr>
      <w:tr w:rsidR="00E519A3" w14:paraId="0F254C25" w14:textId="77777777">
        <w:tc>
          <w:tcPr>
            <w:tcW w:w="4320" w:type="dxa"/>
          </w:tcPr>
          <w:p w14:paraId="65641318" w14:textId="77777777" w:rsidR="00E519A3" w:rsidRDefault="00000000">
            <w:pPr>
              <w:jc w:val="right"/>
            </w:pPr>
            <w:r>
              <w:t>20084</w:t>
            </w:r>
          </w:p>
        </w:tc>
        <w:tc>
          <w:tcPr>
            <w:tcW w:w="4320" w:type="dxa"/>
          </w:tcPr>
          <w:p w14:paraId="4B3D7103" w14:textId="77777777" w:rsidR="00E519A3" w:rsidRDefault="00000000">
            <w:r>
              <w:t>package com.example.studyapp.model</w:t>
            </w:r>
          </w:p>
        </w:tc>
      </w:tr>
      <w:tr w:rsidR="00E519A3" w14:paraId="387A47F1" w14:textId="77777777">
        <w:tc>
          <w:tcPr>
            <w:tcW w:w="4320" w:type="dxa"/>
          </w:tcPr>
          <w:p w14:paraId="24E6E8EE" w14:textId="77777777" w:rsidR="00E519A3" w:rsidRDefault="00000000">
            <w:pPr>
              <w:jc w:val="right"/>
            </w:pPr>
            <w:r>
              <w:t>20085</w:t>
            </w:r>
          </w:p>
        </w:tc>
        <w:tc>
          <w:tcPr>
            <w:tcW w:w="4320" w:type="dxa"/>
          </w:tcPr>
          <w:p w14:paraId="4982C2DC" w14:textId="77777777" w:rsidR="00E519A3" w:rsidRDefault="00E519A3"/>
        </w:tc>
      </w:tr>
      <w:tr w:rsidR="00E519A3" w14:paraId="69461411" w14:textId="77777777">
        <w:tc>
          <w:tcPr>
            <w:tcW w:w="4320" w:type="dxa"/>
          </w:tcPr>
          <w:p w14:paraId="4626B01B" w14:textId="77777777" w:rsidR="00E519A3" w:rsidRDefault="00000000">
            <w:pPr>
              <w:jc w:val="right"/>
            </w:pPr>
            <w:r>
              <w:t>20086</w:t>
            </w:r>
          </w:p>
        </w:tc>
        <w:tc>
          <w:tcPr>
            <w:tcW w:w="4320" w:type="dxa"/>
          </w:tcPr>
          <w:p w14:paraId="553EE78E" w14:textId="77777777" w:rsidR="00E519A3" w:rsidRDefault="00E519A3"/>
        </w:tc>
      </w:tr>
      <w:tr w:rsidR="00E519A3" w14:paraId="487F9669" w14:textId="77777777">
        <w:tc>
          <w:tcPr>
            <w:tcW w:w="4320" w:type="dxa"/>
          </w:tcPr>
          <w:p w14:paraId="407CB614" w14:textId="77777777" w:rsidR="00E519A3" w:rsidRDefault="00000000">
            <w:pPr>
              <w:jc w:val="right"/>
            </w:pPr>
            <w:r>
              <w:t>20087</w:t>
            </w:r>
          </w:p>
        </w:tc>
        <w:tc>
          <w:tcPr>
            <w:tcW w:w="4320" w:type="dxa"/>
          </w:tcPr>
          <w:p w14:paraId="0B61F84F" w14:textId="77777777" w:rsidR="00E519A3" w:rsidRDefault="00000000">
            <w:r>
              <w:t>data class LoginResponse(</w:t>
            </w:r>
          </w:p>
        </w:tc>
      </w:tr>
      <w:tr w:rsidR="00E519A3" w14:paraId="38A85EA5" w14:textId="77777777">
        <w:tc>
          <w:tcPr>
            <w:tcW w:w="4320" w:type="dxa"/>
          </w:tcPr>
          <w:p w14:paraId="61BA1E52" w14:textId="77777777" w:rsidR="00E519A3" w:rsidRDefault="00000000">
            <w:pPr>
              <w:jc w:val="right"/>
            </w:pPr>
            <w:r>
              <w:t>20088</w:t>
            </w:r>
          </w:p>
        </w:tc>
        <w:tc>
          <w:tcPr>
            <w:tcW w:w="4320" w:type="dxa"/>
          </w:tcPr>
          <w:p w14:paraId="3C2A2A5F" w14:textId="77777777" w:rsidR="00E519A3" w:rsidRDefault="00000000">
            <w:r>
              <w:t xml:space="preserve">    val success: Boolean,</w:t>
            </w:r>
          </w:p>
        </w:tc>
      </w:tr>
      <w:tr w:rsidR="00E519A3" w14:paraId="15B59665" w14:textId="77777777">
        <w:tc>
          <w:tcPr>
            <w:tcW w:w="4320" w:type="dxa"/>
          </w:tcPr>
          <w:p w14:paraId="2E43BB81" w14:textId="77777777" w:rsidR="00E519A3" w:rsidRDefault="00000000">
            <w:pPr>
              <w:jc w:val="right"/>
            </w:pPr>
            <w:r>
              <w:t>20089</w:t>
            </w:r>
          </w:p>
        </w:tc>
        <w:tc>
          <w:tcPr>
            <w:tcW w:w="4320" w:type="dxa"/>
          </w:tcPr>
          <w:p w14:paraId="777D1C5A" w14:textId="77777777" w:rsidR="00E519A3" w:rsidRDefault="00000000">
            <w:r>
              <w:t xml:space="preserve">    val message: String,</w:t>
            </w:r>
          </w:p>
        </w:tc>
      </w:tr>
      <w:tr w:rsidR="00E519A3" w14:paraId="7D9DD628" w14:textId="77777777">
        <w:tc>
          <w:tcPr>
            <w:tcW w:w="4320" w:type="dxa"/>
          </w:tcPr>
          <w:p w14:paraId="7257512B" w14:textId="77777777" w:rsidR="00E519A3" w:rsidRDefault="00000000">
            <w:pPr>
              <w:jc w:val="right"/>
            </w:pPr>
            <w:r>
              <w:t>20090</w:t>
            </w:r>
          </w:p>
        </w:tc>
        <w:tc>
          <w:tcPr>
            <w:tcW w:w="4320" w:type="dxa"/>
          </w:tcPr>
          <w:p w14:paraId="1AD1CC78" w14:textId="77777777" w:rsidR="00E519A3" w:rsidRDefault="00000000">
            <w:r>
              <w:t xml:space="preserve">    val data: UserData?  </w:t>
            </w:r>
          </w:p>
        </w:tc>
      </w:tr>
      <w:tr w:rsidR="00E519A3" w14:paraId="30E260B4" w14:textId="77777777">
        <w:tc>
          <w:tcPr>
            <w:tcW w:w="4320" w:type="dxa"/>
          </w:tcPr>
          <w:p w14:paraId="2B2DB013" w14:textId="77777777" w:rsidR="00E519A3" w:rsidRDefault="00000000">
            <w:pPr>
              <w:jc w:val="right"/>
            </w:pPr>
            <w:r>
              <w:t>20091</w:t>
            </w:r>
          </w:p>
        </w:tc>
        <w:tc>
          <w:tcPr>
            <w:tcW w:w="4320" w:type="dxa"/>
          </w:tcPr>
          <w:p w14:paraId="12C87FFA" w14:textId="77777777" w:rsidR="00E519A3" w:rsidRDefault="00000000">
            <w:r>
              <w:t>)</w:t>
            </w:r>
          </w:p>
        </w:tc>
      </w:tr>
      <w:tr w:rsidR="00E519A3" w14:paraId="32D5429A" w14:textId="77777777">
        <w:tc>
          <w:tcPr>
            <w:tcW w:w="4320" w:type="dxa"/>
          </w:tcPr>
          <w:p w14:paraId="77A4ACC8" w14:textId="77777777" w:rsidR="00E519A3" w:rsidRDefault="00000000">
            <w:pPr>
              <w:jc w:val="right"/>
            </w:pPr>
            <w:r>
              <w:t>20092</w:t>
            </w:r>
          </w:p>
        </w:tc>
        <w:tc>
          <w:tcPr>
            <w:tcW w:w="4320" w:type="dxa"/>
          </w:tcPr>
          <w:p w14:paraId="03857B3B" w14:textId="77777777" w:rsidR="00E519A3" w:rsidRDefault="00E519A3"/>
        </w:tc>
      </w:tr>
      <w:tr w:rsidR="00E519A3" w14:paraId="0F34BCAD" w14:textId="77777777">
        <w:tc>
          <w:tcPr>
            <w:tcW w:w="4320" w:type="dxa"/>
          </w:tcPr>
          <w:p w14:paraId="3A68E251" w14:textId="77777777" w:rsidR="00E519A3" w:rsidRDefault="00000000">
            <w:pPr>
              <w:jc w:val="right"/>
            </w:pPr>
            <w:r>
              <w:t>20093</w:t>
            </w:r>
          </w:p>
        </w:tc>
        <w:tc>
          <w:tcPr>
            <w:tcW w:w="4320" w:type="dxa"/>
          </w:tcPr>
          <w:p w14:paraId="64BF0521" w14:textId="77777777" w:rsidR="00E519A3" w:rsidRDefault="00E519A3"/>
        </w:tc>
      </w:tr>
      <w:tr w:rsidR="00E519A3" w14:paraId="69271210" w14:textId="77777777">
        <w:tc>
          <w:tcPr>
            <w:tcW w:w="4320" w:type="dxa"/>
          </w:tcPr>
          <w:p w14:paraId="7536EBB9" w14:textId="77777777" w:rsidR="00E519A3" w:rsidRDefault="00000000">
            <w:pPr>
              <w:jc w:val="right"/>
            </w:pPr>
            <w:r>
              <w:t>20094</w:t>
            </w:r>
          </w:p>
        </w:tc>
        <w:tc>
          <w:tcPr>
            <w:tcW w:w="4320" w:type="dxa"/>
          </w:tcPr>
          <w:p w14:paraId="56FDFEDC" w14:textId="77777777" w:rsidR="00E519A3" w:rsidRDefault="00000000">
            <w:r>
              <w:t>data class RegisterResponse(</w:t>
            </w:r>
          </w:p>
        </w:tc>
      </w:tr>
      <w:tr w:rsidR="00E519A3" w14:paraId="2D923B00" w14:textId="77777777">
        <w:tc>
          <w:tcPr>
            <w:tcW w:w="4320" w:type="dxa"/>
          </w:tcPr>
          <w:p w14:paraId="1AECEF58" w14:textId="77777777" w:rsidR="00E519A3" w:rsidRDefault="00000000">
            <w:pPr>
              <w:jc w:val="right"/>
            </w:pPr>
            <w:r>
              <w:t>20095</w:t>
            </w:r>
          </w:p>
        </w:tc>
        <w:tc>
          <w:tcPr>
            <w:tcW w:w="4320" w:type="dxa"/>
          </w:tcPr>
          <w:p w14:paraId="0EA6BC4B" w14:textId="77777777" w:rsidR="00E519A3" w:rsidRDefault="00000000">
            <w:r>
              <w:t xml:space="preserve">    val success: Boolean,</w:t>
            </w:r>
          </w:p>
        </w:tc>
      </w:tr>
      <w:tr w:rsidR="00E519A3" w14:paraId="6618BE8C" w14:textId="77777777">
        <w:tc>
          <w:tcPr>
            <w:tcW w:w="4320" w:type="dxa"/>
          </w:tcPr>
          <w:p w14:paraId="5DEE39DA" w14:textId="77777777" w:rsidR="00E519A3" w:rsidRDefault="00000000">
            <w:pPr>
              <w:jc w:val="right"/>
            </w:pPr>
            <w:r>
              <w:t>20096</w:t>
            </w:r>
          </w:p>
        </w:tc>
        <w:tc>
          <w:tcPr>
            <w:tcW w:w="4320" w:type="dxa"/>
          </w:tcPr>
          <w:p w14:paraId="172E4BA5" w14:textId="77777777" w:rsidR="00E519A3" w:rsidRDefault="00000000">
            <w:r>
              <w:t xml:space="preserve">    val message: String,</w:t>
            </w:r>
          </w:p>
        </w:tc>
      </w:tr>
      <w:tr w:rsidR="00E519A3" w14:paraId="59B102C2" w14:textId="77777777">
        <w:tc>
          <w:tcPr>
            <w:tcW w:w="4320" w:type="dxa"/>
          </w:tcPr>
          <w:p w14:paraId="5E52F73F" w14:textId="77777777" w:rsidR="00E519A3" w:rsidRDefault="00000000">
            <w:pPr>
              <w:jc w:val="right"/>
            </w:pPr>
            <w:r>
              <w:t>20097</w:t>
            </w:r>
          </w:p>
        </w:tc>
        <w:tc>
          <w:tcPr>
            <w:tcW w:w="4320" w:type="dxa"/>
          </w:tcPr>
          <w:p w14:paraId="2FE4056D" w14:textId="77777777" w:rsidR="00E519A3" w:rsidRDefault="00000000">
            <w:r>
              <w:t xml:space="preserve">    val data: UserData?  </w:t>
            </w:r>
          </w:p>
        </w:tc>
      </w:tr>
      <w:tr w:rsidR="00E519A3" w14:paraId="61877412" w14:textId="77777777">
        <w:tc>
          <w:tcPr>
            <w:tcW w:w="4320" w:type="dxa"/>
          </w:tcPr>
          <w:p w14:paraId="76C3B659" w14:textId="77777777" w:rsidR="00E519A3" w:rsidRDefault="00000000">
            <w:pPr>
              <w:jc w:val="right"/>
            </w:pPr>
            <w:r>
              <w:t>20098</w:t>
            </w:r>
          </w:p>
        </w:tc>
        <w:tc>
          <w:tcPr>
            <w:tcW w:w="4320" w:type="dxa"/>
          </w:tcPr>
          <w:p w14:paraId="4D37676C" w14:textId="77777777" w:rsidR="00E519A3" w:rsidRDefault="00000000">
            <w:r>
              <w:t>)</w:t>
            </w:r>
          </w:p>
        </w:tc>
      </w:tr>
      <w:tr w:rsidR="00E519A3" w14:paraId="202A57F9" w14:textId="77777777">
        <w:tc>
          <w:tcPr>
            <w:tcW w:w="4320" w:type="dxa"/>
          </w:tcPr>
          <w:p w14:paraId="247CCE94" w14:textId="77777777" w:rsidR="00E519A3" w:rsidRDefault="00000000">
            <w:pPr>
              <w:jc w:val="right"/>
            </w:pPr>
            <w:r>
              <w:t>20099</w:t>
            </w:r>
          </w:p>
        </w:tc>
        <w:tc>
          <w:tcPr>
            <w:tcW w:w="4320" w:type="dxa"/>
          </w:tcPr>
          <w:p w14:paraId="630DB6CA" w14:textId="77777777" w:rsidR="00E519A3" w:rsidRDefault="00E519A3"/>
        </w:tc>
      </w:tr>
      <w:tr w:rsidR="00E519A3" w14:paraId="323BCE1A" w14:textId="77777777">
        <w:tc>
          <w:tcPr>
            <w:tcW w:w="4320" w:type="dxa"/>
          </w:tcPr>
          <w:p w14:paraId="137DB736" w14:textId="77777777" w:rsidR="00E519A3" w:rsidRDefault="00000000">
            <w:pPr>
              <w:jc w:val="right"/>
            </w:pPr>
            <w:r>
              <w:t>20100</w:t>
            </w:r>
          </w:p>
        </w:tc>
        <w:tc>
          <w:tcPr>
            <w:tcW w:w="4320" w:type="dxa"/>
          </w:tcPr>
          <w:p w14:paraId="58EA5E98" w14:textId="77777777" w:rsidR="00E519A3" w:rsidRDefault="00E519A3"/>
        </w:tc>
      </w:tr>
      <w:tr w:rsidR="00E519A3" w14:paraId="003E49F5" w14:textId="77777777">
        <w:tc>
          <w:tcPr>
            <w:tcW w:w="4320" w:type="dxa"/>
          </w:tcPr>
          <w:p w14:paraId="3B5E8FF7" w14:textId="77777777" w:rsidR="00E519A3" w:rsidRDefault="00000000">
            <w:pPr>
              <w:jc w:val="right"/>
            </w:pPr>
            <w:r>
              <w:t>20101</w:t>
            </w:r>
          </w:p>
        </w:tc>
        <w:tc>
          <w:tcPr>
            <w:tcW w:w="4320" w:type="dxa"/>
          </w:tcPr>
          <w:p w14:paraId="35C5CC60" w14:textId="77777777" w:rsidR="00E519A3" w:rsidRDefault="00000000">
            <w:r>
              <w:t>data class UserData(</w:t>
            </w:r>
          </w:p>
        </w:tc>
      </w:tr>
      <w:tr w:rsidR="00E519A3" w14:paraId="35CF459E" w14:textId="77777777">
        <w:tc>
          <w:tcPr>
            <w:tcW w:w="4320" w:type="dxa"/>
          </w:tcPr>
          <w:p w14:paraId="70A7EFA0" w14:textId="77777777" w:rsidR="00E519A3" w:rsidRDefault="00000000">
            <w:pPr>
              <w:jc w:val="right"/>
            </w:pPr>
            <w:r>
              <w:t>20102</w:t>
            </w:r>
          </w:p>
        </w:tc>
        <w:tc>
          <w:tcPr>
            <w:tcW w:w="4320" w:type="dxa"/>
          </w:tcPr>
          <w:p w14:paraId="75A0D318" w14:textId="77777777" w:rsidR="00E519A3" w:rsidRDefault="00000000">
            <w:r>
              <w:t xml:space="preserve">    val id: Int,</w:t>
            </w:r>
          </w:p>
        </w:tc>
      </w:tr>
      <w:tr w:rsidR="00E519A3" w14:paraId="759C14A8" w14:textId="77777777">
        <w:tc>
          <w:tcPr>
            <w:tcW w:w="4320" w:type="dxa"/>
          </w:tcPr>
          <w:p w14:paraId="6BAE88A6" w14:textId="77777777" w:rsidR="00E519A3" w:rsidRDefault="00000000">
            <w:pPr>
              <w:jc w:val="right"/>
            </w:pPr>
            <w:r>
              <w:t>20103</w:t>
            </w:r>
          </w:p>
        </w:tc>
        <w:tc>
          <w:tcPr>
            <w:tcW w:w="4320" w:type="dxa"/>
          </w:tcPr>
          <w:p w14:paraId="21BD48BC" w14:textId="77777777" w:rsidR="00E519A3" w:rsidRDefault="00000000">
            <w:r>
              <w:t xml:space="preserve">    val username: String,</w:t>
            </w:r>
          </w:p>
        </w:tc>
      </w:tr>
      <w:tr w:rsidR="00E519A3" w14:paraId="6FC9B528" w14:textId="77777777">
        <w:tc>
          <w:tcPr>
            <w:tcW w:w="4320" w:type="dxa"/>
          </w:tcPr>
          <w:p w14:paraId="7FD1725B" w14:textId="77777777" w:rsidR="00E519A3" w:rsidRDefault="00000000">
            <w:pPr>
              <w:jc w:val="right"/>
            </w:pPr>
            <w:r>
              <w:t>20104</w:t>
            </w:r>
          </w:p>
        </w:tc>
        <w:tc>
          <w:tcPr>
            <w:tcW w:w="4320" w:type="dxa"/>
          </w:tcPr>
          <w:p w14:paraId="211CFAAE" w14:textId="77777777" w:rsidR="00E519A3" w:rsidRDefault="00000000">
            <w:r>
              <w:t xml:space="preserve">    val role: String,</w:t>
            </w:r>
          </w:p>
        </w:tc>
      </w:tr>
      <w:tr w:rsidR="00E519A3" w14:paraId="02C383D6" w14:textId="77777777">
        <w:tc>
          <w:tcPr>
            <w:tcW w:w="4320" w:type="dxa"/>
          </w:tcPr>
          <w:p w14:paraId="2837B878" w14:textId="77777777" w:rsidR="00E519A3" w:rsidRDefault="00000000">
            <w:pPr>
              <w:jc w:val="right"/>
            </w:pPr>
            <w:r>
              <w:t>20105</w:t>
            </w:r>
          </w:p>
        </w:tc>
        <w:tc>
          <w:tcPr>
            <w:tcW w:w="4320" w:type="dxa"/>
          </w:tcPr>
          <w:p w14:paraId="7CAC8DA9" w14:textId="77777777" w:rsidR="00E519A3" w:rsidRDefault="00000000">
            <w:r>
              <w:t xml:space="preserve">    val createdAt: String? = null,</w:t>
            </w:r>
          </w:p>
        </w:tc>
      </w:tr>
      <w:tr w:rsidR="00E519A3" w14:paraId="129DC5A7" w14:textId="77777777">
        <w:tc>
          <w:tcPr>
            <w:tcW w:w="4320" w:type="dxa"/>
          </w:tcPr>
          <w:p w14:paraId="21A54A89" w14:textId="77777777" w:rsidR="00E519A3" w:rsidRDefault="00000000">
            <w:pPr>
              <w:jc w:val="right"/>
            </w:pPr>
            <w:r>
              <w:t>20106</w:t>
            </w:r>
          </w:p>
        </w:tc>
        <w:tc>
          <w:tcPr>
            <w:tcW w:w="4320" w:type="dxa"/>
          </w:tcPr>
          <w:p w14:paraId="5D29408A" w14:textId="77777777" w:rsidR="00E519A3" w:rsidRDefault="00000000">
            <w:r>
              <w:t xml:space="preserve">    val avatarUrl: String? = null</w:t>
            </w:r>
          </w:p>
        </w:tc>
      </w:tr>
      <w:tr w:rsidR="00E519A3" w14:paraId="0F79F52E" w14:textId="77777777">
        <w:tc>
          <w:tcPr>
            <w:tcW w:w="4320" w:type="dxa"/>
          </w:tcPr>
          <w:p w14:paraId="49B45123" w14:textId="77777777" w:rsidR="00E519A3" w:rsidRDefault="00000000">
            <w:pPr>
              <w:jc w:val="right"/>
            </w:pPr>
            <w:r>
              <w:t>20107</w:t>
            </w:r>
          </w:p>
        </w:tc>
        <w:tc>
          <w:tcPr>
            <w:tcW w:w="4320" w:type="dxa"/>
          </w:tcPr>
          <w:p w14:paraId="259991C5" w14:textId="77777777" w:rsidR="00E519A3" w:rsidRDefault="00000000">
            <w:r>
              <w:t>)</w:t>
            </w:r>
          </w:p>
        </w:tc>
      </w:tr>
      <w:tr w:rsidR="00E519A3" w14:paraId="188F9AC7" w14:textId="77777777">
        <w:tc>
          <w:tcPr>
            <w:tcW w:w="4320" w:type="dxa"/>
          </w:tcPr>
          <w:p w14:paraId="54BFAB8B" w14:textId="77777777" w:rsidR="00E519A3" w:rsidRDefault="00000000">
            <w:pPr>
              <w:jc w:val="right"/>
            </w:pPr>
            <w:r>
              <w:t>20108</w:t>
            </w:r>
          </w:p>
        </w:tc>
        <w:tc>
          <w:tcPr>
            <w:tcW w:w="4320" w:type="dxa"/>
          </w:tcPr>
          <w:p w14:paraId="5824D86C" w14:textId="77777777" w:rsidR="00E519A3" w:rsidRDefault="00E519A3"/>
        </w:tc>
      </w:tr>
      <w:tr w:rsidR="00E519A3" w14:paraId="1FBA0E86" w14:textId="77777777">
        <w:tc>
          <w:tcPr>
            <w:tcW w:w="4320" w:type="dxa"/>
          </w:tcPr>
          <w:p w14:paraId="58317B37" w14:textId="77777777" w:rsidR="00E519A3" w:rsidRDefault="00000000">
            <w:pPr>
              <w:jc w:val="right"/>
            </w:pPr>
            <w:r>
              <w:t>20109</w:t>
            </w:r>
          </w:p>
        </w:tc>
        <w:tc>
          <w:tcPr>
            <w:tcW w:w="4320" w:type="dxa"/>
          </w:tcPr>
          <w:p w14:paraId="7D50CC49" w14:textId="77777777" w:rsidR="00E519A3" w:rsidRDefault="00000000">
            <w:r>
              <w:t>// ===== model\Question.kt =====</w:t>
            </w:r>
          </w:p>
        </w:tc>
      </w:tr>
      <w:tr w:rsidR="00E519A3" w14:paraId="34A8F1F9" w14:textId="77777777">
        <w:tc>
          <w:tcPr>
            <w:tcW w:w="4320" w:type="dxa"/>
          </w:tcPr>
          <w:p w14:paraId="3FCBE3DA" w14:textId="77777777" w:rsidR="00E519A3" w:rsidRDefault="00000000">
            <w:pPr>
              <w:jc w:val="right"/>
            </w:pPr>
            <w:r>
              <w:t>20110</w:t>
            </w:r>
          </w:p>
        </w:tc>
        <w:tc>
          <w:tcPr>
            <w:tcW w:w="4320" w:type="dxa"/>
          </w:tcPr>
          <w:p w14:paraId="0BF0EC61" w14:textId="77777777" w:rsidR="00E519A3" w:rsidRDefault="00000000">
            <w:r>
              <w:t>package com.example.studyapp.model</w:t>
            </w:r>
          </w:p>
        </w:tc>
      </w:tr>
      <w:tr w:rsidR="00E519A3" w14:paraId="49C9DCED" w14:textId="77777777">
        <w:tc>
          <w:tcPr>
            <w:tcW w:w="4320" w:type="dxa"/>
          </w:tcPr>
          <w:p w14:paraId="5057A1CA" w14:textId="77777777" w:rsidR="00E519A3" w:rsidRDefault="00000000">
            <w:pPr>
              <w:jc w:val="right"/>
            </w:pPr>
            <w:r>
              <w:t>20111</w:t>
            </w:r>
          </w:p>
        </w:tc>
        <w:tc>
          <w:tcPr>
            <w:tcW w:w="4320" w:type="dxa"/>
          </w:tcPr>
          <w:p w14:paraId="4CE6B566" w14:textId="77777777" w:rsidR="00E519A3" w:rsidRDefault="00E519A3"/>
        </w:tc>
      </w:tr>
      <w:tr w:rsidR="00E519A3" w14:paraId="602F7437" w14:textId="77777777">
        <w:tc>
          <w:tcPr>
            <w:tcW w:w="4320" w:type="dxa"/>
          </w:tcPr>
          <w:p w14:paraId="602D45E4" w14:textId="77777777" w:rsidR="00E519A3" w:rsidRDefault="00000000">
            <w:pPr>
              <w:jc w:val="right"/>
            </w:pPr>
            <w:r>
              <w:t>20112</w:t>
            </w:r>
          </w:p>
        </w:tc>
        <w:tc>
          <w:tcPr>
            <w:tcW w:w="4320" w:type="dxa"/>
          </w:tcPr>
          <w:p w14:paraId="43DF14D8" w14:textId="77777777" w:rsidR="00E519A3" w:rsidRDefault="00000000">
            <w:r>
              <w:t>import com.google.gson.annotations.SerializedName</w:t>
            </w:r>
          </w:p>
        </w:tc>
      </w:tr>
      <w:tr w:rsidR="00E519A3" w14:paraId="15238B3F" w14:textId="77777777">
        <w:tc>
          <w:tcPr>
            <w:tcW w:w="4320" w:type="dxa"/>
          </w:tcPr>
          <w:p w14:paraId="178A4257" w14:textId="77777777" w:rsidR="00E519A3" w:rsidRDefault="00000000">
            <w:pPr>
              <w:jc w:val="right"/>
            </w:pPr>
            <w:r>
              <w:t>20113</w:t>
            </w:r>
          </w:p>
        </w:tc>
        <w:tc>
          <w:tcPr>
            <w:tcW w:w="4320" w:type="dxa"/>
          </w:tcPr>
          <w:p w14:paraId="2E1FCDB6" w14:textId="77777777" w:rsidR="00E519A3" w:rsidRDefault="00E519A3"/>
        </w:tc>
      </w:tr>
      <w:tr w:rsidR="00E519A3" w14:paraId="41C04B47" w14:textId="77777777">
        <w:tc>
          <w:tcPr>
            <w:tcW w:w="4320" w:type="dxa"/>
          </w:tcPr>
          <w:p w14:paraId="0FA1B858" w14:textId="77777777" w:rsidR="00E519A3" w:rsidRDefault="00000000">
            <w:pPr>
              <w:jc w:val="right"/>
            </w:pPr>
            <w:r>
              <w:t>20114</w:t>
            </w:r>
          </w:p>
        </w:tc>
        <w:tc>
          <w:tcPr>
            <w:tcW w:w="4320" w:type="dxa"/>
          </w:tcPr>
          <w:p w14:paraId="4A29D43F" w14:textId="77777777" w:rsidR="00E519A3" w:rsidRDefault="00000000">
            <w:r>
              <w:t>data class Question(</w:t>
            </w:r>
          </w:p>
        </w:tc>
      </w:tr>
      <w:tr w:rsidR="00E519A3" w14:paraId="6007ABE7" w14:textId="77777777">
        <w:tc>
          <w:tcPr>
            <w:tcW w:w="4320" w:type="dxa"/>
          </w:tcPr>
          <w:p w14:paraId="0914CD32" w14:textId="77777777" w:rsidR="00E519A3" w:rsidRDefault="00000000">
            <w:pPr>
              <w:jc w:val="right"/>
            </w:pPr>
            <w:r>
              <w:t>20115</w:t>
            </w:r>
          </w:p>
        </w:tc>
        <w:tc>
          <w:tcPr>
            <w:tcW w:w="4320" w:type="dxa"/>
          </w:tcPr>
          <w:p w14:paraId="7E10A7F0" w14:textId="77777777" w:rsidR="00E519A3" w:rsidRDefault="00000000">
            <w:r>
              <w:t xml:space="preserve">    @SerializedName("id")</w:t>
            </w:r>
          </w:p>
        </w:tc>
      </w:tr>
      <w:tr w:rsidR="00E519A3" w14:paraId="35062516" w14:textId="77777777">
        <w:tc>
          <w:tcPr>
            <w:tcW w:w="4320" w:type="dxa"/>
          </w:tcPr>
          <w:p w14:paraId="215AB7BA" w14:textId="77777777" w:rsidR="00E519A3" w:rsidRDefault="00000000">
            <w:pPr>
              <w:jc w:val="right"/>
            </w:pPr>
            <w:r>
              <w:t>20116</w:t>
            </w:r>
          </w:p>
        </w:tc>
        <w:tc>
          <w:tcPr>
            <w:tcW w:w="4320" w:type="dxa"/>
          </w:tcPr>
          <w:p w14:paraId="3047293F" w14:textId="77777777" w:rsidR="00E519A3" w:rsidRDefault="00000000">
            <w:r>
              <w:t xml:space="preserve">    val id: Int = 0,</w:t>
            </w:r>
          </w:p>
        </w:tc>
      </w:tr>
      <w:tr w:rsidR="00E519A3" w14:paraId="6E8EFD70" w14:textId="77777777">
        <w:tc>
          <w:tcPr>
            <w:tcW w:w="4320" w:type="dxa"/>
          </w:tcPr>
          <w:p w14:paraId="47C9969B" w14:textId="77777777" w:rsidR="00E519A3" w:rsidRDefault="00000000">
            <w:pPr>
              <w:jc w:val="right"/>
            </w:pPr>
            <w:r>
              <w:t>20117</w:t>
            </w:r>
          </w:p>
        </w:tc>
        <w:tc>
          <w:tcPr>
            <w:tcW w:w="4320" w:type="dxa"/>
          </w:tcPr>
          <w:p w14:paraId="1BA39B71" w14:textId="77777777" w:rsidR="00E519A3" w:rsidRDefault="00000000">
            <w:r>
              <w:t xml:space="preserve">    @SerializedName("course_id")</w:t>
            </w:r>
          </w:p>
        </w:tc>
      </w:tr>
      <w:tr w:rsidR="00E519A3" w14:paraId="1E571B6D" w14:textId="77777777">
        <w:tc>
          <w:tcPr>
            <w:tcW w:w="4320" w:type="dxa"/>
          </w:tcPr>
          <w:p w14:paraId="7E9DA526" w14:textId="77777777" w:rsidR="00E519A3" w:rsidRDefault="00000000">
            <w:pPr>
              <w:jc w:val="right"/>
            </w:pPr>
            <w:r>
              <w:t>20118</w:t>
            </w:r>
          </w:p>
        </w:tc>
        <w:tc>
          <w:tcPr>
            <w:tcW w:w="4320" w:type="dxa"/>
          </w:tcPr>
          <w:p w14:paraId="00D59F91" w14:textId="77777777" w:rsidR="00E519A3" w:rsidRDefault="00000000">
            <w:r>
              <w:t xml:space="preserve">    val courseId: Int = 0,</w:t>
            </w:r>
          </w:p>
        </w:tc>
      </w:tr>
      <w:tr w:rsidR="00E519A3" w14:paraId="28B30AB6" w14:textId="77777777">
        <w:tc>
          <w:tcPr>
            <w:tcW w:w="4320" w:type="dxa"/>
          </w:tcPr>
          <w:p w14:paraId="0EC3DC59" w14:textId="77777777" w:rsidR="00E519A3" w:rsidRDefault="00000000">
            <w:pPr>
              <w:jc w:val="right"/>
            </w:pPr>
            <w:r>
              <w:t>20119</w:t>
            </w:r>
          </w:p>
        </w:tc>
        <w:tc>
          <w:tcPr>
            <w:tcW w:w="4320" w:type="dxa"/>
          </w:tcPr>
          <w:p w14:paraId="0AE906B5" w14:textId="77777777" w:rsidR="00E519A3" w:rsidRDefault="00000000">
            <w:r>
              <w:t xml:space="preserve">    @SerializedName("question_text")</w:t>
            </w:r>
          </w:p>
        </w:tc>
      </w:tr>
      <w:tr w:rsidR="00E519A3" w14:paraId="2378FB71" w14:textId="77777777">
        <w:tc>
          <w:tcPr>
            <w:tcW w:w="4320" w:type="dxa"/>
          </w:tcPr>
          <w:p w14:paraId="77AEA5BE" w14:textId="77777777" w:rsidR="00E519A3" w:rsidRDefault="00000000">
            <w:pPr>
              <w:jc w:val="right"/>
            </w:pPr>
            <w:r>
              <w:t>20120</w:t>
            </w:r>
          </w:p>
        </w:tc>
        <w:tc>
          <w:tcPr>
            <w:tcW w:w="4320" w:type="dxa"/>
          </w:tcPr>
          <w:p w14:paraId="0219665F" w14:textId="77777777" w:rsidR="00E519A3" w:rsidRDefault="00000000">
            <w:r>
              <w:t xml:space="preserve">    val questionText: String,</w:t>
            </w:r>
          </w:p>
        </w:tc>
      </w:tr>
      <w:tr w:rsidR="00E519A3" w14:paraId="54CEAB18" w14:textId="77777777">
        <w:tc>
          <w:tcPr>
            <w:tcW w:w="4320" w:type="dxa"/>
          </w:tcPr>
          <w:p w14:paraId="7352E8FB" w14:textId="77777777" w:rsidR="00E519A3" w:rsidRDefault="00000000">
            <w:pPr>
              <w:jc w:val="right"/>
            </w:pPr>
            <w:r>
              <w:t>20121</w:t>
            </w:r>
          </w:p>
        </w:tc>
        <w:tc>
          <w:tcPr>
            <w:tcW w:w="4320" w:type="dxa"/>
          </w:tcPr>
          <w:p w14:paraId="4EC0C83D" w14:textId="77777777" w:rsidR="00E519A3" w:rsidRDefault="00000000">
            <w:r>
              <w:t xml:space="preserve">    @SerializedName("options")</w:t>
            </w:r>
          </w:p>
        </w:tc>
      </w:tr>
      <w:tr w:rsidR="00E519A3" w14:paraId="222BC764" w14:textId="77777777">
        <w:tc>
          <w:tcPr>
            <w:tcW w:w="4320" w:type="dxa"/>
          </w:tcPr>
          <w:p w14:paraId="178696E1" w14:textId="77777777" w:rsidR="00E519A3" w:rsidRDefault="00000000">
            <w:pPr>
              <w:jc w:val="right"/>
            </w:pPr>
            <w:r>
              <w:t>20122</w:t>
            </w:r>
          </w:p>
        </w:tc>
        <w:tc>
          <w:tcPr>
            <w:tcW w:w="4320" w:type="dxa"/>
          </w:tcPr>
          <w:p w14:paraId="21570371" w14:textId="77777777" w:rsidR="00E519A3" w:rsidRDefault="00000000">
            <w:r>
              <w:t xml:space="preserve">    val options: List&lt;String&gt;,</w:t>
            </w:r>
          </w:p>
        </w:tc>
      </w:tr>
      <w:tr w:rsidR="00E519A3" w14:paraId="4A6448C0" w14:textId="77777777">
        <w:tc>
          <w:tcPr>
            <w:tcW w:w="4320" w:type="dxa"/>
          </w:tcPr>
          <w:p w14:paraId="048D09CB" w14:textId="77777777" w:rsidR="00E519A3" w:rsidRDefault="00000000">
            <w:pPr>
              <w:jc w:val="right"/>
            </w:pPr>
            <w:r>
              <w:t>20123</w:t>
            </w:r>
          </w:p>
        </w:tc>
        <w:tc>
          <w:tcPr>
            <w:tcW w:w="4320" w:type="dxa"/>
          </w:tcPr>
          <w:p w14:paraId="31BD68A5" w14:textId="77777777" w:rsidR="00E519A3" w:rsidRDefault="00000000">
            <w:r>
              <w:t xml:space="preserve">    @SerializedName("correct_answer")</w:t>
            </w:r>
          </w:p>
        </w:tc>
      </w:tr>
      <w:tr w:rsidR="00E519A3" w14:paraId="71F7B300" w14:textId="77777777">
        <w:tc>
          <w:tcPr>
            <w:tcW w:w="4320" w:type="dxa"/>
          </w:tcPr>
          <w:p w14:paraId="0447BA2E" w14:textId="77777777" w:rsidR="00E519A3" w:rsidRDefault="00000000">
            <w:pPr>
              <w:jc w:val="right"/>
            </w:pPr>
            <w:r>
              <w:t>20124</w:t>
            </w:r>
          </w:p>
        </w:tc>
        <w:tc>
          <w:tcPr>
            <w:tcW w:w="4320" w:type="dxa"/>
          </w:tcPr>
          <w:p w14:paraId="4EBE34AD" w14:textId="77777777" w:rsidR="00E519A3" w:rsidRDefault="00000000">
            <w:r>
              <w:t xml:space="preserve">    val correctAnswer: String,</w:t>
            </w:r>
          </w:p>
        </w:tc>
      </w:tr>
      <w:tr w:rsidR="00E519A3" w14:paraId="6A86B76A" w14:textId="77777777">
        <w:tc>
          <w:tcPr>
            <w:tcW w:w="4320" w:type="dxa"/>
          </w:tcPr>
          <w:p w14:paraId="469B0541" w14:textId="77777777" w:rsidR="00E519A3" w:rsidRDefault="00000000">
            <w:pPr>
              <w:jc w:val="right"/>
            </w:pPr>
            <w:r>
              <w:t>20125</w:t>
            </w:r>
          </w:p>
        </w:tc>
        <w:tc>
          <w:tcPr>
            <w:tcW w:w="4320" w:type="dxa"/>
          </w:tcPr>
          <w:p w14:paraId="44256B00" w14:textId="77777777" w:rsidR="00E519A3" w:rsidRDefault="00000000">
            <w:r>
              <w:t xml:space="preserve">    @SerializedName("status")</w:t>
            </w:r>
          </w:p>
        </w:tc>
      </w:tr>
      <w:tr w:rsidR="00E519A3" w14:paraId="59C1DBF2" w14:textId="77777777">
        <w:tc>
          <w:tcPr>
            <w:tcW w:w="4320" w:type="dxa"/>
          </w:tcPr>
          <w:p w14:paraId="4D37443C" w14:textId="77777777" w:rsidR="00E519A3" w:rsidRDefault="00000000">
            <w:pPr>
              <w:jc w:val="right"/>
            </w:pPr>
            <w:r>
              <w:t>20126</w:t>
            </w:r>
          </w:p>
        </w:tc>
        <w:tc>
          <w:tcPr>
            <w:tcW w:w="4320" w:type="dxa"/>
          </w:tcPr>
          <w:p w14:paraId="5C418CC2" w14:textId="77777777" w:rsidR="00E519A3" w:rsidRDefault="00000000">
            <w:r>
              <w:t xml:space="preserve">    val status: String = "published",</w:t>
            </w:r>
          </w:p>
        </w:tc>
      </w:tr>
      <w:tr w:rsidR="00E519A3" w14:paraId="42528262" w14:textId="77777777">
        <w:tc>
          <w:tcPr>
            <w:tcW w:w="4320" w:type="dxa"/>
          </w:tcPr>
          <w:p w14:paraId="7D1FBB36" w14:textId="77777777" w:rsidR="00E519A3" w:rsidRDefault="00000000">
            <w:pPr>
              <w:jc w:val="right"/>
            </w:pPr>
            <w:r>
              <w:t>20127</w:t>
            </w:r>
          </w:p>
        </w:tc>
        <w:tc>
          <w:tcPr>
            <w:tcW w:w="4320" w:type="dxa"/>
          </w:tcPr>
          <w:p w14:paraId="455E00D3" w14:textId="77777777" w:rsidR="00E519A3" w:rsidRDefault="00000000">
            <w:r>
              <w:t xml:space="preserve">    @SerializedName("source")</w:t>
            </w:r>
          </w:p>
        </w:tc>
      </w:tr>
      <w:tr w:rsidR="00E519A3" w14:paraId="7B1F60E6" w14:textId="77777777">
        <w:tc>
          <w:tcPr>
            <w:tcW w:w="4320" w:type="dxa"/>
          </w:tcPr>
          <w:p w14:paraId="7260BA5F" w14:textId="77777777" w:rsidR="00E519A3" w:rsidRDefault="00000000">
            <w:pPr>
              <w:jc w:val="right"/>
            </w:pPr>
            <w:r>
              <w:t>20128</w:t>
            </w:r>
          </w:p>
        </w:tc>
        <w:tc>
          <w:tcPr>
            <w:tcW w:w="4320" w:type="dxa"/>
          </w:tcPr>
          <w:p w14:paraId="03DAC760" w14:textId="77777777" w:rsidR="00E519A3" w:rsidRDefault="00000000">
            <w:r>
              <w:t xml:space="preserve">    val source: String = "ai",</w:t>
            </w:r>
          </w:p>
        </w:tc>
      </w:tr>
      <w:tr w:rsidR="00E519A3" w14:paraId="233C9138" w14:textId="77777777">
        <w:tc>
          <w:tcPr>
            <w:tcW w:w="4320" w:type="dxa"/>
          </w:tcPr>
          <w:p w14:paraId="7DD54C24" w14:textId="77777777" w:rsidR="00E519A3" w:rsidRDefault="00000000">
            <w:pPr>
              <w:jc w:val="right"/>
            </w:pPr>
            <w:r>
              <w:t>20129</w:t>
            </w:r>
          </w:p>
        </w:tc>
        <w:tc>
          <w:tcPr>
            <w:tcW w:w="4320" w:type="dxa"/>
          </w:tcPr>
          <w:p w14:paraId="7AD6F331" w14:textId="77777777" w:rsidR="00E519A3" w:rsidRDefault="00000000">
            <w:r>
              <w:t xml:space="preserve">    @SerializedName("created_at")</w:t>
            </w:r>
          </w:p>
        </w:tc>
      </w:tr>
      <w:tr w:rsidR="00E519A3" w14:paraId="0BD4E334" w14:textId="77777777">
        <w:tc>
          <w:tcPr>
            <w:tcW w:w="4320" w:type="dxa"/>
          </w:tcPr>
          <w:p w14:paraId="659BD2E7" w14:textId="77777777" w:rsidR="00E519A3" w:rsidRDefault="00000000">
            <w:pPr>
              <w:jc w:val="right"/>
            </w:pPr>
            <w:r>
              <w:t>20130</w:t>
            </w:r>
          </w:p>
        </w:tc>
        <w:tc>
          <w:tcPr>
            <w:tcW w:w="4320" w:type="dxa"/>
          </w:tcPr>
          <w:p w14:paraId="25F6E5A6" w14:textId="77777777" w:rsidR="00E519A3" w:rsidRDefault="00000000">
            <w:r>
              <w:t xml:space="preserve">    val createdAt: String? = null,</w:t>
            </w:r>
          </w:p>
        </w:tc>
      </w:tr>
      <w:tr w:rsidR="00E519A3" w14:paraId="16F085D5" w14:textId="77777777">
        <w:tc>
          <w:tcPr>
            <w:tcW w:w="4320" w:type="dxa"/>
          </w:tcPr>
          <w:p w14:paraId="011D09D3" w14:textId="77777777" w:rsidR="00E519A3" w:rsidRDefault="00000000">
            <w:pPr>
              <w:jc w:val="right"/>
            </w:pPr>
            <w:r>
              <w:t>20131</w:t>
            </w:r>
          </w:p>
        </w:tc>
        <w:tc>
          <w:tcPr>
            <w:tcW w:w="4320" w:type="dxa"/>
          </w:tcPr>
          <w:p w14:paraId="520EA583" w14:textId="77777777" w:rsidR="00E519A3" w:rsidRDefault="00000000">
            <w:r>
              <w:t xml:space="preserve">    @SerializedName("student_answer")</w:t>
            </w:r>
          </w:p>
        </w:tc>
      </w:tr>
      <w:tr w:rsidR="00E519A3" w14:paraId="6A62C7C1" w14:textId="77777777">
        <w:tc>
          <w:tcPr>
            <w:tcW w:w="4320" w:type="dxa"/>
          </w:tcPr>
          <w:p w14:paraId="244B0942" w14:textId="77777777" w:rsidR="00E519A3" w:rsidRDefault="00000000">
            <w:pPr>
              <w:jc w:val="right"/>
            </w:pPr>
            <w:r>
              <w:t>20132</w:t>
            </w:r>
          </w:p>
        </w:tc>
        <w:tc>
          <w:tcPr>
            <w:tcW w:w="4320" w:type="dxa"/>
          </w:tcPr>
          <w:p w14:paraId="6DAEEA63" w14:textId="77777777" w:rsidR="00E519A3" w:rsidRDefault="00000000">
            <w:r>
              <w:t xml:space="preserve">    val studentAnswer: String? = null,</w:t>
            </w:r>
          </w:p>
        </w:tc>
      </w:tr>
      <w:tr w:rsidR="00E519A3" w14:paraId="0025700A" w14:textId="77777777">
        <w:tc>
          <w:tcPr>
            <w:tcW w:w="4320" w:type="dxa"/>
          </w:tcPr>
          <w:p w14:paraId="6A96379D" w14:textId="77777777" w:rsidR="00E519A3" w:rsidRDefault="00000000">
            <w:pPr>
              <w:jc w:val="right"/>
            </w:pPr>
            <w:r>
              <w:t>20133</w:t>
            </w:r>
          </w:p>
        </w:tc>
        <w:tc>
          <w:tcPr>
            <w:tcW w:w="4320" w:type="dxa"/>
          </w:tcPr>
          <w:p w14:paraId="1FE06F95" w14:textId="77777777" w:rsidR="00E519A3" w:rsidRDefault="00000000">
            <w:r>
              <w:t xml:space="preserve">    @SerializedName("is_correct")</w:t>
            </w:r>
          </w:p>
        </w:tc>
      </w:tr>
      <w:tr w:rsidR="00E519A3" w14:paraId="26B3C102" w14:textId="77777777">
        <w:tc>
          <w:tcPr>
            <w:tcW w:w="4320" w:type="dxa"/>
          </w:tcPr>
          <w:p w14:paraId="3747D8FE" w14:textId="77777777" w:rsidR="00E519A3" w:rsidRDefault="00000000">
            <w:pPr>
              <w:jc w:val="right"/>
            </w:pPr>
            <w:r>
              <w:t>20134</w:t>
            </w:r>
          </w:p>
        </w:tc>
        <w:tc>
          <w:tcPr>
            <w:tcW w:w="4320" w:type="dxa"/>
          </w:tcPr>
          <w:p w14:paraId="5A5C6C4E" w14:textId="77777777" w:rsidR="00E519A3" w:rsidRDefault="00000000">
            <w:r>
              <w:t xml:space="preserve">    val isCorrect: Boolean = false</w:t>
            </w:r>
          </w:p>
        </w:tc>
      </w:tr>
      <w:tr w:rsidR="00E519A3" w14:paraId="1A08A47E" w14:textId="77777777">
        <w:tc>
          <w:tcPr>
            <w:tcW w:w="4320" w:type="dxa"/>
          </w:tcPr>
          <w:p w14:paraId="590026F1" w14:textId="77777777" w:rsidR="00E519A3" w:rsidRDefault="00000000">
            <w:pPr>
              <w:jc w:val="right"/>
            </w:pPr>
            <w:r>
              <w:t>20135</w:t>
            </w:r>
          </w:p>
        </w:tc>
        <w:tc>
          <w:tcPr>
            <w:tcW w:w="4320" w:type="dxa"/>
          </w:tcPr>
          <w:p w14:paraId="75E2D4BF" w14:textId="77777777" w:rsidR="00E519A3" w:rsidRDefault="00000000">
            <w:r>
              <w:t>)</w:t>
            </w:r>
          </w:p>
        </w:tc>
      </w:tr>
      <w:tr w:rsidR="00E519A3" w14:paraId="177591E0" w14:textId="77777777">
        <w:tc>
          <w:tcPr>
            <w:tcW w:w="4320" w:type="dxa"/>
          </w:tcPr>
          <w:p w14:paraId="589B280D" w14:textId="77777777" w:rsidR="00E519A3" w:rsidRDefault="00000000">
            <w:pPr>
              <w:jc w:val="right"/>
            </w:pPr>
            <w:r>
              <w:t>20136</w:t>
            </w:r>
          </w:p>
        </w:tc>
        <w:tc>
          <w:tcPr>
            <w:tcW w:w="4320" w:type="dxa"/>
          </w:tcPr>
          <w:p w14:paraId="535C4FFD" w14:textId="77777777" w:rsidR="00E519A3" w:rsidRDefault="00E519A3"/>
        </w:tc>
      </w:tr>
      <w:tr w:rsidR="00E519A3" w14:paraId="1A67F6C1" w14:textId="77777777">
        <w:tc>
          <w:tcPr>
            <w:tcW w:w="4320" w:type="dxa"/>
          </w:tcPr>
          <w:p w14:paraId="146A069C" w14:textId="77777777" w:rsidR="00E519A3" w:rsidRDefault="00000000">
            <w:pPr>
              <w:jc w:val="right"/>
            </w:pPr>
            <w:r>
              <w:t>20137</w:t>
            </w:r>
          </w:p>
        </w:tc>
        <w:tc>
          <w:tcPr>
            <w:tcW w:w="4320" w:type="dxa"/>
          </w:tcPr>
          <w:p w14:paraId="428C460B" w14:textId="77777777" w:rsidR="00E519A3" w:rsidRDefault="00E519A3"/>
        </w:tc>
      </w:tr>
      <w:tr w:rsidR="00E519A3" w14:paraId="23DF58E9" w14:textId="77777777">
        <w:tc>
          <w:tcPr>
            <w:tcW w:w="4320" w:type="dxa"/>
          </w:tcPr>
          <w:p w14:paraId="21720D07" w14:textId="77777777" w:rsidR="00E519A3" w:rsidRDefault="00000000">
            <w:pPr>
              <w:jc w:val="right"/>
            </w:pPr>
            <w:r>
              <w:t>20138</w:t>
            </w:r>
          </w:p>
        </w:tc>
        <w:tc>
          <w:tcPr>
            <w:tcW w:w="4320" w:type="dxa"/>
          </w:tcPr>
          <w:p w14:paraId="2F6A80E3" w14:textId="77777777" w:rsidR="00E519A3" w:rsidRDefault="00000000">
            <w:r>
              <w:t>// ===== model\QuestionAccuracyResponse.kt =====</w:t>
            </w:r>
          </w:p>
        </w:tc>
      </w:tr>
      <w:tr w:rsidR="00E519A3" w14:paraId="000A7487" w14:textId="77777777">
        <w:tc>
          <w:tcPr>
            <w:tcW w:w="4320" w:type="dxa"/>
          </w:tcPr>
          <w:p w14:paraId="4A62B152" w14:textId="77777777" w:rsidR="00E519A3" w:rsidRDefault="00000000">
            <w:pPr>
              <w:jc w:val="right"/>
            </w:pPr>
            <w:r>
              <w:t>20139</w:t>
            </w:r>
          </w:p>
        </w:tc>
        <w:tc>
          <w:tcPr>
            <w:tcW w:w="4320" w:type="dxa"/>
          </w:tcPr>
          <w:p w14:paraId="473965FD" w14:textId="77777777" w:rsidR="00E519A3" w:rsidRDefault="00000000">
            <w:r>
              <w:t>package com.example.studyapp.model</w:t>
            </w:r>
          </w:p>
        </w:tc>
      </w:tr>
      <w:tr w:rsidR="00E519A3" w14:paraId="31F2A061" w14:textId="77777777">
        <w:tc>
          <w:tcPr>
            <w:tcW w:w="4320" w:type="dxa"/>
          </w:tcPr>
          <w:p w14:paraId="2C251BD0" w14:textId="77777777" w:rsidR="00E519A3" w:rsidRDefault="00000000">
            <w:pPr>
              <w:jc w:val="right"/>
            </w:pPr>
            <w:r>
              <w:t>20140</w:t>
            </w:r>
          </w:p>
        </w:tc>
        <w:tc>
          <w:tcPr>
            <w:tcW w:w="4320" w:type="dxa"/>
          </w:tcPr>
          <w:p w14:paraId="26A8B9F5" w14:textId="77777777" w:rsidR="00E519A3" w:rsidRDefault="00E519A3"/>
        </w:tc>
      </w:tr>
      <w:tr w:rsidR="00E519A3" w14:paraId="3A773370" w14:textId="77777777">
        <w:tc>
          <w:tcPr>
            <w:tcW w:w="4320" w:type="dxa"/>
          </w:tcPr>
          <w:p w14:paraId="43FF81CE" w14:textId="77777777" w:rsidR="00E519A3" w:rsidRDefault="00000000">
            <w:pPr>
              <w:jc w:val="right"/>
            </w:pPr>
            <w:r>
              <w:t>20141</w:t>
            </w:r>
          </w:p>
        </w:tc>
        <w:tc>
          <w:tcPr>
            <w:tcW w:w="4320" w:type="dxa"/>
          </w:tcPr>
          <w:p w14:paraId="3C238A23" w14:textId="77777777" w:rsidR="00E519A3" w:rsidRDefault="00000000">
            <w:r>
              <w:t>import com.google.gson.annotations.SerializedName</w:t>
            </w:r>
          </w:p>
        </w:tc>
      </w:tr>
      <w:tr w:rsidR="00E519A3" w14:paraId="51F88D1C" w14:textId="77777777">
        <w:tc>
          <w:tcPr>
            <w:tcW w:w="4320" w:type="dxa"/>
          </w:tcPr>
          <w:p w14:paraId="09FD178C" w14:textId="77777777" w:rsidR="00E519A3" w:rsidRDefault="00000000">
            <w:pPr>
              <w:jc w:val="right"/>
            </w:pPr>
            <w:r>
              <w:t>20142</w:t>
            </w:r>
          </w:p>
        </w:tc>
        <w:tc>
          <w:tcPr>
            <w:tcW w:w="4320" w:type="dxa"/>
          </w:tcPr>
          <w:p w14:paraId="4D7D10C1" w14:textId="77777777" w:rsidR="00E519A3" w:rsidRDefault="00E519A3"/>
        </w:tc>
      </w:tr>
      <w:tr w:rsidR="00E519A3" w14:paraId="281DD171" w14:textId="77777777">
        <w:tc>
          <w:tcPr>
            <w:tcW w:w="4320" w:type="dxa"/>
          </w:tcPr>
          <w:p w14:paraId="474A5293" w14:textId="77777777" w:rsidR="00E519A3" w:rsidRDefault="00000000">
            <w:pPr>
              <w:jc w:val="right"/>
            </w:pPr>
            <w:r>
              <w:t>20143</w:t>
            </w:r>
          </w:p>
        </w:tc>
        <w:tc>
          <w:tcPr>
            <w:tcW w:w="4320" w:type="dxa"/>
          </w:tcPr>
          <w:p w14:paraId="094E9E5B" w14:textId="77777777" w:rsidR="00E519A3" w:rsidRDefault="00E519A3"/>
        </w:tc>
      </w:tr>
      <w:tr w:rsidR="00E519A3" w14:paraId="43235AD9" w14:textId="77777777">
        <w:tc>
          <w:tcPr>
            <w:tcW w:w="4320" w:type="dxa"/>
          </w:tcPr>
          <w:p w14:paraId="1AF8A15D" w14:textId="77777777" w:rsidR="00E519A3" w:rsidRDefault="00000000">
            <w:pPr>
              <w:jc w:val="right"/>
            </w:pPr>
            <w:r>
              <w:t>20144</w:t>
            </w:r>
          </w:p>
        </w:tc>
        <w:tc>
          <w:tcPr>
            <w:tcW w:w="4320" w:type="dxa"/>
          </w:tcPr>
          <w:p w14:paraId="4F5320EF" w14:textId="77777777" w:rsidR="00E519A3" w:rsidRDefault="00000000">
            <w:r>
              <w:t>data class QuestionAccuracyResponse(</w:t>
            </w:r>
          </w:p>
        </w:tc>
      </w:tr>
      <w:tr w:rsidR="00E519A3" w14:paraId="02B42CB9" w14:textId="77777777">
        <w:tc>
          <w:tcPr>
            <w:tcW w:w="4320" w:type="dxa"/>
          </w:tcPr>
          <w:p w14:paraId="3E61117F" w14:textId="77777777" w:rsidR="00E519A3" w:rsidRDefault="00000000">
            <w:pPr>
              <w:jc w:val="right"/>
            </w:pPr>
            <w:r>
              <w:t>20145</w:t>
            </w:r>
          </w:p>
        </w:tc>
        <w:tc>
          <w:tcPr>
            <w:tcW w:w="4320" w:type="dxa"/>
          </w:tcPr>
          <w:p w14:paraId="2CE906BC" w14:textId="77777777" w:rsidR="00E519A3" w:rsidRDefault="00000000">
            <w:r>
              <w:t xml:space="preserve">    @SerializedName("success")</w:t>
            </w:r>
          </w:p>
        </w:tc>
      </w:tr>
      <w:tr w:rsidR="00E519A3" w14:paraId="02C3AB38" w14:textId="77777777">
        <w:tc>
          <w:tcPr>
            <w:tcW w:w="4320" w:type="dxa"/>
          </w:tcPr>
          <w:p w14:paraId="55246130" w14:textId="77777777" w:rsidR="00E519A3" w:rsidRDefault="00000000">
            <w:pPr>
              <w:jc w:val="right"/>
            </w:pPr>
            <w:r>
              <w:t>20146</w:t>
            </w:r>
          </w:p>
        </w:tc>
        <w:tc>
          <w:tcPr>
            <w:tcW w:w="4320" w:type="dxa"/>
          </w:tcPr>
          <w:p w14:paraId="6FB1602E" w14:textId="77777777" w:rsidR="00E519A3" w:rsidRDefault="00000000">
            <w:r>
              <w:t xml:space="preserve">    val success: Boolean,</w:t>
            </w:r>
          </w:p>
        </w:tc>
      </w:tr>
      <w:tr w:rsidR="00E519A3" w14:paraId="2F7585A0" w14:textId="77777777">
        <w:tc>
          <w:tcPr>
            <w:tcW w:w="4320" w:type="dxa"/>
          </w:tcPr>
          <w:p w14:paraId="278C230A" w14:textId="77777777" w:rsidR="00E519A3" w:rsidRDefault="00000000">
            <w:pPr>
              <w:jc w:val="right"/>
            </w:pPr>
            <w:r>
              <w:t>20147</w:t>
            </w:r>
          </w:p>
        </w:tc>
        <w:tc>
          <w:tcPr>
            <w:tcW w:w="4320" w:type="dxa"/>
          </w:tcPr>
          <w:p w14:paraId="46290A1B" w14:textId="77777777" w:rsidR="00E519A3" w:rsidRDefault="00000000">
            <w:r>
              <w:t xml:space="preserve">    @SerializedName("message")</w:t>
            </w:r>
          </w:p>
        </w:tc>
      </w:tr>
      <w:tr w:rsidR="00E519A3" w14:paraId="52381C5E" w14:textId="77777777">
        <w:tc>
          <w:tcPr>
            <w:tcW w:w="4320" w:type="dxa"/>
          </w:tcPr>
          <w:p w14:paraId="4A942078" w14:textId="77777777" w:rsidR="00E519A3" w:rsidRDefault="00000000">
            <w:pPr>
              <w:jc w:val="right"/>
            </w:pPr>
            <w:r>
              <w:t>20148</w:t>
            </w:r>
          </w:p>
        </w:tc>
        <w:tc>
          <w:tcPr>
            <w:tcW w:w="4320" w:type="dxa"/>
          </w:tcPr>
          <w:p w14:paraId="2FAE712A" w14:textId="77777777" w:rsidR="00E519A3" w:rsidRDefault="00000000">
            <w:r>
              <w:t xml:space="preserve">    val message: String,</w:t>
            </w:r>
          </w:p>
        </w:tc>
      </w:tr>
      <w:tr w:rsidR="00E519A3" w14:paraId="1291E34A" w14:textId="77777777">
        <w:tc>
          <w:tcPr>
            <w:tcW w:w="4320" w:type="dxa"/>
          </w:tcPr>
          <w:p w14:paraId="4DA52042" w14:textId="77777777" w:rsidR="00E519A3" w:rsidRDefault="00000000">
            <w:pPr>
              <w:jc w:val="right"/>
            </w:pPr>
            <w:r>
              <w:t>20149</w:t>
            </w:r>
          </w:p>
        </w:tc>
        <w:tc>
          <w:tcPr>
            <w:tcW w:w="4320" w:type="dxa"/>
          </w:tcPr>
          <w:p w14:paraId="52D36336" w14:textId="77777777" w:rsidR="00E519A3" w:rsidRDefault="00000000">
            <w:r>
              <w:t xml:space="preserve">    @SerializedName("data")</w:t>
            </w:r>
          </w:p>
        </w:tc>
      </w:tr>
      <w:tr w:rsidR="00E519A3" w14:paraId="617F8FE5" w14:textId="77777777">
        <w:tc>
          <w:tcPr>
            <w:tcW w:w="4320" w:type="dxa"/>
          </w:tcPr>
          <w:p w14:paraId="01C94B1A" w14:textId="77777777" w:rsidR="00E519A3" w:rsidRDefault="00000000">
            <w:pPr>
              <w:jc w:val="right"/>
            </w:pPr>
            <w:r>
              <w:lastRenderedPageBreak/>
              <w:t>20150</w:t>
            </w:r>
          </w:p>
        </w:tc>
        <w:tc>
          <w:tcPr>
            <w:tcW w:w="4320" w:type="dxa"/>
          </w:tcPr>
          <w:p w14:paraId="2252E749" w14:textId="77777777" w:rsidR="00E519A3" w:rsidRDefault="00000000">
            <w:r>
              <w:t xml:space="preserve">    val data: QuestionAccuracyData?</w:t>
            </w:r>
          </w:p>
        </w:tc>
      </w:tr>
      <w:tr w:rsidR="00E519A3" w14:paraId="1B93FD73" w14:textId="77777777">
        <w:tc>
          <w:tcPr>
            <w:tcW w:w="4320" w:type="dxa"/>
          </w:tcPr>
          <w:p w14:paraId="75C033C2" w14:textId="77777777" w:rsidR="00E519A3" w:rsidRDefault="00000000">
            <w:pPr>
              <w:jc w:val="right"/>
            </w:pPr>
            <w:r>
              <w:t>20151</w:t>
            </w:r>
          </w:p>
        </w:tc>
        <w:tc>
          <w:tcPr>
            <w:tcW w:w="4320" w:type="dxa"/>
          </w:tcPr>
          <w:p w14:paraId="698E8512" w14:textId="77777777" w:rsidR="00E519A3" w:rsidRDefault="00000000">
            <w:r>
              <w:t>)</w:t>
            </w:r>
          </w:p>
        </w:tc>
      </w:tr>
      <w:tr w:rsidR="00E519A3" w14:paraId="6B8D6D47" w14:textId="77777777">
        <w:tc>
          <w:tcPr>
            <w:tcW w:w="4320" w:type="dxa"/>
          </w:tcPr>
          <w:p w14:paraId="176EEC90" w14:textId="77777777" w:rsidR="00E519A3" w:rsidRDefault="00000000">
            <w:pPr>
              <w:jc w:val="right"/>
            </w:pPr>
            <w:r>
              <w:t>20152</w:t>
            </w:r>
          </w:p>
        </w:tc>
        <w:tc>
          <w:tcPr>
            <w:tcW w:w="4320" w:type="dxa"/>
          </w:tcPr>
          <w:p w14:paraId="1576043E" w14:textId="77777777" w:rsidR="00E519A3" w:rsidRDefault="00E519A3"/>
        </w:tc>
      </w:tr>
      <w:tr w:rsidR="00E519A3" w14:paraId="173B98B3" w14:textId="77777777">
        <w:tc>
          <w:tcPr>
            <w:tcW w:w="4320" w:type="dxa"/>
          </w:tcPr>
          <w:p w14:paraId="2BA623D2" w14:textId="77777777" w:rsidR="00E519A3" w:rsidRDefault="00000000">
            <w:pPr>
              <w:jc w:val="right"/>
            </w:pPr>
            <w:r>
              <w:t>20153</w:t>
            </w:r>
          </w:p>
        </w:tc>
        <w:tc>
          <w:tcPr>
            <w:tcW w:w="4320" w:type="dxa"/>
          </w:tcPr>
          <w:p w14:paraId="1FB8FFD7" w14:textId="77777777" w:rsidR="00E519A3" w:rsidRDefault="00000000">
            <w:r>
              <w:t>data class QuestionAccuracyData(</w:t>
            </w:r>
          </w:p>
        </w:tc>
      </w:tr>
      <w:tr w:rsidR="00E519A3" w14:paraId="0FC8B7E3" w14:textId="77777777">
        <w:tc>
          <w:tcPr>
            <w:tcW w:w="4320" w:type="dxa"/>
          </w:tcPr>
          <w:p w14:paraId="645DCA57" w14:textId="77777777" w:rsidR="00E519A3" w:rsidRDefault="00000000">
            <w:pPr>
              <w:jc w:val="right"/>
            </w:pPr>
            <w:r>
              <w:t>20154</w:t>
            </w:r>
          </w:p>
        </w:tc>
        <w:tc>
          <w:tcPr>
            <w:tcW w:w="4320" w:type="dxa"/>
          </w:tcPr>
          <w:p w14:paraId="7D285819" w14:textId="77777777" w:rsidR="00E519A3" w:rsidRDefault="00000000">
            <w:r>
              <w:t xml:space="preserve">    @SerializedName("courseId")</w:t>
            </w:r>
          </w:p>
        </w:tc>
      </w:tr>
      <w:tr w:rsidR="00E519A3" w14:paraId="7A1DC389" w14:textId="77777777">
        <w:tc>
          <w:tcPr>
            <w:tcW w:w="4320" w:type="dxa"/>
          </w:tcPr>
          <w:p w14:paraId="22433C3C" w14:textId="77777777" w:rsidR="00E519A3" w:rsidRDefault="00000000">
            <w:pPr>
              <w:jc w:val="right"/>
            </w:pPr>
            <w:r>
              <w:t>20155</w:t>
            </w:r>
          </w:p>
        </w:tc>
        <w:tc>
          <w:tcPr>
            <w:tcW w:w="4320" w:type="dxa"/>
          </w:tcPr>
          <w:p w14:paraId="086A8931" w14:textId="77777777" w:rsidR="00E519A3" w:rsidRDefault="00000000">
            <w:r>
              <w:t xml:space="preserve">    val courseId: Int,</w:t>
            </w:r>
          </w:p>
        </w:tc>
      </w:tr>
      <w:tr w:rsidR="00E519A3" w14:paraId="51518284" w14:textId="77777777">
        <w:tc>
          <w:tcPr>
            <w:tcW w:w="4320" w:type="dxa"/>
          </w:tcPr>
          <w:p w14:paraId="62E35B73" w14:textId="77777777" w:rsidR="00E519A3" w:rsidRDefault="00000000">
            <w:pPr>
              <w:jc w:val="right"/>
            </w:pPr>
            <w:r>
              <w:t>20156</w:t>
            </w:r>
          </w:p>
        </w:tc>
        <w:tc>
          <w:tcPr>
            <w:tcW w:w="4320" w:type="dxa"/>
          </w:tcPr>
          <w:p w14:paraId="47382E35" w14:textId="77777777" w:rsidR="00E519A3" w:rsidRDefault="00000000">
            <w:r>
              <w:t xml:space="preserve">    @SerializedName("totalQuestions")</w:t>
            </w:r>
          </w:p>
        </w:tc>
      </w:tr>
      <w:tr w:rsidR="00E519A3" w14:paraId="5F1174EB" w14:textId="77777777">
        <w:tc>
          <w:tcPr>
            <w:tcW w:w="4320" w:type="dxa"/>
          </w:tcPr>
          <w:p w14:paraId="3F08E4EF" w14:textId="77777777" w:rsidR="00E519A3" w:rsidRDefault="00000000">
            <w:pPr>
              <w:jc w:val="right"/>
            </w:pPr>
            <w:r>
              <w:t>20157</w:t>
            </w:r>
          </w:p>
        </w:tc>
        <w:tc>
          <w:tcPr>
            <w:tcW w:w="4320" w:type="dxa"/>
          </w:tcPr>
          <w:p w14:paraId="53437CA4" w14:textId="77777777" w:rsidR="00E519A3" w:rsidRDefault="00000000">
            <w:r>
              <w:t xml:space="preserve">    val totalQuestions: Int,</w:t>
            </w:r>
          </w:p>
        </w:tc>
      </w:tr>
      <w:tr w:rsidR="00E519A3" w14:paraId="29AE6687" w14:textId="77777777">
        <w:tc>
          <w:tcPr>
            <w:tcW w:w="4320" w:type="dxa"/>
          </w:tcPr>
          <w:p w14:paraId="3BBF574E" w14:textId="77777777" w:rsidR="00E519A3" w:rsidRDefault="00000000">
            <w:pPr>
              <w:jc w:val="right"/>
            </w:pPr>
            <w:r>
              <w:t>20158</w:t>
            </w:r>
          </w:p>
        </w:tc>
        <w:tc>
          <w:tcPr>
            <w:tcW w:w="4320" w:type="dxa"/>
          </w:tcPr>
          <w:p w14:paraId="36850F72" w14:textId="77777777" w:rsidR="00E519A3" w:rsidRDefault="00000000">
            <w:r>
              <w:t xml:space="preserve">    @SerializedName("totalAttempts")</w:t>
            </w:r>
          </w:p>
        </w:tc>
      </w:tr>
      <w:tr w:rsidR="00E519A3" w14:paraId="26E8CA6E" w14:textId="77777777">
        <w:tc>
          <w:tcPr>
            <w:tcW w:w="4320" w:type="dxa"/>
          </w:tcPr>
          <w:p w14:paraId="22A001EA" w14:textId="77777777" w:rsidR="00E519A3" w:rsidRDefault="00000000">
            <w:pPr>
              <w:jc w:val="right"/>
            </w:pPr>
            <w:r>
              <w:t>20159</w:t>
            </w:r>
          </w:p>
        </w:tc>
        <w:tc>
          <w:tcPr>
            <w:tcW w:w="4320" w:type="dxa"/>
          </w:tcPr>
          <w:p w14:paraId="6F7642AD" w14:textId="77777777" w:rsidR="00E519A3" w:rsidRDefault="00000000">
            <w:r>
              <w:t xml:space="preserve">    val totalAttempts: Int,</w:t>
            </w:r>
          </w:p>
        </w:tc>
      </w:tr>
      <w:tr w:rsidR="00E519A3" w14:paraId="1B59A34A" w14:textId="77777777">
        <w:tc>
          <w:tcPr>
            <w:tcW w:w="4320" w:type="dxa"/>
          </w:tcPr>
          <w:p w14:paraId="4BAAA0DF" w14:textId="77777777" w:rsidR="00E519A3" w:rsidRDefault="00000000">
            <w:pPr>
              <w:jc w:val="right"/>
            </w:pPr>
            <w:r>
              <w:t>20160</w:t>
            </w:r>
          </w:p>
        </w:tc>
        <w:tc>
          <w:tcPr>
            <w:tcW w:w="4320" w:type="dxa"/>
          </w:tcPr>
          <w:p w14:paraId="6BEA6CB7" w14:textId="77777777" w:rsidR="00E519A3" w:rsidRDefault="00000000">
            <w:r>
              <w:t xml:space="preserve">    @SerializedName("questions")</w:t>
            </w:r>
          </w:p>
        </w:tc>
      </w:tr>
      <w:tr w:rsidR="00E519A3" w14:paraId="27C31A50" w14:textId="77777777">
        <w:tc>
          <w:tcPr>
            <w:tcW w:w="4320" w:type="dxa"/>
          </w:tcPr>
          <w:p w14:paraId="58DA1CA2" w14:textId="77777777" w:rsidR="00E519A3" w:rsidRDefault="00000000">
            <w:pPr>
              <w:jc w:val="right"/>
            </w:pPr>
            <w:r>
              <w:t>20161</w:t>
            </w:r>
          </w:p>
        </w:tc>
        <w:tc>
          <w:tcPr>
            <w:tcW w:w="4320" w:type="dxa"/>
          </w:tcPr>
          <w:p w14:paraId="42894905" w14:textId="77777777" w:rsidR="00E519A3" w:rsidRDefault="00000000">
            <w:r>
              <w:t xml:space="preserve">    val questions: List&lt;QuestionAccuracyItem&gt;</w:t>
            </w:r>
          </w:p>
        </w:tc>
      </w:tr>
      <w:tr w:rsidR="00E519A3" w14:paraId="721DE91F" w14:textId="77777777">
        <w:tc>
          <w:tcPr>
            <w:tcW w:w="4320" w:type="dxa"/>
          </w:tcPr>
          <w:p w14:paraId="02D52C35" w14:textId="77777777" w:rsidR="00E519A3" w:rsidRDefault="00000000">
            <w:pPr>
              <w:jc w:val="right"/>
            </w:pPr>
            <w:r>
              <w:t>20162</w:t>
            </w:r>
          </w:p>
        </w:tc>
        <w:tc>
          <w:tcPr>
            <w:tcW w:w="4320" w:type="dxa"/>
          </w:tcPr>
          <w:p w14:paraId="470DA91F" w14:textId="77777777" w:rsidR="00E519A3" w:rsidRDefault="00000000">
            <w:r>
              <w:t>)</w:t>
            </w:r>
          </w:p>
        </w:tc>
      </w:tr>
      <w:tr w:rsidR="00E519A3" w14:paraId="3FCEFA21" w14:textId="77777777">
        <w:tc>
          <w:tcPr>
            <w:tcW w:w="4320" w:type="dxa"/>
          </w:tcPr>
          <w:p w14:paraId="00853976" w14:textId="77777777" w:rsidR="00E519A3" w:rsidRDefault="00000000">
            <w:pPr>
              <w:jc w:val="right"/>
            </w:pPr>
            <w:r>
              <w:t>20163</w:t>
            </w:r>
          </w:p>
        </w:tc>
        <w:tc>
          <w:tcPr>
            <w:tcW w:w="4320" w:type="dxa"/>
          </w:tcPr>
          <w:p w14:paraId="11FA0643" w14:textId="77777777" w:rsidR="00E519A3" w:rsidRDefault="00E519A3"/>
        </w:tc>
      </w:tr>
      <w:tr w:rsidR="00E519A3" w14:paraId="7BDFE390" w14:textId="77777777">
        <w:tc>
          <w:tcPr>
            <w:tcW w:w="4320" w:type="dxa"/>
          </w:tcPr>
          <w:p w14:paraId="025E9567" w14:textId="77777777" w:rsidR="00E519A3" w:rsidRDefault="00000000">
            <w:pPr>
              <w:jc w:val="right"/>
            </w:pPr>
            <w:r>
              <w:t>20164</w:t>
            </w:r>
          </w:p>
        </w:tc>
        <w:tc>
          <w:tcPr>
            <w:tcW w:w="4320" w:type="dxa"/>
          </w:tcPr>
          <w:p w14:paraId="01963E47" w14:textId="77777777" w:rsidR="00E519A3" w:rsidRDefault="00000000">
            <w:r>
              <w:t>data class QuestionAccuracyItem(</w:t>
            </w:r>
          </w:p>
        </w:tc>
      </w:tr>
      <w:tr w:rsidR="00E519A3" w14:paraId="0D28069C" w14:textId="77777777">
        <w:tc>
          <w:tcPr>
            <w:tcW w:w="4320" w:type="dxa"/>
          </w:tcPr>
          <w:p w14:paraId="5729FDDF" w14:textId="77777777" w:rsidR="00E519A3" w:rsidRDefault="00000000">
            <w:pPr>
              <w:jc w:val="right"/>
            </w:pPr>
            <w:r>
              <w:t>20165</w:t>
            </w:r>
          </w:p>
        </w:tc>
        <w:tc>
          <w:tcPr>
            <w:tcW w:w="4320" w:type="dxa"/>
          </w:tcPr>
          <w:p w14:paraId="00FD36B2" w14:textId="77777777" w:rsidR="00E519A3" w:rsidRDefault="00000000">
            <w:r>
              <w:t xml:space="preserve">    @SerializedName("questionId")</w:t>
            </w:r>
          </w:p>
        </w:tc>
      </w:tr>
      <w:tr w:rsidR="00E519A3" w14:paraId="7495F553" w14:textId="77777777">
        <w:tc>
          <w:tcPr>
            <w:tcW w:w="4320" w:type="dxa"/>
          </w:tcPr>
          <w:p w14:paraId="53924E23" w14:textId="77777777" w:rsidR="00E519A3" w:rsidRDefault="00000000">
            <w:pPr>
              <w:jc w:val="right"/>
            </w:pPr>
            <w:r>
              <w:t>20166</w:t>
            </w:r>
          </w:p>
        </w:tc>
        <w:tc>
          <w:tcPr>
            <w:tcW w:w="4320" w:type="dxa"/>
          </w:tcPr>
          <w:p w14:paraId="2ECC744A" w14:textId="77777777" w:rsidR="00E519A3" w:rsidRDefault="00000000">
            <w:r>
              <w:t xml:space="preserve">    val questionId: Int,</w:t>
            </w:r>
          </w:p>
        </w:tc>
      </w:tr>
      <w:tr w:rsidR="00E519A3" w14:paraId="37E2C620" w14:textId="77777777">
        <w:tc>
          <w:tcPr>
            <w:tcW w:w="4320" w:type="dxa"/>
          </w:tcPr>
          <w:p w14:paraId="37F16511" w14:textId="77777777" w:rsidR="00E519A3" w:rsidRDefault="00000000">
            <w:pPr>
              <w:jc w:val="right"/>
            </w:pPr>
            <w:r>
              <w:t>20167</w:t>
            </w:r>
          </w:p>
        </w:tc>
        <w:tc>
          <w:tcPr>
            <w:tcW w:w="4320" w:type="dxa"/>
          </w:tcPr>
          <w:p w14:paraId="42BF1704" w14:textId="77777777" w:rsidR="00E519A3" w:rsidRDefault="00000000">
            <w:r>
              <w:t xml:space="preserve">    @SerializedName("questionText")</w:t>
            </w:r>
          </w:p>
        </w:tc>
      </w:tr>
      <w:tr w:rsidR="00E519A3" w14:paraId="4318B4F7" w14:textId="77777777">
        <w:tc>
          <w:tcPr>
            <w:tcW w:w="4320" w:type="dxa"/>
          </w:tcPr>
          <w:p w14:paraId="11D79305" w14:textId="77777777" w:rsidR="00E519A3" w:rsidRDefault="00000000">
            <w:pPr>
              <w:jc w:val="right"/>
            </w:pPr>
            <w:r>
              <w:t>20168</w:t>
            </w:r>
          </w:p>
        </w:tc>
        <w:tc>
          <w:tcPr>
            <w:tcW w:w="4320" w:type="dxa"/>
          </w:tcPr>
          <w:p w14:paraId="162FCEAE" w14:textId="77777777" w:rsidR="00E519A3" w:rsidRDefault="00000000">
            <w:r>
              <w:t xml:space="preserve">    val questionText: String,</w:t>
            </w:r>
          </w:p>
        </w:tc>
      </w:tr>
      <w:tr w:rsidR="00E519A3" w14:paraId="71B74CBB" w14:textId="77777777">
        <w:tc>
          <w:tcPr>
            <w:tcW w:w="4320" w:type="dxa"/>
          </w:tcPr>
          <w:p w14:paraId="25E333B6" w14:textId="77777777" w:rsidR="00E519A3" w:rsidRDefault="00000000">
            <w:pPr>
              <w:jc w:val="right"/>
            </w:pPr>
            <w:r>
              <w:t>20169</w:t>
            </w:r>
          </w:p>
        </w:tc>
        <w:tc>
          <w:tcPr>
            <w:tcW w:w="4320" w:type="dxa"/>
          </w:tcPr>
          <w:p w14:paraId="184387A4" w14:textId="77777777" w:rsidR="00E519A3" w:rsidRDefault="00000000">
            <w:r>
              <w:t xml:space="preserve">    @SerializedName("options")</w:t>
            </w:r>
          </w:p>
        </w:tc>
      </w:tr>
      <w:tr w:rsidR="00E519A3" w14:paraId="263F675A" w14:textId="77777777">
        <w:tc>
          <w:tcPr>
            <w:tcW w:w="4320" w:type="dxa"/>
          </w:tcPr>
          <w:p w14:paraId="20079DF1" w14:textId="77777777" w:rsidR="00E519A3" w:rsidRDefault="00000000">
            <w:pPr>
              <w:jc w:val="right"/>
            </w:pPr>
            <w:r>
              <w:t>20170</w:t>
            </w:r>
          </w:p>
        </w:tc>
        <w:tc>
          <w:tcPr>
            <w:tcW w:w="4320" w:type="dxa"/>
          </w:tcPr>
          <w:p w14:paraId="5F42F1B4" w14:textId="77777777" w:rsidR="00E519A3" w:rsidRDefault="00000000">
            <w:r>
              <w:t xml:space="preserve">    val options: List&lt;String&gt;,</w:t>
            </w:r>
          </w:p>
        </w:tc>
      </w:tr>
      <w:tr w:rsidR="00E519A3" w14:paraId="668AF803" w14:textId="77777777">
        <w:tc>
          <w:tcPr>
            <w:tcW w:w="4320" w:type="dxa"/>
          </w:tcPr>
          <w:p w14:paraId="696C9CD1" w14:textId="77777777" w:rsidR="00E519A3" w:rsidRDefault="00000000">
            <w:pPr>
              <w:jc w:val="right"/>
            </w:pPr>
            <w:r>
              <w:t>20171</w:t>
            </w:r>
          </w:p>
        </w:tc>
        <w:tc>
          <w:tcPr>
            <w:tcW w:w="4320" w:type="dxa"/>
          </w:tcPr>
          <w:p w14:paraId="06C8F5D1" w14:textId="77777777" w:rsidR="00E519A3" w:rsidRDefault="00000000">
            <w:r>
              <w:t xml:space="preserve">    @SerializedName("correctAnswer")</w:t>
            </w:r>
          </w:p>
        </w:tc>
      </w:tr>
      <w:tr w:rsidR="00E519A3" w14:paraId="158DACC2" w14:textId="77777777">
        <w:tc>
          <w:tcPr>
            <w:tcW w:w="4320" w:type="dxa"/>
          </w:tcPr>
          <w:p w14:paraId="7C5987EB" w14:textId="77777777" w:rsidR="00E519A3" w:rsidRDefault="00000000">
            <w:pPr>
              <w:jc w:val="right"/>
            </w:pPr>
            <w:r>
              <w:t>20172</w:t>
            </w:r>
          </w:p>
        </w:tc>
        <w:tc>
          <w:tcPr>
            <w:tcW w:w="4320" w:type="dxa"/>
          </w:tcPr>
          <w:p w14:paraId="11C033BE" w14:textId="77777777" w:rsidR="00E519A3" w:rsidRDefault="00000000">
            <w:r>
              <w:t xml:space="preserve">    val correctAnswer: String,</w:t>
            </w:r>
          </w:p>
        </w:tc>
      </w:tr>
      <w:tr w:rsidR="00E519A3" w14:paraId="3FD98AED" w14:textId="77777777">
        <w:tc>
          <w:tcPr>
            <w:tcW w:w="4320" w:type="dxa"/>
          </w:tcPr>
          <w:p w14:paraId="772952CF" w14:textId="77777777" w:rsidR="00E519A3" w:rsidRDefault="00000000">
            <w:pPr>
              <w:jc w:val="right"/>
            </w:pPr>
            <w:r>
              <w:t>20173</w:t>
            </w:r>
          </w:p>
        </w:tc>
        <w:tc>
          <w:tcPr>
            <w:tcW w:w="4320" w:type="dxa"/>
          </w:tcPr>
          <w:p w14:paraId="075AC238" w14:textId="77777777" w:rsidR="00E519A3" w:rsidRDefault="00000000">
            <w:r>
              <w:t xml:space="preserve">    @SerializedName("totalAttempts")</w:t>
            </w:r>
          </w:p>
        </w:tc>
      </w:tr>
      <w:tr w:rsidR="00E519A3" w14:paraId="6802520C" w14:textId="77777777">
        <w:tc>
          <w:tcPr>
            <w:tcW w:w="4320" w:type="dxa"/>
          </w:tcPr>
          <w:p w14:paraId="17B382DD" w14:textId="77777777" w:rsidR="00E519A3" w:rsidRDefault="00000000">
            <w:pPr>
              <w:jc w:val="right"/>
            </w:pPr>
            <w:r>
              <w:t>20174</w:t>
            </w:r>
          </w:p>
        </w:tc>
        <w:tc>
          <w:tcPr>
            <w:tcW w:w="4320" w:type="dxa"/>
          </w:tcPr>
          <w:p w14:paraId="5CB006D0" w14:textId="77777777" w:rsidR="00E519A3" w:rsidRDefault="00000000">
            <w:r>
              <w:t xml:space="preserve">    val totalAttempts: Int,</w:t>
            </w:r>
          </w:p>
        </w:tc>
      </w:tr>
      <w:tr w:rsidR="00E519A3" w14:paraId="0D31D78C" w14:textId="77777777">
        <w:tc>
          <w:tcPr>
            <w:tcW w:w="4320" w:type="dxa"/>
          </w:tcPr>
          <w:p w14:paraId="3C127332" w14:textId="77777777" w:rsidR="00E519A3" w:rsidRDefault="00000000">
            <w:pPr>
              <w:jc w:val="right"/>
            </w:pPr>
            <w:r>
              <w:t>20175</w:t>
            </w:r>
          </w:p>
        </w:tc>
        <w:tc>
          <w:tcPr>
            <w:tcW w:w="4320" w:type="dxa"/>
          </w:tcPr>
          <w:p w14:paraId="2ADA2107" w14:textId="77777777" w:rsidR="00E519A3" w:rsidRDefault="00000000">
            <w:r>
              <w:t xml:space="preserve">    @SerializedName("answeredCount")</w:t>
            </w:r>
          </w:p>
        </w:tc>
      </w:tr>
      <w:tr w:rsidR="00E519A3" w14:paraId="0A77BC7B" w14:textId="77777777">
        <w:tc>
          <w:tcPr>
            <w:tcW w:w="4320" w:type="dxa"/>
          </w:tcPr>
          <w:p w14:paraId="4C26CCB5" w14:textId="77777777" w:rsidR="00E519A3" w:rsidRDefault="00000000">
            <w:pPr>
              <w:jc w:val="right"/>
            </w:pPr>
            <w:r>
              <w:t>20176</w:t>
            </w:r>
          </w:p>
        </w:tc>
        <w:tc>
          <w:tcPr>
            <w:tcW w:w="4320" w:type="dxa"/>
          </w:tcPr>
          <w:p w14:paraId="07881419" w14:textId="77777777" w:rsidR="00E519A3" w:rsidRDefault="00000000">
            <w:r>
              <w:t xml:space="preserve">    val answeredCount: Int,</w:t>
            </w:r>
          </w:p>
        </w:tc>
      </w:tr>
      <w:tr w:rsidR="00E519A3" w14:paraId="418D4469" w14:textId="77777777">
        <w:tc>
          <w:tcPr>
            <w:tcW w:w="4320" w:type="dxa"/>
          </w:tcPr>
          <w:p w14:paraId="2E867368" w14:textId="77777777" w:rsidR="00E519A3" w:rsidRDefault="00000000">
            <w:pPr>
              <w:jc w:val="right"/>
            </w:pPr>
            <w:r>
              <w:t>20177</w:t>
            </w:r>
          </w:p>
        </w:tc>
        <w:tc>
          <w:tcPr>
            <w:tcW w:w="4320" w:type="dxa"/>
          </w:tcPr>
          <w:p w14:paraId="77062383" w14:textId="77777777" w:rsidR="00E519A3" w:rsidRDefault="00000000">
            <w:r>
              <w:t xml:space="preserve">    @SerializedName("correctCount")</w:t>
            </w:r>
          </w:p>
        </w:tc>
      </w:tr>
      <w:tr w:rsidR="00E519A3" w14:paraId="2BD0C24E" w14:textId="77777777">
        <w:tc>
          <w:tcPr>
            <w:tcW w:w="4320" w:type="dxa"/>
          </w:tcPr>
          <w:p w14:paraId="638658AB" w14:textId="77777777" w:rsidR="00E519A3" w:rsidRDefault="00000000">
            <w:pPr>
              <w:jc w:val="right"/>
            </w:pPr>
            <w:r>
              <w:t>20178</w:t>
            </w:r>
          </w:p>
        </w:tc>
        <w:tc>
          <w:tcPr>
            <w:tcW w:w="4320" w:type="dxa"/>
          </w:tcPr>
          <w:p w14:paraId="340480DF" w14:textId="77777777" w:rsidR="00E519A3" w:rsidRDefault="00000000">
            <w:r>
              <w:t xml:space="preserve">    val correctCount: Int,</w:t>
            </w:r>
          </w:p>
        </w:tc>
      </w:tr>
      <w:tr w:rsidR="00E519A3" w14:paraId="5296BCF7" w14:textId="77777777">
        <w:tc>
          <w:tcPr>
            <w:tcW w:w="4320" w:type="dxa"/>
          </w:tcPr>
          <w:p w14:paraId="02BAF545" w14:textId="77777777" w:rsidR="00E519A3" w:rsidRDefault="00000000">
            <w:pPr>
              <w:jc w:val="right"/>
            </w:pPr>
            <w:r>
              <w:t>20179</w:t>
            </w:r>
          </w:p>
        </w:tc>
        <w:tc>
          <w:tcPr>
            <w:tcW w:w="4320" w:type="dxa"/>
          </w:tcPr>
          <w:p w14:paraId="595FFDC1" w14:textId="77777777" w:rsidR="00E519A3" w:rsidRDefault="00000000">
            <w:r>
              <w:t xml:space="preserve">    @SerializedName("accuracy")</w:t>
            </w:r>
          </w:p>
        </w:tc>
      </w:tr>
      <w:tr w:rsidR="00E519A3" w14:paraId="7618D8CA" w14:textId="77777777">
        <w:tc>
          <w:tcPr>
            <w:tcW w:w="4320" w:type="dxa"/>
          </w:tcPr>
          <w:p w14:paraId="7BDC3721" w14:textId="77777777" w:rsidR="00E519A3" w:rsidRDefault="00000000">
            <w:pPr>
              <w:jc w:val="right"/>
            </w:pPr>
            <w:r>
              <w:t>20180</w:t>
            </w:r>
          </w:p>
        </w:tc>
        <w:tc>
          <w:tcPr>
            <w:tcW w:w="4320" w:type="dxa"/>
          </w:tcPr>
          <w:p w14:paraId="4A3BE04D" w14:textId="77777777" w:rsidR="00E519A3" w:rsidRDefault="00000000">
            <w:r>
              <w:t xml:space="preserve">    val accuracy: Double</w:t>
            </w:r>
          </w:p>
        </w:tc>
      </w:tr>
      <w:tr w:rsidR="00E519A3" w14:paraId="3D91072E" w14:textId="77777777">
        <w:tc>
          <w:tcPr>
            <w:tcW w:w="4320" w:type="dxa"/>
          </w:tcPr>
          <w:p w14:paraId="3241B006" w14:textId="77777777" w:rsidR="00E519A3" w:rsidRDefault="00000000">
            <w:pPr>
              <w:jc w:val="right"/>
            </w:pPr>
            <w:r>
              <w:t>20181</w:t>
            </w:r>
          </w:p>
        </w:tc>
        <w:tc>
          <w:tcPr>
            <w:tcW w:w="4320" w:type="dxa"/>
          </w:tcPr>
          <w:p w14:paraId="1D0AACB9" w14:textId="77777777" w:rsidR="00E519A3" w:rsidRDefault="00000000">
            <w:r>
              <w:t>) {</w:t>
            </w:r>
          </w:p>
        </w:tc>
      </w:tr>
      <w:tr w:rsidR="00E519A3" w14:paraId="7A5B018A" w14:textId="77777777">
        <w:tc>
          <w:tcPr>
            <w:tcW w:w="4320" w:type="dxa"/>
          </w:tcPr>
          <w:p w14:paraId="7FCD3E9B" w14:textId="77777777" w:rsidR="00E519A3" w:rsidRDefault="00000000">
            <w:pPr>
              <w:jc w:val="right"/>
            </w:pPr>
            <w:r>
              <w:t>20182</w:t>
            </w:r>
          </w:p>
        </w:tc>
        <w:tc>
          <w:tcPr>
            <w:tcW w:w="4320" w:type="dxa"/>
          </w:tcPr>
          <w:p w14:paraId="7FE7CAC6" w14:textId="77777777" w:rsidR="00E519A3" w:rsidRDefault="00000000">
            <w:r>
              <w:t xml:space="preserve">    fun getFormattedAccuracy(): String {</w:t>
            </w:r>
          </w:p>
        </w:tc>
      </w:tr>
      <w:tr w:rsidR="00E519A3" w14:paraId="5F39B9F6" w14:textId="77777777">
        <w:tc>
          <w:tcPr>
            <w:tcW w:w="4320" w:type="dxa"/>
          </w:tcPr>
          <w:p w14:paraId="105715D4" w14:textId="77777777" w:rsidR="00E519A3" w:rsidRDefault="00000000">
            <w:pPr>
              <w:jc w:val="right"/>
            </w:pPr>
            <w:r>
              <w:t>20183</w:t>
            </w:r>
          </w:p>
        </w:tc>
        <w:tc>
          <w:tcPr>
            <w:tcW w:w="4320" w:type="dxa"/>
          </w:tcPr>
          <w:p w14:paraId="77ED21E1" w14:textId="77777777" w:rsidR="00E519A3" w:rsidRDefault="00000000">
            <w:r>
              <w:t xml:space="preserve">        return String.format("%.1f%%", accuracy)</w:t>
            </w:r>
          </w:p>
        </w:tc>
      </w:tr>
      <w:tr w:rsidR="00E519A3" w14:paraId="6FD2DDAC" w14:textId="77777777">
        <w:tc>
          <w:tcPr>
            <w:tcW w:w="4320" w:type="dxa"/>
          </w:tcPr>
          <w:p w14:paraId="449FEAB5" w14:textId="77777777" w:rsidR="00E519A3" w:rsidRDefault="00000000">
            <w:pPr>
              <w:jc w:val="right"/>
            </w:pPr>
            <w:r>
              <w:t>20184</w:t>
            </w:r>
          </w:p>
        </w:tc>
        <w:tc>
          <w:tcPr>
            <w:tcW w:w="4320" w:type="dxa"/>
          </w:tcPr>
          <w:p w14:paraId="45FC0183" w14:textId="77777777" w:rsidR="00E519A3" w:rsidRDefault="00000000">
            <w:r>
              <w:t xml:space="preserve">    }</w:t>
            </w:r>
          </w:p>
        </w:tc>
      </w:tr>
      <w:tr w:rsidR="00E519A3" w14:paraId="2FE953F2" w14:textId="77777777">
        <w:tc>
          <w:tcPr>
            <w:tcW w:w="4320" w:type="dxa"/>
          </w:tcPr>
          <w:p w14:paraId="078EFC95" w14:textId="77777777" w:rsidR="00E519A3" w:rsidRDefault="00000000">
            <w:pPr>
              <w:jc w:val="right"/>
            </w:pPr>
            <w:r>
              <w:t>20185</w:t>
            </w:r>
          </w:p>
        </w:tc>
        <w:tc>
          <w:tcPr>
            <w:tcW w:w="4320" w:type="dxa"/>
          </w:tcPr>
          <w:p w14:paraId="137CA597" w14:textId="77777777" w:rsidR="00E519A3" w:rsidRDefault="00000000">
            <w:r>
              <w:t>}</w:t>
            </w:r>
          </w:p>
        </w:tc>
      </w:tr>
      <w:tr w:rsidR="00E519A3" w14:paraId="281615CD" w14:textId="77777777">
        <w:tc>
          <w:tcPr>
            <w:tcW w:w="4320" w:type="dxa"/>
          </w:tcPr>
          <w:p w14:paraId="25462656" w14:textId="77777777" w:rsidR="00E519A3" w:rsidRDefault="00000000">
            <w:pPr>
              <w:jc w:val="right"/>
            </w:pPr>
            <w:r>
              <w:t>20186</w:t>
            </w:r>
          </w:p>
        </w:tc>
        <w:tc>
          <w:tcPr>
            <w:tcW w:w="4320" w:type="dxa"/>
          </w:tcPr>
          <w:p w14:paraId="0F39664B" w14:textId="77777777" w:rsidR="00E519A3" w:rsidRDefault="00E519A3"/>
        </w:tc>
      </w:tr>
      <w:tr w:rsidR="00E519A3" w14:paraId="63E73BBD" w14:textId="77777777">
        <w:tc>
          <w:tcPr>
            <w:tcW w:w="4320" w:type="dxa"/>
          </w:tcPr>
          <w:p w14:paraId="724F290B" w14:textId="77777777" w:rsidR="00E519A3" w:rsidRDefault="00000000">
            <w:pPr>
              <w:jc w:val="right"/>
            </w:pPr>
            <w:r>
              <w:t>20187</w:t>
            </w:r>
          </w:p>
        </w:tc>
        <w:tc>
          <w:tcPr>
            <w:tcW w:w="4320" w:type="dxa"/>
          </w:tcPr>
          <w:p w14:paraId="61E68773" w14:textId="77777777" w:rsidR="00E519A3" w:rsidRDefault="00E519A3"/>
        </w:tc>
      </w:tr>
      <w:tr w:rsidR="00E519A3" w14:paraId="4F4FB816" w14:textId="77777777">
        <w:tc>
          <w:tcPr>
            <w:tcW w:w="4320" w:type="dxa"/>
          </w:tcPr>
          <w:p w14:paraId="38EBB041" w14:textId="77777777" w:rsidR="00E519A3" w:rsidRDefault="00000000">
            <w:pPr>
              <w:jc w:val="right"/>
            </w:pPr>
            <w:r>
              <w:t>20188</w:t>
            </w:r>
          </w:p>
        </w:tc>
        <w:tc>
          <w:tcPr>
            <w:tcW w:w="4320" w:type="dxa"/>
          </w:tcPr>
          <w:p w14:paraId="44D58B59" w14:textId="77777777" w:rsidR="00E519A3" w:rsidRDefault="00000000">
            <w:r>
              <w:t>// ===== model\QuizResult.kt =====</w:t>
            </w:r>
          </w:p>
        </w:tc>
      </w:tr>
      <w:tr w:rsidR="00E519A3" w14:paraId="1D534F97" w14:textId="77777777">
        <w:tc>
          <w:tcPr>
            <w:tcW w:w="4320" w:type="dxa"/>
          </w:tcPr>
          <w:p w14:paraId="40560D44" w14:textId="77777777" w:rsidR="00E519A3" w:rsidRDefault="00000000">
            <w:pPr>
              <w:jc w:val="right"/>
            </w:pPr>
            <w:r>
              <w:t>20189</w:t>
            </w:r>
          </w:p>
        </w:tc>
        <w:tc>
          <w:tcPr>
            <w:tcW w:w="4320" w:type="dxa"/>
          </w:tcPr>
          <w:p w14:paraId="4047CB69" w14:textId="77777777" w:rsidR="00E519A3" w:rsidRDefault="00000000">
            <w:r>
              <w:t>package com.example.studyapp.model</w:t>
            </w:r>
          </w:p>
        </w:tc>
      </w:tr>
      <w:tr w:rsidR="00E519A3" w14:paraId="717035EC" w14:textId="77777777">
        <w:tc>
          <w:tcPr>
            <w:tcW w:w="4320" w:type="dxa"/>
          </w:tcPr>
          <w:p w14:paraId="20212288" w14:textId="77777777" w:rsidR="00E519A3" w:rsidRDefault="00000000">
            <w:pPr>
              <w:jc w:val="right"/>
            </w:pPr>
            <w:r>
              <w:t>20190</w:t>
            </w:r>
          </w:p>
        </w:tc>
        <w:tc>
          <w:tcPr>
            <w:tcW w:w="4320" w:type="dxa"/>
          </w:tcPr>
          <w:p w14:paraId="32368A9B" w14:textId="77777777" w:rsidR="00E519A3" w:rsidRDefault="00E519A3"/>
        </w:tc>
      </w:tr>
      <w:tr w:rsidR="00E519A3" w14:paraId="171BE9AF" w14:textId="77777777">
        <w:tc>
          <w:tcPr>
            <w:tcW w:w="4320" w:type="dxa"/>
          </w:tcPr>
          <w:p w14:paraId="78D181DD" w14:textId="77777777" w:rsidR="00E519A3" w:rsidRDefault="00000000">
            <w:pPr>
              <w:jc w:val="right"/>
            </w:pPr>
            <w:r>
              <w:t>20191</w:t>
            </w:r>
          </w:p>
        </w:tc>
        <w:tc>
          <w:tcPr>
            <w:tcW w:w="4320" w:type="dxa"/>
          </w:tcPr>
          <w:p w14:paraId="186FE11E" w14:textId="77777777" w:rsidR="00E519A3" w:rsidRDefault="00000000">
            <w:r>
              <w:t>import com.google.gson.annotations.SerializedName</w:t>
            </w:r>
          </w:p>
        </w:tc>
      </w:tr>
      <w:tr w:rsidR="00E519A3" w14:paraId="6E341910" w14:textId="77777777">
        <w:tc>
          <w:tcPr>
            <w:tcW w:w="4320" w:type="dxa"/>
          </w:tcPr>
          <w:p w14:paraId="24E09161" w14:textId="77777777" w:rsidR="00E519A3" w:rsidRDefault="00000000">
            <w:pPr>
              <w:jc w:val="right"/>
            </w:pPr>
            <w:r>
              <w:t>20192</w:t>
            </w:r>
          </w:p>
        </w:tc>
        <w:tc>
          <w:tcPr>
            <w:tcW w:w="4320" w:type="dxa"/>
          </w:tcPr>
          <w:p w14:paraId="5635EF8F" w14:textId="77777777" w:rsidR="00E519A3" w:rsidRDefault="00E519A3"/>
        </w:tc>
      </w:tr>
      <w:tr w:rsidR="00E519A3" w14:paraId="72C53CC0" w14:textId="77777777">
        <w:tc>
          <w:tcPr>
            <w:tcW w:w="4320" w:type="dxa"/>
          </w:tcPr>
          <w:p w14:paraId="5FB26C07" w14:textId="77777777" w:rsidR="00E519A3" w:rsidRDefault="00000000">
            <w:pPr>
              <w:jc w:val="right"/>
            </w:pPr>
            <w:r>
              <w:t>20193</w:t>
            </w:r>
          </w:p>
        </w:tc>
        <w:tc>
          <w:tcPr>
            <w:tcW w:w="4320" w:type="dxa"/>
          </w:tcPr>
          <w:p w14:paraId="5AE73410" w14:textId="77777777" w:rsidR="00E519A3" w:rsidRDefault="00000000">
            <w:r>
              <w:t>data class QuizResult(</w:t>
            </w:r>
          </w:p>
        </w:tc>
      </w:tr>
      <w:tr w:rsidR="00E519A3" w14:paraId="1F6639A9" w14:textId="77777777">
        <w:tc>
          <w:tcPr>
            <w:tcW w:w="4320" w:type="dxa"/>
          </w:tcPr>
          <w:p w14:paraId="13B88405" w14:textId="77777777" w:rsidR="00E519A3" w:rsidRDefault="00000000">
            <w:pPr>
              <w:jc w:val="right"/>
            </w:pPr>
            <w:r>
              <w:t>20194</w:t>
            </w:r>
          </w:p>
        </w:tc>
        <w:tc>
          <w:tcPr>
            <w:tcW w:w="4320" w:type="dxa"/>
          </w:tcPr>
          <w:p w14:paraId="28AD6772" w14:textId="77777777" w:rsidR="00E519A3" w:rsidRDefault="00000000">
            <w:r>
              <w:t xml:space="preserve">    val score: Int,</w:t>
            </w:r>
          </w:p>
        </w:tc>
      </w:tr>
      <w:tr w:rsidR="00E519A3" w14:paraId="3E967EAB" w14:textId="77777777">
        <w:tc>
          <w:tcPr>
            <w:tcW w:w="4320" w:type="dxa"/>
          </w:tcPr>
          <w:p w14:paraId="2FBED98B" w14:textId="77777777" w:rsidR="00E519A3" w:rsidRDefault="00000000">
            <w:pPr>
              <w:jc w:val="right"/>
            </w:pPr>
            <w:r>
              <w:t>20195</w:t>
            </w:r>
          </w:p>
        </w:tc>
        <w:tc>
          <w:tcPr>
            <w:tcW w:w="4320" w:type="dxa"/>
          </w:tcPr>
          <w:p w14:paraId="47AC7878" w14:textId="77777777" w:rsidR="00E519A3" w:rsidRDefault="00000000">
            <w:r>
              <w:t xml:space="preserve">    val totalQuestions: Int,</w:t>
            </w:r>
          </w:p>
        </w:tc>
      </w:tr>
      <w:tr w:rsidR="00E519A3" w14:paraId="71A92567" w14:textId="77777777">
        <w:tc>
          <w:tcPr>
            <w:tcW w:w="4320" w:type="dxa"/>
          </w:tcPr>
          <w:p w14:paraId="2E862F41" w14:textId="77777777" w:rsidR="00E519A3" w:rsidRDefault="00000000">
            <w:pPr>
              <w:jc w:val="right"/>
            </w:pPr>
            <w:r>
              <w:t>20196</w:t>
            </w:r>
          </w:p>
        </w:tc>
        <w:tc>
          <w:tcPr>
            <w:tcW w:w="4320" w:type="dxa"/>
          </w:tcPr>
          <w:p w14:paraId="6CCF8EE0" w14:textId="77777777" w:rsidR="00E519A3" w:rsidRDefault="00000000">
            <w:r>
              <w:t xml:space="preserve">    val correctCount: Int,</w:t>
            </w:r>
          </w:p>
        </w:tc>
      </w:tr>
      <w:tr w:rsidR="00E519A3" w14:paraId="414D3F44" w14:textId="77777777">
        <w:tc>
          <w:tcPr>
            <w:tcW w:w="4320" w:type="dxa"/>
          </w:tcPr>
          <w:p w14:paraId="010CCE58" w14:textId="77777777" w:rsidR="00E519A3" w:rsidRDefault="00000000">
            <w:pPr>
              <w:jc w:val="right"/>
            </w:pPr>
            <w:r>
              <w:t>20197</w:t>
            </w:r>
          </w:p>
        </w:tc>
        <w:tc>
          <w:tcPr>
            <w:tcW w:w="4320" w:type="dxa"/>
          </w:tcPr>
          <w:p w14:paraId="6354A510" w14:textId="77777777" w:rsidR="00E519A3" w:rsidRDefault="00000000">
            <w:r>
              <w:t xml:space="preserve">    val submittedAt: String? = null,</w:t>
            </w:r>
          </w:p>
        </w:tc>
      </w:tr>
      <w:tr w:rsidR="00E519A3" w14:paraId="438D07AC" w14:textId="77777777">
        <w:tc>
          <w:tcPr>
            <w:tcW w:w="4320" w:type="dxa"/>
          </w:tcPr>
          <w:p w14:paraId="4B80DA96" w14:textId="77777777" w:rsidR="00E519A3" w:rsidRDefault="00000000">
            <w:pPr>
              <w:jc w:val="right"/>
            </w:pPr>
            <w:r>
              <w:t>20198</w:t>
            </w:r>
          </w:p>
        </w:tc>
        <w:tc>
          <w:tcPr>
            <w:tcW w:w="4320" w:type="dxa"/>
          </w:tcPr>
          <w:p w14:paraId="294E7FE4" w14:textId="77777777" w:rsidR="00E519A3" w:rsidRDefault="00000000">
            <w:r>
              <w:t xml:space="preserve">    val questions: List&lt;Question&gt;? = null</w:t>
            </w:r>
          </w:p>
        </w:tc>
      </w:tr>
      <w:tr w:rsidR="00E519A3" w14:paraId="2493D35C" w14:textId="77777777">
        <w:tc>
          <w:tcPr>
            <w:tcW w:w="4320" w:type="dxa"/>
          </w:tcPr>
          <w:p w14:paraId="146C3405" w14:textId="77777777" w:rsidR="00E519A3" w:rsidRDefault="00000000">
            <w:pPr>
              <w:jc w:val="right"/>
            </w:pPr>
            <w:r>
              <w:t>20199</w:t>
            </w:r>
          </w:p>
        </w:tc>
        <w:tc>
          <w:tcPr>
            <w:tcW w:w="4320" w:type="dxa"/>
          </w:tcPr>
          <w:p w14:paraId="161451D3" w14:textId="77777777" w:rsidR="00E519A3" w:rsidRDefault="00000000">
            <w:r>
              <w:t>)</w:t>
            </w:r>
          </w:p>
        </w:tc>
      </w:tr>
      <w:tr w:rsidR="00E519A3" w14:paraId="091155FF" w14:textId="77777777">
        <w:tc>
          <w:tcPr>
            <w:tcW w:w="4320" w:type="dxa"/>
          </w:tcPr>
          <w:p w14:paraId="562043BE" w14:textId="77777777" w:rsidR="00E519A3" w:rsidRDefault="00000000">
            <w:pPr>
              <w:jc w:val="right"/>
            </w:pPr>
            <w:r>
              <w:t>20200</w:t>
            </w:r>
          </w:p>
        </w:tc>
        <w:tc>
          <w:tcPr>
            <w:tcW w:w="4320" w:type="dxa"/>
          </w:tcPr>
          <w:p w14:paraId="2ED3A944" w14:textId="77777777" w:rsidR="00E519A3" w:rsidRDefault="00E519A3"/>
        </w:tc>
      </w:tr>
      <w:tr w:rsidR="00E519A3" w14:paraId="31932C2C" w14:textId="77777777">
        <w:tc>
          <w:tcPr>
            <w:tcW w:w="4320" w:type="dxa"/>
          </w:tcPr>
          <w:p w14:paraId="791CC544" w14:textId="77777777" w:rsidR="00E519A3" w:rsidRDefault="00000000">
            <w:pPr>
              <w:jc w:val="right"/>
            </w:pPr>
            <w:r>
              <w:t>20201</w:t>
            </w:r>
          </w:p>
        </w:tc>
        <w:tc>
          <w:tcPr>
            <w:tcW w:w="4320" w:type="dxa"/>
          </w:tcPr>
          <w:p w14:paraId="5FC8B34B" w14:textId="77777777" w:rsidR="00E519A3" w:rsidRDefault="00E519A3"/>
        </w:tc>
      </w:tr>
      <w:tr w:rsidR="00E519A3" w14:paraId="7DBAE839" w14:textId="77777777">
        <w:tc>
          <w:tcPr>
            <w:tcW w:w="4320" w:type="dxa"/>
          </w:tcPr>
          <w:p w14:paraId="76126B59" w14:textId="77777777" w:rsidR="00E519A3" w:rsidRDefault="00000000">
            <w:pPr>
              <w:jc w:val="right"/>
            </w:pPr>
            <w:r>
              <w:t>20202</w:t>
            </w:r>
          </w:p>
        </w:tc>
        <w:tc>
          <w:tcPr>
            <w:tcW w:w="4320" w:type="dxa"/>
          </w:tcPr>
          <w:p w14:paraId="3BAD2D98" w14:textId="77777777" w:rsidR="00E519A3" w:rsidRDefault="00000000">
            <w:r>
              <w:t>// ===== model\Student.kt =====</w:t>
            </w:r>
          </w:p>
        </w:tc>
      </w:tr>
      <w:tr w:rsidR="00E519A3" w14:paraId="1B9A45A3" w14:textId="77777777">
        <w:tc>
          <w:tcPr>
            <w:tcW w:w="4320" w:type="dxa"/>
          </w:tcPr>
          <w:p w14:paraId="066BC1E8" w14:textId="77777777" w:rsidR="00E519A3" w:rsidRDefault="00000000">
            <w:pPr>
              <w:jc w:val="right"/>
            </w:pPr>
            <w:r>
              <w:t>20203</w:t>
            </w:r>
          </w:p>
        </w:tc>
        <w:tc>
          <w:tcPr>
            <w:tcW w:w="4320" w:type="dxa"/>
          </w:tcPr>
          <w:p w14:paraId="6EFA83AC" w14:textId="77777777" w:rsidR="00E519A3" w:rsidRDefault="00000000">
            <w:r>
              <w:t>package com.example.studyapp.model</w:t>
            </w:r>
          </w:p>
        </w:tc>
      </w:tr>
      <w:tr w:rsidR="00E519A3" w14:paraId="2B4ED2BC" w14:textId="77777777">
        <w:tc>
          <w:tcPr>
            <w:tcW w:w="4320" w:type="dxa"/>
          </w:tcPr>
          <w:p w14:paraId="086E4447" w14:textId="77777777" w:rsidR="00E519A3" w:rsidRDefault="00000000">
            <w:pPr>
              <w:jc w:val="right"/>
            </w:pPr>
            <w:r>
              <w:t>20204</w:t>
            </w:r>
          </w:p>
        </w:tc>
        <w:tc>
          <w:tcPr>
            <w:tcW w:w="4320" w:type="dxa"/>
          </w:tcPr>
          <w:p w14:paraId="093E04E7" w14:textId="77777777" w:rsidR="00E519A3" w:rsidRDefault="00E519A3"/>
        </w:tc>
      </w:tr>
      <w:tr w:rsidR="00E519A3" w14:paraId="723CC2AA" w14:textId="77777777">
        <w:tc>
          <w:tcPr>
            <w:tcW w:w="4320" w:type="dxa"/>
          </w:tcPr>
          <w:p w14:paraId="09F72E59" w14:textId="77777777" w:rsidR="00E519A3" w:rsidRDefault="00000000">
            <w:pPr>
              <w:jc w:val="right"/>
            </w:pPr>
            <w:r>
              <w:t>20205</w:t>
            </w:r>
          </w:p>
        </w:tc>
        <w:tc>
          <w:tcPr>
            <w:tcW w:w="4320" w:type="dxa"/>
          </w:tcPr>
          <w:p w14:paraId="6AB9BAB6" w14:textId="77777777" w:rsidR="00E519A3" w:rsidRDefault="00E519A3"/>
        </w:tc>
      </w:tr>
      <w:tr w:rsidR="00E519A3" w14:paraId="04CFDA7A" w14:textId="77777777">
        <w:tc>
          <w:tcPr>
            <w:tcW w:w="4320" w:type="dxa"/>
          </w:tcPr>
          <w:p w14:paraId="2004D8D7" w14:textId="77777777" w:rsidR="00E519A3" w:rsidRDefault="00000000">
            <w:pPr>
              <w:jc w:val="right"/>
            </w:pPr>
            <w:r>
              <w:t>20206</w:t>
            </w:r>
          </w:p>
        </w:tc>
        <w:tc>
          <w:tcPr>
            <w:tcW w:w="4320" w:type="dxa"/>
          </w:tcPr>
          <w:p w14:paraId="74FF64ED" w14:textId="77777777" w:rsidR="00E519A3" w:rsidRDefault="00000000">
            <w:r>
              <w:t>data class Student(</w:t>
            </w:r>
          </w:p>
        </w:tc>
      </w:tr>
      <w:tr w:rsidR="00E519A3" w14:paraId="1254B2FD" w14:textId="77777777">
        <w:tc>
          <w:tcPr>
            <w:tcW w:w="4320" w:type="dxa"/>
          </w:tcPr>
          <w:p w14:paraId="34FD2FE5" w14:textId="77777777" w:rsidR="00E519A3" w:rsidRDefault="00000000">
            <w:pPr>
              <w:jc w:val="right"/>
            </w:pPr>
            <w:r>
              <w:t>20207</w:t>
            </w:r>
          </w:p>
        </w:tc>
        <w:tc>
          <w:tcPr>
            <w:tcW w:w="4320" w:type="dxa"/>
          </w:tcPr>
          <w:p w14:paraId="70233928" w14:textId="77777777" w:rsidR="00E519A3" w:rsidRDefault="00000000">
            <w:r>
              <w:t xml:space="preserve">    val name: String,</w:t>
            </w:r>
          </w:p>
        </w:tc>
      </w:tr>
      <w:tr w:rsidR="00E519A3" w14:paraId="1F7EE623" w14:textId="77777777">
        <w:tc>
          <w:tcPr>
            <w:tcW w:w="4320" w:type="dxa"/>
          </w:tcPr>
          <w:p w14:paraId="56634656" w14:textId="77777777" w:rsidR="00E519A3" w:rsidRDefault="00000000">
            <w:pPr>
              <w:jc w:val="right"/>
            </w:pPr>
            <w:r>
              <w:t>20208</w:t>
            </w:r>
          </w:p>
        </w:tc>
        <w:tc>
          <w:tcPr>
            <w:tcW w:w="4320" w:type="dxa"/>
          </w:tcPr>
          <w:p w14:paraId="398E3473" w14:textId="77777777" w:rsidR="00E519A3" w:rsidRDefault="00000000">
            <w:r>
              <w:t xml:space="preserve">    val progress: Int</w:t>
            </w:r>
          </w:p>
        </w:tc>
      </w:tr>
      <w:tr w:rsidR="00E519A3" w14:paraId="726416F7" w14:textId="77777777">
        <w:tc>
          <w:tcPr>
            <w:tcW w:w="4320" w:type="dxa"/>
          </w:tcPr>
          <w:p w14:paraId="624F95B1" w14:textId="77777777" w:rsidR="00E519A3" w:rsidRDefault="00000000">
            <w:pPr>
              <w:jc w:val="right"/>
            </w:pPr>
            <w:r>
              <w:t>20209</w:t>
            </w:r>
          </w:p>
        </w:tc>
        <w:tc>
          <w:tcPr>
            <w:tcW w:w="4320" w:type="dxa"/>
          </w:tcPr>
          <w:p w14:paraId="222EA45C" w14:textId="77777777" w:rsidR="00E519A3" w:rsidRDefault="00000000">
            <w:r>
              <w:t>) {</w:t>
            </w:r>
          </w:p>
        </w:tc>
      </w:tr>
      <w:tr w:rsidR="00E519A3" w14:paraId="000F8064" w14:textId="77777777">
        <w:tc>
          <w:tcPr>
            <w:tcW w:w="4320" w:type="dxa"/>
          </w:tcPr>
          <w:p w14:paraId="04D1EEC1" w14:textId="77777777" w:rsidR="00E519A3" w:rsidRDefault="00000000">
            <w:pPr>
              <w:jc w:val="right"/>
            </w:pPr>
            <w:r>
              <w:t>20210</w:t>
            </w:r>
          </w:p>
        </w:tc>
        <w:tc>
          <w:tcPr>
            <w:tcW w:w="4320" w:type="dxa"/>
          </w:tcPr>
          <w:p w14:paraId="04C120AF" w14:textId="77777777" w:rsidR="00E519A3" w:rsidRDefault="00000000">
            <w:r>
              <w:t xml:space="preserve">    </w:t>
            </w:r>
          </w:p>
        </w:tc>
      </w:tr>
      <w:tr w:rsidR="00E519A3" w14:paraId="2D034060" w14:textId="77777777">
        <w:tc>
          <w:tcPr>
            <w:tcW w:w="4320" w:type="dxa"/>
          </w:tcPr>
          <w:p w14:paraId="6DBD3340" w14:textId="77777777" w:rsidR="00E519A3" w:rsidRDefault="00000000">
            <w:pPr>
              <w:jc w:val="right"/>
            </w:pPr>
            <w:r>
              <w:t>20211</w:t>
            </w:r>
          </w:p>
        </w:tc>
        <w:tc>
          <w:tcPr>
            <w:tcW w:w="4320" w:type="dxa"/>
          </w:tcPr>
          <w:p w14:paraId="0E63FD90" w14:textId="77777777" w:rsidR="00E519A3" w:rsidRDefault="00000000">
            <w:r>
              <w:t xml:space="preserve">    fun getFormattedProgress(): String = "$progress%"</w:t>
            </w:r>
          </w:p>
        </w:tc>
      </w:tr>
      <w:tr w:rsidR="00E519A3" w14:paraId="11DA29CD" w14:textId="77777777">
        <w:tc>
          <w:tcPr>
            <w:tcW w:w="4320" w:type="dxa"/>
          </w:tcPr>
          <w:p w14:paraId="70C96C27" w14:textId="77777777" w:rsidR="00E519A3" w:rsidRDefault="00000000">
            <w:pPr>
              <w:jc w:val="right"/>
            </w:pPr>
            <w:r>
              <w:t>20212</w:t>
            </w:r>
          </w:p>
        </w:tc>
        <w:tc>
          <w:tcPr>
            <w:tcW w:w="4320" w:type="dxa"/>
          </w:tcPr>
          <w:p w14:paraId="7A4706BB" w14:textId="77777777" w:rsidR="00E519A3" w:rsidRDefault="00000000">
            <w:r>
              <w:t>}</w:t>
            </w:r>
          </w:p>
        </w:tc>
      </w:tr>
      <w:tr w:rsidR="00E519A3" w14:paraId="6C27C631" w14:textId="77777777">
        <w:tc>
          <w:tcPr>
            <w:tcW w:w="4320" w:type="dxa"/>
          </w:tcPr>
          <w:p w14:paraId="7982464E" w14:textId="77777777" w:rsidR="00E519A3" w:rsidRDefault="00000000">
            <w:pPr>
              <w:jc w:val="right"/>
            </w:pPr>
            <w:r>
              <w:t>20213</w:t>
            </w:r>
          </w:p>
        </w:tc>
        <w:tc>
          <w:tcPr>
            <w:tcW w:w="4320" w:type="dxa"/>
          </w:tcPr>
          <w:p w14:paraId="15D01E51" w14:textId="77777777" w:rsidR="00E519A3" w:rsidRDefault="00E519A3"/>
        </w:tc>
      </w:tr>
      <w:tr w:rsidR="00E519A3" w14:paraId="1DE9FD00" w14:textId="77777777">
        <w:tc>
          <w:tcPr>
            <w:tcW w:w="4320" w:type="dxa"/>
          </w:tcPr>
          <w:p w14:paraId="4CEB2B8E" w14:textId="77777777" w:rsidR="00E519A3" w:rsidRDefault="00000000">
            <w:pPr>
              <w:jc w:val="right"/>
            </w:pPr>
            <w:r>
              <w:t>20214</w:t>
            </w:r>
          </w:p>
        </w:tc>
        <w:tc>
          <w:tcPr>
            <w:tcW w:w="4320" w:type="dxa"/>
          </w:tcPr>
          <w:p w14:paraId="74F2B3D6" w14:textId="77777777" w:rsidR="00E519A3" w:rsidRDefault="00000000">
            <w:r>
              <w:t>// ===== model\StudentStatsResponse.kt =====</w:t>
            </w:r>
          </w:p>
        </w:tc>
      </w:tr>
      <w:tr w:rsidR="00E519A3" w14:paraId="450EC07A" w14:textId="77777777">
        <w:tc>
          <w:tcPr>
            <w:tcW w:w="4320" w:type="dxa"/>
          </w:tcPr>
          <w:p w14:paraId="349B9DFA" w14:textId="77777777" w:rsidR="00E519A3" w:rsidRDefault="00000000">
            <w:pPr>
              <w:jc w:val="right"/>
            </w:pPr>
            <w:r>
              <w:t>20215</w:t>
            </w:r>
          </w:p>
        </w:tc>
        <w:tc>
          <w:tcPr>
            <w:tcW w:w="4320" w:type="dxa"/>
          </w:tcPr>
          <w:p w14:paraId="51084368" w14:textId="77777777" w:rsidR="00E519A3" w:rsidRDefault="00000000">
            <w:r>
              <w:t>package com.example.studyapp.model</w:t>
            </w:r>
          </w:p>
        </w:tc>
      </w:tr>
      <w:tr w:rsidR="00E519A3" w14:paraId="553EA414" w14:textId="77777777">
        <w:tc>
          <w:tcPr>
            <w:tcW w:w="4320" w:type="dxa"/>
          </w:tcPr>
          <w:p w14:paraId="61FADE09" w14:textId="77777777" w:rsidR="00E519A3" w:rsidRDefault="00000000">
            <w:pPr>
              <w:jc w:val="right"/>
            </w:pPr>
            <w:r>
              <w:t>20216</w:t>
            </w:r>
          </w:p>
        </w:tc>
        <w:tc>
          <w:tcPr>
            <w:tcW w:w="4320" w:type="dxa"/>
          </w:tcPr>
          <w:p w14:paraId="7024F7AD" w14:textId="77777777" w:rsidR="00E519A3" w:rsidRDefault="00E519A3"/>
        </w:tc>
      </w:tr>
      <w:tr w:rsidR="00E519A3" w14:paraId="4027E4E4" w14:textId="77777777">
        <w:tc>
          <w:tcPr>
            <w:tcW w:w="4320" w:type="dxa"/>
          </w:tcPr>
          <w:p w14:paraId="5F297366" w14:textId="77777777" w:rsidR="00E519A3" w:rsidRDefault="00000000">
            <w:pPr>
              <w:jc w:val="right"/>
            </w:pPr>
            <w:r>
              <w:t>20217</w:t>
            </w:r>
          </w:p>
        </w:tc>
        <w:tc>
          <w:tcPr>
            <w:tcW w:w="4320" w:type="dxa"/>
          </w:tcPr>
          <w:p w14:paraId="543CEB9E" w14:textId="77777777" w:rsidR="00E519A3" w:rsidRDefault="00000000">
            <w:r>
              <w:t>import com.google.gson.annotations.SerializedName</w:t>
            </w:r>
          </w:p>
        </w:tc>
      </w:tr>
      <w:tr w:rsidR="00E519A3" w14:paraId="27BDBF25" w14:textId="77777777">
        <w:tc>
          <w:tcPr>
            <w:tcW w:w="4320" w:type="dxa"/>
          </w:tcPr>
          <w:p w14:paraId="5584C629" w14:textId="77777777" w:rsidR="00E519A3" w:rsidRDefault="00000000">
            <w:pPr>
              <w:jc w:val="right"/>
            </w:pPr>
            <w:r>
              <w:t>20218</w:t>
            </w:r>
          </w:p>
        </w:tc>
        <w:tc>
          <w:tcPr>
            <w:tcW w:w="4320" w:type="dxa"/>
          </w:tcPr>
          <w:p w14:paraId="61B2E9BC" w14:textId="77777777" w:rsidR="00E519A3" w:rsidRDefault="00E519A3"/>
        </w:tc>
      </w:tr>
      <w:tr w:rsidR="00E519A3" w14:paraId="6D05916C" w14:textId="77777777">
        <w:tc>
          <w:tcPr>
            <w:tcW w:w="4320" w:type="dxa"/>
          </w:tcPr>
          <w:p w14:paraId="355AACDC" w14:textId="77777777" w:rsidR="00E519A3" w:rsidRDefault="00000000">
            <w:pPr>
              <w:jc w:val="right"/>
            </w:pPr>
            <w:r>
              <w:t>20219</w:t>
            </w:r>
          </w:p>
        </w:tc>
        <w:tc>
          <w:tcPr>
            <w:tcW w:w="4320" w:type="dxa"/>
          </w:tcPr>
          <w:p w14:paraId="72A63329" w14:textId="77777777" w:rsidR="00E519A3" w:rsidRDefault="00E519A3"/>
        </w:tc>
      </w:tr>
      <w:tr w:rsidR="00E519A3" w14:paraId="4281E1AA" w14:textId="77777777">
        <w:tc>
          <w:tcPr>
            <w:tcW w:w="4320" w:type="dxa"/>
          </w:tcPr>
          <w:p w14:paraId="09A8BADF" w14:textId="77777777" w:rsidR="00E519A3" w:rsidRDefault="00000000">
            <w:pPr>
              <w:jc w:val="right"/>
            </w:pPr>
            <w:r>
              <w:t>20220</w:t>
            </w:r>
          </w:p>
        </w:tc>
        <w:tc>
          <w:tcPr>
            <w:tcW w:w="4320" w:type="dxa"/>
          </w:tcPr>
          <w:p w14:paraId="2915C060" w14:textId="77777777" w:rsidR="00E519A3" w:rsidRDefault="00000000">
            <w:r>
              <w:t>data class StudentStatsResponse(</w:t>
            </w:r>
          </w:p>
        </w:tc>
      </w:tr>
      <w:tr w:rsidR="00E519A3" w14:paraId="685E09F9" w14:textId="77777777">
        <w:tc>
          <w:tcPr>
            <w:tcW w:w="4320" w:type="dxa"/>
          </w:tcPr>
          <w:p w14:paraId="0BBB18D8" w14:textId="77777777" w:rsidR="00E519A3" w:rsidRDefault="00000000">
            <w:pPr>
              <w:jc w:val="right"/>
            </w:pPr>
            <w:r>
              <w:t>20221</w:t>
            </w:r>
          </w:p>
        </w:tc>
        <w:tc>
          <w:tcPr>
            <w:tcW w:w="4320" w:type="dxa"/>
          </w:tcPr>
          <w:p w14:paraId="23B4C108" w14:textId="77777777" w:rsidR="00E519A3" w:rsidRDefault="00000000">
            <w:r>
              <w:t xml:space="preserve">    @SerializedName("success")</w:t>
            </w:r>
          </w:p>
        </w:tc>
      </w:tr>
      <w:tr w:rsidR="00E519A3" w14:paraId="56A96E6E" w14:textId="77777777">
        <w:tc>
          <w:tcPr>
            <w:tcW w:w="4320" w:type="dxa"/>
          </w:tcPr>
          <w:p w14:paraId="7AB18CE4" w14:textId="77777777" w:rsidR="00E519A3" w:rsidRDefault="00000000">
            <w:pPr>
              <w:jc w:val="right"/>
            </w:pPr>
            <w:r>
              <w:t>20222</w:t>
            </w:r>
          </w:p>
        </w:tc>
        <w:tc>
          <w:tcPr>
            <w:tcW w:w="4320" w:type="dxa"/>
          </w:tcPr>
          <w:p w14:paraId="0876F534" w14:textId="77777777" w:rsidR="00E519A3" w:rsidRDefault="00000000">
            <w:r>
              <w:t xml:space="preserve">    val success: Boolean,</w:t>
            </w:r>
          </w:p>
        </w:tc>
      </w:tr>
      <w:tr w:rsidR="00E519A3" w14:paraId="6C195A9C" w14:textId="77777777">
        <w:tc>
          <w:tcPr>
            <w:tcW w:w="4320" w:type="dxa"/>
          </w:tcPr>
          <w:p w14:paraId="3CFE680C" w14:textId="77777777" w:rsidR="00E519A3" w:rsidRDefault="00000000">
            <w:pPr>
              <w:jc w:val="right"/>
            </w:pPr>
            <w:r>
              <w:t>20223</w:t>
            </w:r>
          </w:p>
        </w:tc>
        <w:tc>
          <w:tcPr>
            <w:tcW w:w="4320" w:type="dxa"/>
          </w:tcPr>
          <w:p w14:paraId="06EA7864" w14:textId="77777777" w:rsidR="00E519A3" w:rsidRDefault="00000000">
            <w:r>
              <w:t xml:space="preserve">    @SerializedName("message")</w:t>
            </w:r>
          </w:p>
        </w:tc>
      </w:tr>
      <w:tr w:rsidR="00E519A3" w14:paraId="45641563" w14:textId="77777777">
        <w:tc>
          <w:tcPr>
            <w:tcW w:w="4320" w:type="dxa"/>
          </w:tcPr>
          <w:p w14:paraId="23B5FB0D" w14:textId="77777777" w:rsidR="00E519A3" w:rsidRDefault="00000000">
            <w:pPr>
              <w:jc w:val="right"/>
            </w:pPr>
            <w:r>
              <w:t>20224</w:t>
            </w:r>
          </w:p>
        </w:tc>
        <w:tc>
          <w:tcPr>
            <w:tcW w:w="4320" w:type="dxa"/>
          </w:tcPr>
          <w:p w14:paraId="176CD640" w14:textId="77777777" w:rsidR="00E519A3" w:rsidRDefault="00000000">
            <w:r>
              <w:t xml:space="preserve">    val message: String,</w:t>
            </w:r>
          </w:p>
        </w:tc>
      </w:tr>
      <w:tr w:rsidR="00E519A3" w14:paraId="6EA1A97F" w14:textId="77777777">
        <w:tc>
          <w:tcPr>
            <w:tcW w:w="4320" w:type="dxa"/>
          </w:tcPr>
          <w:p w14:paraId="2B956363" w14:textId="77777777" w:rsidR="00E519A3" w:rsidRDefault="00000000">
            <w:pPr>
              <w:jc w:val="right"/>
            </w:pPr>
            <w:r>
              <w:t>20225</w:t>
            </w:r>
          </w:p>
        </w:tc>
        <w:tc>
          <w:tcPr>
            <w:tcW w:w="4320" w:type="dxa"/>
          </w:tcPr>
          <w:p w14:paraId="1D12A070" w14:textId="77777777" w:rsidR="00E519A3" w:rsidRDefault="00000000">
            <w:r>
              <w:t xml:space="preserve">    @SerializedName("data")</w:t>
            </w:r>
          </w:p>
        </w:tc>
      </w:tr>
      <w:tr w:rsidR="00E519A3" w14:paraId="3B03DC83" w14:textId="77777777">
        <w:tc>
          <w:tcPr>
            <w:tcW w:w="4320" w:type="dxa"/>
          </w:tcPr>
          <w:p w14:paraId="4AF071E9" w14:textId="77777777" w:rsidR="00E519A3" w:rsidRDefault="00000000">
            <w:pPr>
              <w:jc w:val="right"/>
            </w:pPr>
            <w:r>
              <w:lastRenderedPageBreak/>
              <w:t>20226</w:t>
            </w:r>
          </w:p>
        </w:tc>
        <w:tc>
          <w:tcPr>
            <w:tcW w:w="4320" w:type="dxa"/>
          </w:tcPr>
          <w:p w14:paraId="054ECC64" w14:textId="77777777" w:rsidR="00E519A3" w:rsidRDefault="00000000">
            <w:r>
              <w:t xml:space="preserve">    val data: StudentStatsData?</w:t>
            </w:r>
          </w:p>
        </w:tc>
      </w:tr>
      <w:tr w:rsidR="00E519A3" w14:paraId="76BD03D6" w14:textId="77777777">
        <w:tc>
          <w:tcPr>
            <w:tcW w:w="4320" w:type="dxa"/>
          </w:tcPr>
          <w:p w14:paraId="1E2F72AC" w14:textId="77777777" w:rsidR="00E519A3" w:rsidRDefault="00000000">
            <w:pPr>
              <w:jc w:val="right"/>
            </w:pPr>
            <w:r>
              <w:t>20227</w:t>
            </w:r>
          </w:p>
        </w:tc>
        <w:tc>
          <w:tcPr>
            <w:tcW w:w="4320" w:type="dxa"/>
          </w:tcPr>
          <w:p w14:paraId="1D4EE53D" w14:textId="77777777" w:rsidR="00E519A3" w:rsidRDefault="00000000">
            <w:r>
              <w:t>)</w:t>
            </w:r>
          </w:p>
        </w:tc>
      </w:tr>
      <w:tr w:rsidR="00E519A3" w14:paraId="45E8718C" w14:textId="77777777">
        <w:tc>
          <w:tcPr>
            <w:tcW w:w="4320" w:type="dxa"/>
          </w:tcPr>
          <w:p w14:paraId="4C492F2A" w14:textId="77777777" w:rsidR="00E519A3" w:rsidRDefault="00000000">
            <w:pPr>
              <w:jc w:val="right"/>
            </w:pPr>
            <w:r>
              <w:t>20228</w:t>
            </w:r>
          </w:p>
        </w:tc>
        <w:tc>
          <w:tcPr>
            <w:tcW w:w="4320" w:type="dxa"/>
          </w:tcPr>
          <w:p w14:paraId="2EA33301" w14:textId="77777777" w:rsidR="00E519A3" w:rsidRDefault="00E519A3"/>
        </w:tc>
      </w:tr>
      <w:tr w:rsidR="00E519A3" w14:paraId="040DF505" w14:textId="77777777">
        <w:tc>
          <w:tcPr>
            <w:tcW w:w="4320" w:type="dxa"/>
          </w:tcPr>
          <w:p w14:paraId="0158ECF1" w14:textId="77777777" w:rsidR="00E519A3" w:rsidRDefault="00000000">
            <w:pPr>
              <w:jc w:val="right"/>
            </w:pPr>
            <w:r>
              <w:t>20229</w:t>
            </w:r>
          </w:p>
        </w:tc>
        <w:tc>
          <w:tcPr>
            <w:tcW w:w="4320" w:type="dxa"/>
          </w:tcPr>
          <w:p w14:paraId="4B868E4D" w14:textId="77777777" w:rsidR="00E519A3" w:rsidRDefault="00000000">
            <w:r>
              <w:t>data class StudentStatsData(</w:t>
            </w:r>
          </w:p>
        </w:tc>
      </w:tr>
      <w:tr w:rsidR="00E519A3" w14:paraId="110ED8F6" w14:textId="77777777">
        <w:tc>
          <w:tcPr>
            <w:tcW w:w="4320" w:type="dxa"/>
          </w:tcPr>
          <w:p w14:paraId="267D85FA" w14:textId="77777777" w:rsidR="00E519A3" w:rsidRDefault="00000000">
            <w:pPr>
              <w:jc w:val="right"/>
            </w:pPr>
            <w:r>
              <w:t>20230</w:t>
            </w:r>
          </w:p>
        </w:tc>
        <w:tc>
          <w:tcPr>
            <w:tcW w:w="4320" w:type="dxa"/>
          </w:tcPr>
          <w:p w14:paraId="38899466" w14:textId="77777777" w:rsidR="00E519A3" w:rsidRDefault="00000000">
            <w:r>
              <w:t xml:space="preserve">    @SerializedName("courseId")</w:t>
            </w:r>
          </w:p>
        </w:tc>
      </w:tr>
      <w:tr w:rsidR="00E519A3" w14:paraId="7527605B" w14:textId="77777777">
        <w:tc>
          <w:tcPr>
            <w:tcW w:w="4320" w:type="dxa"/>
          </w:tcPr>
          <w:p w14:paraId="01A608EC" w14:textId="77777777" w:rsidR="00E519A3" w:rsidRDefault="00000000">
            <w:pPr>
              <w:jc w:val="right"/>
            </w:pPr>
            <w:r>
              <w:t>20231</w:t>
            </w:r>
          </w:p>
        </w:tc>
        <w:tc>
          <w:tcPr>
            <w:tcW w:w="4320" w:type="dxa"/>
          </w:tcPr>
          <w:p w14:paraId="59B0F803" w14:textId="77777777" w:rsidR="00E519A3" w:rsidRDefault="00000000">
            <w:r>
              <w:t xml:space="preserve">    val courseId: Int,</w:t>
            </w:r>
          </w:p>
        </w:tc>
      </w:tr>
      <w:tr w:rsidR="00E519A3" w14:paraId="5DE210E5" w14:textId="77777777">
        <w:tc>
          <w:tcPr>
            <w:tcW w:w="4320" w:type="dxa"/>
          </w:tcPr>
          <w:p w14:paraId="02A8837D" w14:textId="77777777" w:rsidR="00E519A3" w:rsidRDefault="00000000">
            <w:pPr>
              <w:jc w:val="right"/>
            </w:pPr>
            <w:r>
              <w:t>20232</w:t>
            </w:r>
          </w:p>
        </w:tc>
        <w:tc>
          <w:tcPr>
            <w:tcW w:w="4320" w:type="dxa"/>
          </w:tcPr>
          <w:p w14:paraId="15C912C7" w14:textId="77777777" w:rsidR="00E519A3" w:rsidRDefault="00000000">
            <w:r>
              <w:t xml:space="preserve">    @SerializedName("courseName")</w:t>
            </w:r>
          </w:p>
        </w:tc>
      </w:tr>
      <w:tr w:rsidR="00E519A3" w14:paraId="733221EC" w14:textId="77777777">
        <w:tc>
          <w:tcPr>
            <w:tcW w:w="4320" w:type="dxa"/>
          </w:tcPr>
          <w:p w14:paraId="44AEFF4D" w14:textId="77777777" w:rsidR="00E519A3" w:rsidRDefault="00000000">
            <w:pPr>
              <w:jc w:val="right"/>
            </w:pPr>
            <w:r>
              <w:t>20233</w:t>
            </w:r>
          </w:p>
        </w:tc>
        <w:tc>
          <w:tcPr>
            <w:tcW w:w="4320" w:type="dxa"/>
          </w:tcPr>
          <w:p w14:paraId="08850C36" w14:textId="77777777" w:rsidR="00E519A3" w:rsidRDefault="00000000">
            <w:r>
              <w:t xml:space="preserve">    val courseName: String,</w:t>
            </w:r>
          </w:p>
        </w:tc>
      </w:tr>
      <w:tr w:rsidR="00E519A3" w14:paraId="39EC00F3" w14:textId="77777777">
        <w:tc>
          <w:tcPr>
            <w:tcW w:w="4320" w:type="dxa"/>
          </w:tcPr>
          <w:p w14:paraId="654C3E50" w14:textId="77777777" w:rsidR="00E519A3" w:rsidRDefault="00000000">
            <w:pPr>
              <w:jc w:val="right"/>
            </w:pPr>
            <w:r>
              <w:t>20234</w:t>
            </w:r>
          </w:p>
        </w:tc>
        <w:tc>
          <w:tcPr>
            <w:tcW w:w="4320" w:type="dxa"/>
          </w:tcPr>
          <w:p w14:paraId="38FF6C56" w14:textId="77777777" w:rsidR="00E519A3" w:rsidRDefault="00000000">
            <w:r>
              <w:t xml:space="preserve">    @SerializedName("totalStudents")</w:t>
            </w:r>
          </w:p>
        </w:tc>
      </w:tr>
      <w:tr w:rsidR="00E519A3" w14:paraId="74FD664C" w14:textId="77777777">
        <w:tc>
          <w:tcPr>
            <w:tcW w:w="4320" w:type="dxa"/>
          </w:tcPr>
          <w:p w14:paraId="2DED3EB9" w14:textId="77777777" w:rsidR="00E519A3" w:rsidRDefault="00000000">
            <w:pPr>
              <w:jc w:val="right"/>
            </w:pPr>
            <w:r>
              <w:t>20235</w:t>
            </w:r>
          </w:p>
        </w:tc>
        <w:tc>
          <w:tcPr>
            <w:tcW w:w="4320" w:type="dxa"/>
          </w:tcPr>
          <w:p w14:paraId="018C0DE3" w14:textId="77777777" w:rsidR="00E519A3" w:rsidRDefault="00000000">
            <w:r>
              <w:t xml:space="preserve">    val totalStudents: Int,</w:t>
            </w:r>
          </w:p>
        </w:tc>
      </w:tr>
      <w:tr w:rsidR="00E519A3" w14:paraId="2F65E799" w14:textId="77777777">
        <w:tc>
          <w:tcPr>
            <w:tcW w:w="4320" w:type="dxa"/>
          </w:tcPr>
          <w:p w14:paraId="384A7197" w14:textId="77777777" w:rsidR="00E519A3" w:rsidRDefault="00000000">
            <w:pPr>
              <w:jc w:val="right"/>
            </w:pPr>
            <w:r>
              <w:t>20236</w:t>
            </w:r>
          </w:p>
        </w:tc>
        <w:tc>
          <w:tcPr>
            <w:tcW w:w="4320" w:type="dxa"/>
          </w:tcPr>
          <w:p w14:paraId="1AF4762A" w14:textId="77777777" w:rsidR="00E519A3" w:rsidRDefault="00000000">
            <w:r>
              <w:t xml:space="preserve">    @SerializedName("totalWatchTime")</w:t>
            </w:r>
          </w:p>
        </w:tc>
      </w:tr>
      <w:tr w:rsidR="00E519A3" w14:paraId="74CAD8D2" w14:textId="77777777">
        <w:tc>
          <w:tcPr>
            <w:tcW w:w="4320" w:type="dxa"/>
          </w:tcPr>
          <w:p w14:paraId="7372B737" w14:textId="77777777" w:rsidR="00E519A3" w:rsidRDefault="00000000">
            <w:pPr>
              <w:jc w:val="right"/>
            </w:pPr>
            <w:r>
              <w:t>20237</w:t>
            </w:r>
          </w:p>
        </w:tc>
        <w:tc>
          <w:tcPr>
            <w:tcW w:w="4320" w:type="dxa"/>
          </w:tcPr>
          <w:p w14:paraId="12EBA2A2" w14:textId="77777777" w:rsidR="00E519A3" w:rsidRDefault="00000000">
            <w:r>
              <w:t xml:space="preserve">    val totalWatchTime: Int,</w:t>
            </w:r>
          </w:p>
        </w:tc>
      </w:tr>
      <w:tr w:rsidR="00E519A3" w14:paraId="4B298D26" w14:textId="77777777">
        <w:tc>
          <w:tcPr>
            <w:tcW w:w="4320" w:type="dxa"/>
          </w:tcPr>
          <w:p w14:paraId="24ECE46E" w14:textId="77777777" w:rsidR="00E519A3" w:rsidRDefault="00000000">
            <w:pPr>
              <w:jc w:val="right"/>
            </w:pPr>
            <w:r>
              <w:t>20238</w:t>
            </w:r>
          </w:p>
        </w:tc>
        <w:tc>
          <w:tcPr>
            <w:tcW w:w="4320" w:type="dxa"/>
          </w:tcPr>
          <w:p w14:paraId="2F04186B" w14:textId="77777777" w:rsidR="00E519A3" w:rsidRDefault="00000000">
            <w:r>
              <w:t xml:space="preserve">    @SerializedName("totalClickCount")</w:t>
            </w:r>
          </w:p>
        </w:tc>
      </w:tr>
      <w:tr w:rsidR="00E519A3" w14:paraId="05E8BC75" w14:textId="77777777">
        <w:tc>
          <w:tcPr>
            <w:tcW w:w="4320" w:type="dxa"/>
          </w:tcPr>
          <w:p w14:paraId="1418C133" w14:textId="77777777" w:rsidR="00E519A3" w:rsidRDefault="00000000">
            <w:pPr>
              <w:jc w:val="right"/>
            </w:pPr>
            <w:r>
              <w:t>20239</w:t>
            </w:r>
          </w:p>
        </w:tc>
        <w:tc>
          <w:tcPr>
            <w:tcW w:w="4320" w:type="dxa"/>
          </w:tcPr>
          <w:p w14:paraId="14B88591" w14:textId="77777777" w:rsidR="00E519A3" w:rsidRDefault="00000000">
            <w:r>
              <w:t xml:space="preserve">    val totalClickCount: Int,</w:t>
            </w:r>
          </w:p>
        </w:tc>
      </w:tr>
      <w:tr w:rsidR="00E519A3" w14:paraId="33792810" w14:textId="77777777">
        <w:tc>
          <w:tcPr>
            <w:tcW w:w="4320" w:type="dxa"/>
          </w:tcPr>
          <w:p w14:paraId="4C92917F" w14:textId="77777777" w:rsidR="00E519A3" w:rsidRDefault="00000000">
            <w:pPr>
              <w:jc w:val="right"/>
            </w:pPr>
            <w:r>
              <w:t>20240</w:t>
            </w:r>
          </w:p>
        </w:tc>
        <w:tc>
          <w:tcPr>
            <w:tcW w:w="4320" w:type="dxa"/>
          </w:tcPr>
          <w:p w14:paraId="2DE4896F" w14:textId="77777777" w:rsidR="00E519A3" w:rsidRDefault="00000000">
            <w:r>
              <w:t xml:space="preserve">    @SerializedName("students")</w:t>
            </w:r>
          </w:p>
        </w:tc>
      </w:tr>
      <w:tr w:rsidR="00E519A3" w14:paraId="6F355D7E" w14:textId="77777777">
        <w:tc>
          <w:tcPr>
            <w:tcW w:w="4320" w:type="dxa"/>
          </w:tcPr>
          <w:p w14:paraId="4A02C541" w14:textId="77777777" w:rsidR="00E519A3" w:rsidRDefault="00000000">
            <w:pPr>
              <w:jc w:val="right"/>
            </w:pPr>
            <w:r>
              <w:t>20241</w:t>
            </w:r>
          </w:p>
        </w:tc>
        <w:tc>
          <w:tcPr>
            <w:tcW w:w="4320" w:type="dxa"/>
          </w:tcPr>
          <w:p w14:paraId="6756277A" w14:textId="77777777" w:rsidR="00E519A3" w:rsidRDefault="00000000">
            <w:r>
              <w:t xml:space="preserve">    val students: List&lt;StudentStatItem&gt;</w:t>
            </w:r>
          </w:p>
        </w:tc>
      </w:tr>
      <w:tr w:rsidR="00E519A3" w14:paraId="7A4711AD" w14:textId="77777777">
        <w:tc>
          <w:tcPr>
            <w:tcW w:w="4320" w:type="dxa"/>
          </w:tcPr>
          <w:p w14:paraId="6D50935F" w14:textId="77777777" w:rsidR="00E519A3" w:rsidRDefault="00000000">
            <w:pPr>
              <w:jc w:val="right"/>
            </w:pPr>
            <w:r>
              <w:t>20242</w:t>
            </w:r>
          </w:p>
        </w:tc>
        <w:tc>
          <w:tcPr>
            <w:tcW w:w="4320" w:type="dxa"/>
          </w:tcPr>
          <w:p w14:paraId="4732933B" w14:textId="77777777" w:rsidR="00E519A3" w:rsidRDefault="00000000">
            <w:r>
              <w:t>)</w:t>
            </w:r>
          </w:p>
        </w:tc>
      </w:tr>
      <w:tr w:rsidR="00E519A3" w14:paraId="6C0392DD" w14:textId="77777777">
        <w:tc>
          <w:tcPr>
            <w:tcW w:w="4320" w:type="dxa"/>
          </w:tcPr>
          <w:p w14:paraId="137E127C" w14:textId="77777777" w:rsidR="00E519A3" w:rsidRDefault="00000000">
            <w:pPr>
              <w:jc w:val="right"/>
            </w:pPr>
            <w:r>
              <w:t>20243</w:t>
            </w:r>
          </w:p>
        </w:tc>
        <w:tc>
          <w:tcPr>
            <w:tcW w:w="4320" w:type="dxa"/>
          </w:tcPr>
          <w:p w14:paraId="6697E39B" w14:textId="77777777" w:rsidR="00E519A3" w:rsidRDefault="00E519A3"/>
        </w:tc>
      </w:tr>
      <w:tr w:rsidR="00E519A3" w14:paraId="02FDC81A" w14:textId="77777777">
        <w:tc>
          <w:tcPr>
            <w:tcW w:w="4320" w:type="dxa"/>
          </w:tcPr>
          <w:p w14:paraId="60261528" w14:textId="77777777" w:rsidR="00E519A3" w:rsidRDefault="00000000">
            <w:pPr>
              <w:jc w:val="right"/>
            </w:pPr>
            <w:r>
              <w:t>20244</w:t>
            </w:r>
          </w:p>
        </w:tc>
        <w:tc>
          <w:tcPr>
            <w:tcW w:w="4320" w:type="dxa"/>
          </w:tcPr>
          <w:p w14:paraId="30067686" w14:textId="77777777" w:rsidR="00E519A3" w:rsidRDefault="00000000">
            <w:r>
              <w:t>data class StudentStatItem(</w:t>
            </w:r>
          </w:p>
        </w:tc>
      </w:tr>
      <w:tr w:rsidR="00E519A3" w14:paraId="37F2BD3D" w14:textId="77777777">
        <w:tc>
          <w:tcPr>
            <w:tcW w:w="4320" w:type="dxa"/>
          </w:tcPr>
          <w:p w14:paraId="5CF2439E" w14:textId="77777777" w:rsidR="00E519A3" w:rsidRDefault="00000000">
            <w:pPr>
              <w:jc w:val="right"/>
            </w:pPr>
            <w:r>
              <w:t>20245</w:t>
            </w:r>
          </w:p>
        </w:tc>
        <w:tc>
          <w:tcPr>
            <w:tcW w:w="4320" w:type="dxa"/>
          </w:tcPr>
          <w:p w14:paraId="5518EAC0" w14:textId="77777777" w:rsidR="00E519A3" w:rsidRDefault="00000000">
            <w:r>
              <w:t xml:space="preserve">    @SerializedName("studentId")</w:t>
            </w:r>
          </w:p>
        </w:tc>
      </w:tr>
      <w:tr w:rsidR="00E519A3" w14:paraId="009CF686" w14:textId="77777777">
        <w:tc>
          <w:tcPr>
            <w:tcW w:w="4320" w:type="dxa"/>
          </w:tcPr>
          <w:p w14:paraId="76529FCE" w14:textId="77777777" w:rsidR="00E519A3" w:rsidRDefault="00000000">
            <w:pPr>
              <w:jc w:val="right"/>
            </w:pPr>
            <w:r>
              <w:t>20246</w:t>
            </w:r>
          </w:p>
        </w:tc>
        <w:tc>
          <w:tcPr>
            <w:tcW w:w="4320" w:type="dxa"/>
          </w:tcPr>
          <w:p w14:paraId="5AC98916" w14:textId="77777777" w:rsidR="00E519A3" w:rsidRDefault="00000000">
            <w:r>
              <w:t xml:space="preserve">    val studentId: Int,</w:t>
            </w:r>
          </w:p>
        </w:tc>
      </w:tr>
      <w:tr w:rsidR="00E519A3" w14:paraId="7CC424E4" w14:textId="77777777">
        <w:tc>
          <w:tcPr>
            <w:tcW w:w="4320" w:type="dxa"/>
          </w:tcPr>
          <w:p w14:paraId="20AA2AE1" w14:textId="77777777" w:rsidR="00E519A3" w:rsidRDefault="00000000">
            <w:pPr>
              <w:jc w:val="right"/>
            </w:pPr>
            <w:r>
              <w:t>20247</w:t>
            </w:r>
          </w:p>
        </w:tc>
        <w:tc>
          <w:tcPr>
            <w:tcW w:w="4320" w:type="dxa"/>
          </w:tcPr>
          <w:p w14:paraId="3B3BB60F" w14:textId="77777777" w:rsidR="00E519A3" w:rsidRDefault="00000000">
            <w:r>
              <w:t xml:space="preserve">    @SerializedName("studentName")</w:t>
            </w:r>
          </w:p>
        </w:tc>
      </w:tr>
      <w:tr w:rsidR="00E519A3" w14:paraId="7A65C10F" w14:textId="77777777">
        <w:tc>
          <w:tcPr>
            <w:tcW w:w="4320" w:type="dxa"/>
          </w:tcPr>
          <w:p w14:paraId="0BC83345" w14:textId="77777777" w:rsidR="00E519A3" w:rsidRDefault="00000000">
            <w:pPr>
              <w:jc w:val="right"/>
            </w:pPr>
            <w:r>
              <w:t>20248</w:t>
            </w:r>
          </w:p>
        </w:tc>
        <w:tc>
          <w:tcPr>
            <w:tcW w:w="4320" w:type="dxa"/>
          </w:tcPr>
          <w:p w14:paraId="1A639C09" w14:textId="77777777" w:rsidR="00E519A3" w:rsidRDefault="00000000">
            <w:r>
              <w:t xml:space="preserve">    val studentName: String,</w:t>
            </w:r>
          </w:p>
        </w:tc>
      </w:tr>
      <w:tr w:rsidR="00E519A3" w14:paraId="5A05B5B5" w14:textId="77777777">
        <w:tc>
          <w:tcPr>
            <w:tcW w:w="4320" w:type="dxa"/>
          </w:tcPr>
          <w:p w14:paraId="2CAC5AB4" w14:textId="77777777" w:rsidR="00E519A3" w:rsidRDefault="00000000">
            <w:pPr>
              <w:jc w:val="right"/>
            </w:pPr>
            <w:r>
              <w:t>20249</w:t>
            </w:r>
          </w:p>
        </w:tc>
        <w:tc>
          <w:tcPr>
            <w:tcW w:w="4320" w:type="dxa"/>
          </w:tcPr>
          <w:p w14:paraId="6B2087C6" w14:textId="77777777" w:rsidR="00E519A3" w:rsidRDefault="00000000">
            <w:r>
              <w:t xml:space="preserve">    @SerializedName("enrolledAt")</w:t>
            </w:r>
          </w:p>
        </w:tc>
      </w:tr>
      <w:tr w:rsidR="00E519A3" w14:paraId="59B86B69" w14:textId="77777777">
        <w:tc>
          <w:tcPr>
            <w:tcW w:w="4320" w:type="dxa"/>
          </w:tcPr>
          <w:p w14:paraId="2818C77B" w14:textId="77777777" w:rsidR="00E519A3" w:rsidRDefault="00000000">
            <w:pPr>
              <w:jc w:val="right"/>
            </w:pPr>
            <w:r>
              <w:t>20250</w:t>
            </w:r>
          </w:p>
        </w:tc>
        <w:tc>
          <w:tcPr>
            <w:tcW w:w="4320" w:type="dxa"/>
          </w:tcPr>
          <w:p w14:paraId="59A994A5" w14:textId="77777777" w:rsidR="00E519A3" w:rsidRDefault="00000000">
            <w:r>
              <w:t xml:space="preserve">    val enrolledAt: String?,</w:t>
            </w:r>
          </w:p>
        </w:tc>
      </w:tr>
      <w:tr w:rsidR="00E519A3" w14:paraId="354D47A2" w14:textId="77777777">
        <w:tc>
          <w:tcPr>
            <w:tcW w:w="4320" w:type="dxa"/>
          </w:tcPr>
          <w:p w14:paraId="12FD8373" w14:textId="77777777" w:rsidR="00E519A3" w:rsidRDefault="00000000">
            <w:pPr>
              <w:jc w:val="right"/>
            </w:pPr>
            <w:r>
              <w:t>20251</w:t>
            </w:r>
          </w:p>
        </w:tc>
        <w:tc>
          <w:tcPr>
            <w:tcW w:w="4320" w:type="dxa"/>
          </w:tcPr>
          <w:p w14:paraId="22A88043" w14:textId="77777777" w:rsidR="00E519A3" w:rsidRDefault="00000000">
            <w:r>
              <w:t xml:space="preserve">    @SerializedName("totalWatchTime")</w:t>
            </w:r>
          </w:p>
        </w:tc>
      </w:tr>
      <w:tr w:rsidR="00E519A3" w14:paraId="284AC33F" w14:textId="77777777">
        <w:tc>
          <w:tcPr>
            <w:tcW w:w="4320" w:type="dxa"/>
          </w:tcPr>
          <w:p w14:paraId="70C1DBA7" w14:textId="77777777" w:rsidR="00E519A3" w:rsidRDefault="00000000">
            <w:pPr>
              <w:jc w:val="right"/>
            </w:pPr>
            <w:r>
              <w:t>20252</w:t>
            </w:r>
          </w:p>
        </w:tc>
        <w:tc>
          <w:tcPr>
            <w:tcW w:w="4320" w:type="dxa"/>
          </w:tcPr>
          <w:p w14:paraId="581492A6" w14:textId="77777777" w:rsidR="00E519A3" w:rsidRDefault="00000000">
            <w:r>
              <w:t xml:space="preserve">    val totalWatchTime: Int,</w:t>
            </w:r>
          </w:p>
        </w:tc>
      </w:tr>
      <w:tr w:rsidR="00E519A3" w14:paraId="47CB35E4" w14:textId="77777777">
        <w:tc>
          <w:tcPr>
            <w:tcW w:w="4320" w:type="dxa"/>
          </w:tcPr>
          <w:p w14:paraId="573112AA" w14:textId="77777777" w:rsidR="00E519A3" w:rsidRDefault="00000000">
            <w:pPr>
              <w:jc w:val="right"/>
            </w:pPr>
            <w:r>
              <w:t>20253</w:t>
            </w:r>
          </w:p>
        </w:tc>
        <w:tc>
          <w:tcPr>
            <w:tcW w:w="4320" w:type="dxa"/>
          </w:tcPr>
          <w:p w14:paraId="10A5E83D" w14:textId="77777777" w:rsidR="00E519A3" w:rsidRDefault="00000000">
            <w:r>
              <w:t xml:space="preserve">    @SerializedName("averageProgress")</w:t>
            </w:r>
          </w:p>
        </w:tc>
      </w:tr>
      <w:tr w:rsidR="00E519A3" w14:paraId="78BE3E01" w14:textId="77777777">
        <w:tc>
          <w:tcPr>
            <w:tcW w:w="4320" w:type="dxa"/>
          </w:tcPr>
          <w:p w14:paraId="59DF3B7A" w14:textId="77777777" w:rsidR="00E519A3" w:rsidRDefault="00000000">
            <w:pPr>
              <w:jc w:val="right"/>
            </w:pPr>
            <w:r>
              <w:t>20254</w:t>
            </w:r>
          </w:p>
        </w:tc>
        <w:tc>
          <w:tcPr>
            <w:tcW w:w="4320" w:type="dxa"/>
          </w:tcPr>
          <w:p w14:paraId="63F99461" w14:textId="77777777" w:rsidR="00E519A3" w:rsidRDefault="00000000">
            <w:r>
              <w:t xml:space="preserve">    val averageProgress: Double,</w:t>
            </w:r>
          </w:p>
        </w:tc>
      </w:tr>
      <w:tr w:rsidR="00E519A3" w14:paraId="571F7D09" w14:textId="77777777">
        <w:tc>
          <w:tcPr>
            <w:tcW w:w="4320" w:type="dxa"/>
          </w:tcPr>
          <w:p w14:paraId="355D945D" w14:textId="77777777" w:rsidR="00E519A3" w:rsidRDefault="00000000">
            <w:pPr>
              <w:jc w:val="right"/>
            </w:pPr>
            <w:r>
              <w:t>20255</w:t>
            </w:r>
          </w:p>
        </w:tc>
        <w:tc>
          <w:tcPr>
            <w:tcW w:w="4320" w:type="dxa"/>
          </w:tcPr>
          <w:p w14:paraId="6211921E" w14:textId="77777777" w:rsidR="00E519A3" w:rsidRDefault="00000000">
            <w:r>
              <w:t xml:space="preserve">    @SerializedName("totalClickCount")</w:t>
            </w:r>
          </w:p>
        </w:tc>
      </w:tr>
      <w:tr w:rsidR="00E519A3" w14:paraId="5256C876" w14:textId="77777777">
        <w:tc>
          <w:tcPr>
            <w:tcW w:w="4320" w:type="dxa"/>
          </w:tcPr>
          <w:p w14:paraId="6E0CB0F0" w14:textId="77777777" w:rsidR="00E519A3" w:rsidRDefault="00000000">
            <w:pPr>
              <w:jc w:val="right"/>
            </w:pPr>
            <w:r>
              <w:t>20256</w:t>
            </w:r>
          </w:p>
        </w:tc>
        <w:tc>
          <w:tcPr>
            <w:tcW w:w="4320" w:type="dxa"/>
          </w:tcPr>
          <w:p w14:paraId="77ECCBE3" w14:textId="77777777" w:rsidR="00E519A3" w:rsidRDefault="00000000">
            <w:r>
              <w:t xml:space="preserve">    val totalClickCount: Int,</w:t>
            </w:r>
          </w:p>
        </w:tc>
      </w:tr>
      <w:tr w:rsidR="00E519A3" w14:paraId="46081CCF" w14:textId="77777777">
        <w:tc>
          <w:tcPr>
            <w:tcW w:w="4320" w:type="dxa"/>
          </w:tcPr>
          <w:p w14:paraId="66554097" w14:textId="77777777" w:rsidR="00E519A3" w:rsidRDefault="00000000">
            <w:pPr>
              <w:jc w:val="right"/>
            </w:pPr>
            <w:r>
              <w:t>20257</w:t>
            </w:r>
          </w:p>
        </w:tc>
        <w:tc>
          <w:tcPr>
            <w:tcW w:w="4320" w:type="dxa"/>
          </w:tcPr>
          <w:p w14:paraId="6F9BC602" w14:textId="77777777" w:rsidR="00E519A3" w:rsidRDefault="00000000">
            <w:r>
              <w:t xml:space="preserve">    @SerializedName("studyRecordCount")</w:t>
            </w:r>
          </w:p>
        </w:tc>
      </w:tr>
      <w:tr w:rsidR="00E519A3" w14:paraId="1CFACAA1" w14:textId="77777777">
        <w:tc>
          <w:tcPr>
            <w:tcW w:w="4320" w:type="dxa"/>
          </w:tcPr>
          <w:p w14:paraId="40460232" w14:textId="77777777" w:rsidR="00E519A3" w:rsidRDefault="00000000">
            <w:pPr>
              <w:jc w:val="right"/>
            </w:pPr>
            <w:r>
              <w:t>20258</w:t>
            </w:r>
          </w:p>
        </w:tc>
        <w:tc>
          <w:tcPr>
            <w:tcW w:w="4320" w:type="dxa"/>
          </w:tcPr>
          <w:p w14:paraId="58CF1F90" w14:textId="77777777" w:rsidR="00E519A3" w:rsidRDefault="00000000">
            <w:r>
              <w:t xml:space="preserve">    val studyRecordCount: Int,</w:t>
            </w:r>
          </w:p>
        </w:tc>
      </w:tr>
      <w:tr w:rsidR="00E519A3" w14:paraId="79F8AE4D" w14:textId="77777777">
        <w:tc>
          <w:tcPr>
            <w:tcW w:w="4320" w:type="dxa"/>
          </w:tcPr>
          <w:p w14:paraId="5C3C4ADE" w14:textId="77777777" w:rsidR="00E519A3" w:rsidRDefault="00000000">
            <w:pPr>
              <w:jc w:val="right"/>
            </w:pPr>
            <w:r>
              <w:t>20259</w:t>
            </w:r>
          </w:p>
        </w:tc>
        <w:tc>
          <w:tcPr>
            <w:tcW w:w="4320" w:type="dxa"/>
          </w:tcPr>
          <w:p w14:paraId="10111253" w14:textId="77777777" w:rsidR="00E519A3" w:rsidRDefault="00000000">
            <w:r>
              <w:t xml:space="preserve">    @SerializedName("quiz")</w:t>
            </w:r>
          </w:p>
        </w:tc>
      </w:tr>
      <w:tr w:rsidR="00E519A3" w14:paraId="45131971" w14:textId="77777777">
        <w:tc>
          <w:tcPr>
            <w:tcW w:w="4320" w:type="dxa"/>
          </w:tcPr>
          <w:p w14:paraId="5443A9FF" w14:textId="77777777" w:rsidR="00E519A3" w:rsidRDefault="00000000">
            <w:pPr>
              <w:jc w:val="right"/>
            </w:pPr>
            <w:r>
              <w:t>20260</w:t>
            </w:r>
          </w:p>
        </w:tc>
        <w:tc>
          <w:tcPr>
            <w:tcW w:w="4320" w:type="dxa"/>
          </w:tcPr>
          <w:p w14:paraId="42DD7660" w14:textId="77777777" w:rsidR="00E519A3" w:rsidRDefault="00000000">
            <w:r>
              <w:t xml:space="preserve">    val quiz: StudentQuizInfo?</w:t>
            </w:r>
          </w:p>
        </w:tc>
      </w:tr>
      <w:tr w:rsidR="00E519A3" w14:paraId="7D2F65B9" w14:textId="77777777">
        <w:tc>
          <w:tcPr>
            <w:tcW w:w="4320" w:type="dxa"/>
          </w:tcPr>
          <w:p w14:paraId="08C3D25B" w14:textId="77777777" w:rsidR="00E519A3" w:rsidRDefault="00000000">
            <w:pPr>
              <w:jc w:val="right"/>
            </w:pPr>
            <w:r>
              <w:t>20261</w:t>
            </w:r>
          </w:p>
        </w:tc>
        <w:tc>
          <w:tcPr>
            <w:tcW w:w="4320" w:type="dxa"/>
          </w:tcPr>
          <w:p w14:paraId="5B69996A" w14:textId="77777777" w:rsidR="00E519A3" w:rsidRDefault="00000000">
            <w:r>
              <w:t>)</w:t>
            </w:r>
          </w:p>
        </w:tc>
      </w:tr>
      <w:tr w:rsidR="00E519A3" w14:paraId="791D513B" w14:textId="77777777">
        <w:tc>
          <w:tcPr>
            <w:tcW w:w="4320" w:type="dxa"/>
          </w:tcPr>
          <w:p w14:paraId="1E5E71D4" w14:textId="77777777" w:rsidR="00E519A3" w:rsidRDefault="00000000">
            <w:pPr>
              <w:jc w:val="right"/>
            </w:pPr>
            <w:r>
              <w:t>20262</w:t>
            </w:r>
          </w:p>
        </w:tc>
        <w:tc>
          <w:tcPr>
            <w:tcW w:w="4320" w:type="dxa"/>
          </w:tcPr>
          <w:p w14:paraId="2841A32A" w14:textId="77777777" w:rsidR="00E519A3" w:rsidRDefault="00E519A3"/>
        </w:tc>
      </w:tr>
      <w:tr w:rsidR="00E519A3" w14:paraId="5A1802A2" w14:textId="77777777">
        <w:tc>
          <w:tcPr>
            <w:tcW w:w="4320" w:type="dxa"/>
          </w:tcPr>
          <w:p w14:paraId="74C22F81" w14:textId="77777777" w:rsidR="00E519A3" w:rsidRDefault="00000000">
            <w:pPr>
              <w:jc w:val="right"/>
            </w:pPr>
            <w:r>
              <w:t>20263</w:t>
            </w:r>
          </w:p>
        </w:tc>
        <w:tc>
          <w:tcPr>
            <w:tcW w:w="4320" w:type="dxa"/>
          </w:tcPr>
          <w:p w14:paraId="58A5576E" w14:textId="77777777" w:rsidR="00E519A3" w:rsidRDefault="00000000">
            <w:r>
              <w:t>data class StudentQuizInfo(</w:t>
            </w:r>
          </w:p>
        </w:tc>
      </w:tr>
      <w:tr w:rsidR="00E519A3" w14:paraId="72AEA7DC" w14:textId="77777777">
        <w:tc>
          <w:tcPr>
            <w:tcW w:w="4320" w:type="dxa"/>
          </w:tcPr>
          <w:p w14:paraId="6629DB5D" w14:textId="77777777" w:rsidR="00E519A3" w:rsidRDefault="00000000">
            <w:pPr>
              <w:jc w:val="right"/>
            </w:pPr>
            <w:r>
              <w:t>20264</w:t>
            </w:r>
          </w:p>
        </w:tc>
        <w:tc>
          <w:tcPr>
            <w:tcW w:w="4320" w:type="dxa"/>
          </w:tcPr>
          <w:p w14:paraId="6ED168CE" w14:textId="77777777" w:rsidR="00E519A3" w:rsidRDefault="00000000">
            <w:r>
              <w:t xml:space="preserve">    @SerializedName("score")</w:t>
            </w:r>
          </w:p>
        </w:tc>
      </w:tr>
      <w:tr w:rsidR="00E519A3" w14:paraId="2C2B74AE" w14:textId="77777777">
        <w:tc>
          <w:tcPr>
            <w:tcW w:w="4320" w:type="dxa"/>
          </w:tcPr>
          <w:p w14:paraId="316A9B08" w14:textId="77777777" w:rsidR="00E519A3" w:rsidRDefault="00000000">
            <w:pPr>
              <w:jc w:val="right"/>
            </w:pPr>
            <w:r>
              <w:t>20265</w:t>
            </w:r>
          </w:p>
        </w:tc>
        <w:tc>
          <w:tcPr>
            <w:tcW w:w="4320" w:type="dxa"/>
          </w:tcPr>
          <w:p w14:paraId="61CA6256" w14:textId="77777777" w:rsidR="00E519A3" w:rsidRDefault="00000000">
            <w:r>
              <w:t xml:space="preserve">    val score: Int,</w:t>
            </w:r>
          </w:p>
        </w:tc>
      </w:tr>
      <w:tr w:rsidR="00E519A3" w14:paraId="681D171A" w14:textId="77777777">
        <w:tc>
          <w:tcPr>
            <w:tcW w:w="4320" w:type="dxa"/>
          </w:tcPr>
          <w:p w14:paraId="1A27FF38" w14:textId="77777777" w:rsidR="00E519A3" w:rsidRDefault="00000000">
            <w:pPr>
              <w:jc w:val="right"/>
            </w:pPr>
            <w:r>
              <w:t>20266</w:t>
            </w:r>
          </w:p>
        </w:tc>
        <w:tc>
          <w:tcPr>
            <w:tcW w:w="4320" w:type="dxa"/>
          </w:tcPr>
          <w:p w14:paraId="0B76D02D" w14:textId="77777777" w:rsidR="00E519A3" w:rsidRDefault="00000000">
            <w:r>
              <w:t xml:space="preserve">    @SerializedName("totalQuestions")</w:t>
            </w:r>
          </w:p>
        </w:tc>
      </w:tr>
      <w:tr w:rsidR="00E519A3" w14:paraId="15BD164F" w14:textId="77777777">
        <w:tc>
          <w:tcPr>
            <w:tcW w:w="4320" w:type="dxa"/>
          </w:tcPr>
          <w:p w14:paraId="3F0C2899" w14:textId="77777777" w:rsidR="00E519A3" w:rsidRDefault="00000000">
            <w:pPr>
              <w:jc w:val="right"/>
            </w:pPr>
            <w:r>
              <w:t>20267</w:t>
            </w:r>
          </w:p>
        </w:tc>
        <w:tc>
          <w:tcPr>
            <w:tcW w:w="4320" w:type="dxa"/>
          </w:tcPr>
          <w:p w14:paraId="507E3B7D" w14:textId="77777777" w:rsidR="00E519A3" w:rsidRDefault="00000000">
            <w:r>
              <w:t xml:space="preserve">    val totalQuestions: Int,</w:t>
            </w:r>
          </w:p>
        </w:tc>
      </w:tr>
      <w:tr w:rsidR="00E519A3" w14:paraId="09C7D1B8" w14:textId="77777777">
        <w:tc>
          <w:tcPr>
            <w:tcW w:w="4320" w:type="dxa"/>
          </w:tcPr>
          <w:p w14:paraId="120D9DC2" w14:textId="77777777" w:rsidR="00E519A3" w:rsidRDefault="00000000">
            <w:pPr>
              <w:jc w:val="right"/>
            </w:pPr>
            <w:r>
              <w:t>20268</w:t>
            </w:r>
          </w:p>
        </w:tc>
        <w:tc>
          <w:tcPr>
            <w:tcW w:w="4320" w:type="dxa"/>
          </w:tcPr>
          <w:p w14:paraId="2F69D2C6" w14:textId="77777777" w:rsidR="00E519A3" w:rsidRDefault="00000000">
            <w:r>
              <w:t xml:space="preserve">    @SerializedName("submittedAt")</w:t>
            </w:r>
          </w:p>
        </w:tc>
      </w:tr>
      <w:tr w:rsidR="00E519A3" w14:paraId="728557B8" w14:textId="77777777">
        <w:tc>
          <w:tcPr>
            <w:tcW w:w="4320" w:type="dxa"/>
          </w:tcPr>
          <w:p w14:paraId="51C546E0" w14:textId="77777777" w:rsidR="00E519A3" w:rsidRDefault="00000000">
            <w:pPr>
              <w:jc w:val="right"/>
            </w:pPr>
            <w:r>
              <w:t>20269</w:t>
            </w:r>
          </w:p>
        </w:tc>
        <w:tc>
          <w:tcPr>
            <w:tcW w:w="4320" w:type="dxa"/>
          </w:tcPr>
          <w:p w14:paraId="183CE0B6" w14:textId="77777777" w:rsidR="00E519A3" w:rsidRDefault="00000000">
            <w:r>
              <w:t xml:space="preserve">    val submittedAt: String?</w:t>
            </w:r>
          </w:p>
        </w:tc>
      </w:tr>
      <w:tr w:rsidR="00E519A3" w14:paraId="669DC65F" w14:textId="77777777">
        <w:tc>
          <w:tcPr>
            <w:tcW w:w="4320" w:type="dxa"/>
          </w:tcPr>
          <w:p w14:paraId="00831121" w14:textId="77777777" w:rsidR="00E519A3" w:rsidRDefault="00000000">
            <w:pPr>
              <w:jc w:val="right"/>
            </w:pPr>
            <w:r>
              <w:t>20270</w:t>
            </w:r>
          </w:p>
        </w:tc>
        <w:tc>
          <w:tcPr>
            <w:tcW w:w="4320" w:type="dxa"/>
          </w:tcPr>
          <w:p w14:paraId="3F34C607" w14:textId="77777777" w:rsidR="00E519A3" w:rsidRDefault="00000000">
            <w:r>
              <w:t>)</w:t>
            </w:r>
          </w:p>
        </w:tc>
      </w:tr>
      <w:tr w:rsidR="00E519A3" w14:paraId="494BA4DE" w14:textId="77777777">
        <w:tc>
          <w:tcPr>
            <w:tcW w:w="4320" w:type="dxa"/>
          </w:tcPr>
          <w:p w14:paraId="4DD008EC" w14:textId="77777777" w:rsidR="00E519A3" w:rsidRDefault="00000000">
            <w:pPr>
              <w:jc w:val="right"/>
            </w:pPr>
            <w:r>
              <w:t>20271</w:t>
            </w:r>
          </w:p>
        </w:tc>
        <w:tc>
          <w:tcPr>
            <w:tcW w:w="4320" w:type="dxa"/>
          </w:tcPr>
          <w:p w14:paraId="40F31A7B" w14:textId="77777777" w:rsidR="00E519A3" w:rsidRDefault="00E519A3"/>
        </w:tc>
      </w:tr>
      <w:tr w:rsidR="00E519A3" w14:paraId="39AC059E" w14:textId="77777777">
        <w:tc>
          <w:tcPr>
            <w:tcW w:w="4320" w:type="dxa"/>
          </w:tcPr>
          <w:p w14:paraId="7600BDB9" w14:textId="77777777" w:rsidR="00E519A3" w:rsidRDefault="00000000">
            <w:pPr>
              <w:jc w:val="right"/>
            </w:pPr>
            <w:r>
              <w:t>20272</w:t>
            </w:r>
          </w:p>
        </w:tc>
        <w:tc>
          <w:tcPr>
            <w:tcW w:w="4320" w:type="dxa"/>
          </w:tcPr>
          <w:p w14:paraId="157B63B0" w14:textId="77777777" w:rsidR="00E519A3" w:rsidRDefault="00E519A3"/>
        </w:tc>
      </w:tr>
      <w:tr w:rsidR="00E519A3" w14:paraId="18F632B2" w14:textId="77777777">
        <w:tc>
          <w:tcPr>
            <w:tcW w:w="4320" w:type="dxa"/>
          </w:tcPr>
          <w:p w14:paraId="17605E76" w14:textId="77777777" w:rsidR="00E519A3" w:rsidRDefault="00000000">
            <w:pPr>
              <w:jc w:val="right"/>
            </w:pPr>
            <w:r>
              <w:t>20273</w:t>
            </w:r>
          </w:p>
        </w:tc>
        <w:tc>
          <w:tcPr>
            <w:tcW w:w="4320" w:type="dxa"/>
          </w:tcPr>
          <w:p w14:paraId="67148319" w14:textId="77777777" w:rsidR="00E519A3" w:rsidRDefault="00000000">
            <w:r>
              <w:t>// ===== model\StudyRecordResponse.kt =====</w:t>
            </w:r>
          </w:p>
        </w:tc>
      </w:tr>
      <w:tr w:rsidR="00E519A3" w14:paraId="31F822B7" w14:textId="77777777">
        <w:tc>
          <w:tcPr>
            <w:tcW w:w="4320" w:type="dxa"/>
          </w:tcPr>
          <w:p w14:paraId="38039D9F" w14:textId="77777777" w:rsidR="00E519A3" w:rsidRDefault="00000000">
            <w:pPr>
              <w:jc w:val="right"/>
            </w:pPr>
            <w:r>
              <w:t>20274</w:t>
            </w:r>
          </w:p>
        </w:tc>
        <w:tc>
          <w:tcPr>
            <w:tcW w:w="4320" w:type="dxa"/>
          </w:tcPr>
          <w:p w14:paraId="7DC2B71F" w14:textId="77777777" w:rsidR="00E519A3" w:rsidRDefault="00000000">
            <w:r>
              <w:t>package com.example.studyapp.model</w:t>
            </w:r>
          </w:p>
        </w:tc>
      </w:tr>
      <w:tr w:rsidR="00E519A3" w14:paraId="50AFA5E6" w14:textId="77777777">
        <w:tc>
          <w:tcPr>
            <w:tcW w:w="4320" w:type="dxa"/>
          </w:tcPr>
          <w:p w14:paraId="1758831A" w14:textId="77777777" w:rsidR="00E519A3" w:rsidRDefault="00000000">
            <w:pPr>
              <w:jc w:val="right"/>
            </w:pPr>
            <w:r>
              <w:t>20275</w:t>
            </w:r>
          </w:p>
        </w:tc>
        <w:tc>
          <w:tcPr>
            <w:tcW w:w="4320" w:type="dxa"/>
          </w:tcPr>
          <w:p w14:paraId="39AA2DE6" w14:textId="77777777" w:rsidR="00E519A3" w:rsidRDefault="00E519A3"/>
        </w:tc>
      </w:tr>
      <w:tr w:rsidR="00E519A3" w14:paraId="0E16AB7C" w14:textId="77777777">
        <w:tc>
          <w:tcPr>
            <w:tcW w:w="4320" w:type="dxa"/>
          </w:tcPr>
          <w:p w14:paraId="7D7C3E1F" w14:textId="77777777" w:rsidR="00E519A3" w:rsidRDefault="00000000">
            <w:pPr>
              <w:jc w:val="right"/>
            </w:pPr>
            <w:r>
              <w:t>20276</w:t>
            </w:r>
          </w:p>
        </w:tc>
        <w:tc>
          <w:tcPr>
            <w:tcW w:w="4320" w:type="dxa"/>
          </w:tcPr>
          <w:p w14:paraId="226815BD" w14:textId="77777777" w:rsidR="00E519A3" w:rsidRDefault="00000000">
            <w:r>
              <w:t>import com.google.gson.annotations.SerializedName</w:t>
            </w:r>
          </w:p>
        </w:tc>
      </w:tr>
      <w:tr w:rsidR="00E519A3" w14:paraId="7455030B" w14:textId="77777777">
        <w:tc>
          <w:tcPr>
            <w:tcW w:w="4320" w:type="dxa"/>
          </w:tcPr>
          <w:p w14:paraId="16BD73E3" w14:textId="77777777" w:rsidR="00E519A3" w:rsidRDefault="00000000">
            <w:pPr>
              <w:jc w:val="right"/>
            </w:pPr>
            <w:r>
              <w:t>20277</w:t>
            </w:r>
          </w:p>
        </w:tc>
        <w:tc>
          <w:tcPr>
            <w:tcW w:w="4320" w:type="dxa"/>
          </w:tcPr>
          <w:p w14:paraId="7D139C02" w14:textId="77777777" w:rsidR="00E519A3" w:rsidRDefault="00E519A3"/>
        </w:tc>
      </w:tr>
      <w:tr w:rsidR="00E519A3" w14:paraId="6C480759" w14:textId="77777777">
        <w:tc>
          <w:tcPr>
            <w:tcW w:w="4320" w:type="dxa"/>
          </w:tcPr>
          <w:p w14:paraId="7C62A2D2" w14:textId="77777777" w:rsidR="00E519A3" w:rsidRDefault="00000000">
            <w:pPr>
              <w:jc w:val="right"/>
            </w:pPr>
            <w:r>
              <w:t>20278</w:t>
            </w:r>
          </w:p>
        </w:tc>
        <w:tc>
          <w:tcPr>
            <w:tcW w:w="4320" w:type="dxa"/>
          </w:tcPr>
          <w:p w14:paraId="6F0D4CCB" w14:textId="77777777" w:rsidR="00E519A3" w:rsidRDefault="00E519A3"/>
        </w:tc>
      </w:tr>
      <w:tr w:rsidR="00E519A3" w14:paraId="7EFB037B" w14:textId="77777777">
        <w:tc>
          <w:tcPr>
            <w:tcW w:w="4320" w:type="dxa"/>
          </w:tcPr>
          <w:p w14:paraId="224EC810" w14:textId="77777777" w:rsidR="00E519A3" w:rsidRDefault="00000000">
            <w:pPr>
              <w:jc w:val="right"/>
            </w:pPr>
            <w:r>
              <w:t>20279</w:t>
            </w:r>
          </w:p>
        </w:tc>
        <w:tc>
          <w:tcPr>
            <w:tcW w:w="4320" w:type="dxa"/>
          </w:tcPr>
          <w:p w14:paraId="435DC27D" w14:textId="77777777" w:rsidR="00E519A3" w:rsidRDefault="00000000">
            <w:r>
              <w:t>data class StudyRecordResponse(</w:t>
            </w:r>
          </w:p>
        </w:tc>
      </w:tr>
      <w:tr w:rsidR="00E519A3" w14:paraId="00F437F7" w14:textId="77777777">
        <w:tc>
          <w:tcPr>
            <w:tcW w:w="4320" w:type="dxa"/>
          </w:tcPr>
          <w:p w14:paraId="7EC19039" w14:textId="77777777" w:rsidR="00E519A3" w:rsidRDefault="00000000">
            <w:pPr>
              <w:jc w:val="right"/>
            </w:pPr>
            <w:r>
              <w:t>20280</w:t>
            </w:r>
          </w:p>
        </w:tc>
        <w:tc>
          <w:tcPr>
            <w:tcW w:w="4320" w:type="dxa"/>
          </w:tcPr>
          <w:p w14:paraId="62C6D55D" w14:textId="77777777" w:rsidR="00E519A3" w:rsidRDefault="00000000">
            <w:r>
              <w:t xml:space="preserve">    @SerializedName("success")</w:t>
            </w:r>
          </w:p>
        </w:tc>
      </w:tr>
      <w:tr w:rsidR="00E519A3" w14:paraId="092EE053" w14:textId="77777777">
        <w:tc>
          <w:tcPr>
            <w:tcW w:w="4320" w:type="dxa"/>
          </w:tcPr>
          <w:p w14:paraId="3413B6C7" w14:textId="77777777" w:rsidR="00E519A3" w:rsidRDefault="00000000">
            <w:pPr>
              <w:jc w:val="right"/>
            </w:pPr>
            <w:r>
              <w:t>20281</w:t>
            </w:r>
          </w:p>
        </w:tc>
        <w:tc>
          <w:tcPr>
            <w:tcW w:w="4320" w:type="dxa"/>
          </w:tcPr>
          <w:p w14:paraId="7357C509" w14:textId="77777777" w:rsidR="00E519A3" w:rsidRDefault="00000000">
            <w:r>
              <w:t xml:space="preserve">    val success: Boolean,</w:t>
            </w:r>
          </w:p>
        </w:tc>
      </w:tr>
      <w:tr w:rsidR="00E519A3" w14:paraId="5140196F" w14:textId="77777777">
        <w:tc>
          <w:tcPr>
            <w:tcW w:w="4320" w:type="dxa"/>
          </w:tcPr>
          <w:p w14:paraId="66607730" w14:textId="77777777" w:rsidR="00E519A3" w:rsidRDefault="00000000">
            <w:pPr>
              <w:jc w:val="right"/>
            </w:pPr>
            <w:r>
              <w:t>20282</w:t>
            </w:r>
          </w:p>
        </w:tc>
        <w:tc>
          <w:tcPr>
            <w:tcW w:w="4320" w:type="dxa"/>
          </w:tcPr>
          <w:p w14:paraId="1DC95EA1" w14:textId="77777777" w:rsidR="00E519A3" w:rsidRDefault="00E519A3"/>
        </w:tc>
      </w:tr>
      <w:tr w:rsidR="00E519A3" w14:paraId="6B7EAA95" w14:textId="77777777">
        <w:tc>
          <w:tcPr>
            <w:tcW w:w="4320" w:type="dxa"/>
          </w:tcPr>
          <w:p w14:paraId="231C9416" w14:textId="77777777" w:rsidR="00E519A3" w:rsidRDefault="00000000">
            <w:pPr>
              <w:jc w:val="right"/>
            </w:pPr>
            <w:r>
              <w:t>20283</w:t>
            </w:r>
          </w:p>
        </w:tc>
        <w:tc>
          <w:tcPr>
            <w:tcW w:w="4320" w:type="dxa"/>
          </w:tcPr>
          <w:p w14:paraId="1A69E4E3" w14:textId="77777777" w:rsidR="00E519A3" w:rsidRDefault="00000000">
            <w:r>
              <w:t xml:space="preserve">    @SerializedName("message")</w:t>
            </w:r>
          </w:p>
        </w:tc>
      </w:tr>
      <w:tr w:rsidR="00E519A3" w14:paraId="358C422F" w14:textId="77777777">
        <w:tc>
          <w:tcPr>
            <w:tcW w:w="4320" w:type="dxa"/>
          </w:tcPr>
          <w:p w14:paraId="75631953" w14:textId="77777777" w:rsidR="00E519A3" w:rsidRDefault="00000000">
            <w:pPr>
              <w:jc w:val="right"/>
            </w:pPr>
            <w:r>
              <w:t>20284</w:t>
            </w:r>
          </w:p>
        </w:tc>
        <w:tc>
          <w:tcPr>
            <w:tcW w:w="4320" w:type="dxa"/>
          </w:tcPr>
          <w:p w14:paraId="75CF8773" w14:textId="77777777" w:rsidR="00E519A3" w:rsidRDefault="00000000">
            <w:r>
              <w:t xml:space="preserve">    val message: String,</w:t>
            </w:r>
          </w:p>
        </w:tc>
      </w:tr>
      <w:tr w:rsidR="00E519A3" w14:paraId="5972136A" w14:textId="77777777">
        <w:tc>
          <w:tcPr>
            <w:tcW w:w="4320" w:type="dxa"/>
          </w:tcPr>
          <w:p w14:paraId="60D3E535" w14:textId="77777777" w:rsidR="00E519A3" w:rsidRDefault="00000000">
            <w:pPr>
              <w:jc w:val="right"/>
            </w:pPr>
            <w:r>
              <w:t>20285</w:t>
            </w:r>
          </w:p>
        </w:tc>
        <w:tc>
          <w:tcPr>
            <w:tcW w:w="4320" w:type="dxa"/>
          </w:tcPr>
          <w:p w14:paraId="3C0CFDD1" w14:textId="77777777" w:rsidR="00E519A3" w:rsidRDefault="00E519A3"/>
        </w:tc>
      </w:tr>
      <w:tr w:rsidR="00E519A3" w14:paraId="47CF1FC7" w14:textId="77777777">
        <w:tc>
          <w:tcPr>
            <w:tcW w:w="4320" w:type="dxa"/>
          </w:tcPr>
          <w:p w14:paraId="085FB735" w14:textId="77777777" w:rsidR="00E519A3" w:rsidRDefault="00000000">
            <w:pPr>
              <w:jc w:val="right"/>
            </w:pPr>
            <w:r>
              <w:t>20286</w:t>
            </w:r>
          </w:p>
        </w:tc>
        <w:tc>
          <w:tcPr>
            <w:tcW w:w="4320" w:type="dxa"/>
          </w:tcPr>
          <w:p w14:paraId="5B041CBB" w14:textId="77777777" w:rsidR="00E519A3" w:rsidRDefault="00000000">
            <w:r>
              <w:t xml:space="preserve">    @SerializedName("data")</w:t>
            </w:r>
          </w:p>
        </w:tc>
      </w:tr>
      <w:tr w:rsidR="00E519A3" w14:paraId="6B34CC9B" w14:textId="77777777">
        <w:tc>
          <w:tcPr>
            <w:tcW w:w="4320" w:type="dxa"/>
          </w:tcPr>
          <w:p w14:paraId="7002FA12" w14:textId="77777777" w:rsidR="00E519A3" w:rsidRDefault="00000000">
            <w:pPr>
              <w:jc w:val="right"/>
            </w:pPr>
            <w:r>
              <w:t>20287</w:t>
            </w:r>
          </w:p>
        </w:tc>
        <w:tc>
          <w:tcPr>
            <w:tcW w:w="4320" w:type="dxa"/>
          </w:tcPr>
          <w:p w14:paraId="3D406A24" w14:textId="77777777" w:rsidR="00E519A3" w:rsidRDefault="00000000">
            <w:r>
              <w:t xml:space="preserve">    val data: StudyRecordData?</w:t>
            </w:r>
          </w:p>
        </w:tc>
      </w:tr>
      <w:tr w:rsidR="00E519A3" w14:paraId="2D243790" w14:textId="77777777">
        <w:tc>
          <w:tcPr>
            <w:tcW w:w="4320" w:type="dxa"/>
          </w:tcPr>
          <w:p w14:paraId="639A34DE" w14:textId="77777777" w:rsidR="00E519A3" w:rsidRDefault="00000000">
            <w:pPr>
              <w:jc w:val="right"/>
            </w:pPr>
            <w:r>
              <w:t>20288</w:t>
            </w:r>
          </w:p>
        </w:tc>
        <w:tc>
          <w:tcPr>
            <w:tcW w:w="4320" w:type="dxa"/>
          </w:tcPr>
          <w:p w14:paraId="2DEB0B7B" w14:textId="77777777" w:rsidR="00E519A3" w:rsidRDefault="00000000">
            <w:r>
              <w:t>)</w:t>
            </w:r>
          </w:p>
        </w:tc>
      </w:tr>
      <w:tr w:rsidR="00E519A3" w14:paraId="0CB69608" w14:textId="77777777">
        <w:tc>
          <w:tcPr>
            <w:tcW w:w="4320" w:type="dxa"/>
          </w:tcPr>
          <w:p w14:paraId="61746CE5" w14:textId="77777777" w:rsidR="00E519A3" w:rsidRDefault="00000000">
            <w:pPr>
              <w:jc w:val="right"/>
            </w:pPr>
            <w:r>
              <w:t>20289</w:t>
            </w:r>
          </w:p>
        </w:tc>
        <w:tc>
          <w:tcPr>
            <w:tcW w:w="4320" w:type="dxa"/>
          </w:tcPr>
          <w:p w14:paraId="4A828860" w14:textId="77777777" w:rsidR="00E519A3" w:rsidRDefault="00E519A3"/>
        </w:tc>
      </w:tr>
      <w:tr w:rsidR="00E519A3" w14:paraId="16D5036F" w14:textId="77777777">
        <w:tc>
          <w:tcPr>
            <w:tcW w:w="4320" w:type="dxa"/>
          </w:tcPr>
          <w:p w14:paraId="53A66B80" w14:textId="77777777" w:rsidR="00E519A3" w:rsidRDefault="00000000">
            <w:pPr>
              <w:jc w:val="right"/>
            </w:pPr>
            <w:r>
              <w:t>20290</w:t>
            </w:r>
          </w:p>
        </w:tc>
        <w:tc>
          <w:tcPr>
            <w:tcW w:w="4320" w:type="dxa"/>
          </w:tcPr>
          <w:p w14:paraId="3276E8FD" w14:textId="77777777" w:rsidR="00E519A3" w:rsidRDefault="00E519A3"/>
        </w:tc>
      </w:tr>
      <w:tr w:rsidR="00E519A3" w14:paraId="7AADAFD7" w14:textId="77777777">
        <w:tc>
          <w:tcPr>
            <w:tcW w:w="4320" w:type="dxa"/>
          </w:tcPr>
          <w:p w14:paraId="04F184C8" w14:textId="77777777" w:rsidR="00E519A3" w:rsidRDefault="00000000">
            <w:pPr>
              <w:jc w:val="right"/>
            </w:pPr>
            <w:r>
              <w:t>20291</w:t>
            </w:r>
          </w:p>
        </w:tc>
        <w:tc>
          <w:tcPr>
            <w:tcW w:w="4320" w:type="dxa"/>
          </w:tcPr>
          <w:p w14:paraId="407F9CC3" w14:textId="77777777" w:rsidR="00E519A3" w:rsidRDefault="00000000">
            <w:r>
              <w:t>data class StudyRecordData(</w:t>
            </w:r>
          </w:p>
        </w:tc>
      </w:tr>
      <w:tr w:rsidR="00E519A3" w14:paraId="3CEDDCED" w14:textId="77777777">
        <w:tc>
          <w:tcPr>
            <w:tcW w:w="4320" w:type="dxa"/>
          </w:tcPr>
          <w:p w14:paraId="743FC47D" w14:textId="77777777" w:rsidR="00E519A3" w:rsidRDefault="00000000">
            <w:pPr>
              <w:jc w:val="right"/>
            </w:pPr>
            <w:r>
              <w:t>20292</w:t>
            </w:r>
          </w:p>
        </w:tc>
        <w:tc>
          <w:tcPr>
            <w:tcW w:w="4320" w:type="dxa"/>
          </w:tcPr>
          <w:p w14:paraId="4D61D324" w14:textId="77777777" w:rsidR="00E519A3" w:rsidRDefault="00000000">
            <w:r>
              <w:t xml:space="preserve">    @SerializedName("courseId")</w:t>
            </w:r>
          </w:p>
        </w:tc>
      </w:tr>
      <w:tr w:rsidR="00E519A3" w14:paraId="5B5DB8DB" w14:textId="77777777">
        <w:tc>
          <w:tcPr>
            <w:tcW w:w="4320" w:type="dxa"/>
          </w:tcPr>
          <w:p w14:paraId="0C414991" w14:textId="77777777" w:rsidR="00E519A3" w:rsidRDefault="00000000">
            <w:pPr>
              <w:jc w:val="right"/>
            </w:pPr>
            <w:r>
              <w:t>20293</w:t>
            </w:r>
          </w:p>
        </w:tc>
        <w:tc>
          <w:tcPr>
            <w:tcW w:w="4320" w:type="dxa"/>
          </w:tcPr>
          <w:p w14:paraId="3FAFEE82" w14:textId="77777777" w:rsidR="00E519A3" w:rsidRDefault="00000000">
            <w:r>
              <w:t xml:space="preserve">    val courseId: Int,</w:t>
            </w:r>
          </w:p>
        </w:tc>
      </w:tr>
      <w:tr w:rsidR="00E519A3" w14:paraId="6F3A59A8" w14:textId="77777777">
        <w:tc>
          <w:tcPr>
            <w:tcW w:w="4320" w:type="dxa"/>
          </w:tcPr>
          <w:p w14:paraId="35899C46" w14:textId="77777777" w:rsidR="00E519A3" w:rsidRDefault="00000000">
            <w:pPr>
              <w:jc w:val="right"/>
            </w:pPr>
            <w:r>
              <w:t>20294</w:t>
            </w:r>
          </w:p>
        </w:tc>
        <w:tc>
          <w:tcPr>
            <w:tcW w:w="4320" w:type="dxa"/>
          </w:tcPr>
          <w:p w14:paraId="7B3D06C9" w14:textId="77777777" w:rsidR="00E519A3" w:rsidRDefault="00E519A3"/>
        </w:tc>
      </w:tr>
      <w:tr w:rsidR="00E519A3" w14:paraId="72659122" w14:textId="77777777">
        <w:tc>
          <w:tcPr>
            <w:tcW w:w="4320" w:type="dxa"/>
          </w:tcPr>
          <w:p w14:paraId="2C8E7FFD" w14:textId="77777777" w:rsidR="00E519A3" w:rsidRDefault="00000000">
            <w:pPr>
              <w:jc w:val="right"/>
            </w:pPr>
            <w:r>
              <w:t>20295</w:t>
            </w:r>
          </w:p>
        </w:tc>
        <w:tc>
          <w:tcPr>
            <w:tcW w:w="4320" w:type="dxa"/>
          </w:tcPr>
          <w:p w14:paraId="71D0CD6C" w14:textId="77777777" w:rsidR="00E519A3" w:rsidRDefault="00000000">
            <w:r>
              <w:t xml:space="preserve">    @SerializedName("studentId")</w:t>
            </w:r>
          </w:p>
        </w:tc>
      </w:tr>
      <w:tr w:rsidR="00E519A3" w14:paraId="105E769A" w14:textId="77777777">
        <w:tc>
          <w:tcPr>
            <w:tcW w:w="4320" w:type="dxa"/>
          </w:tcPr>
          <w:p w14:paraId="3D7DAA95" w14:textId="77777777" w:rsidR="00E519A3" w:rsidRDefault="00000000">
            <w:pPr>
              <w:jc w:val="right"/>
            </w:pPr>
            <w:r>
              <w:t>20296</w:t>
            </w:r>
          </w:p>
        </w:tc>
        <w:tc>
          <w:tcPr>
            <w:tcW w:w="4320" w:type="dxa"/>
          </w:tcPr>
          <w:p w14:paraId="1905D8E5" w14:textId="77777777" w:rsidR="00E519A3" w:rsidRDefault="00000000">
            <w:r>
              <w:t xml:space="preserve">    val studentId: Int,</w:t>
            </w:r>
          </w:p>
        </w:tc>
      </w:tr>
      <w:tr w:rsidR="00E519A3" w14:paraId="3336E284" w14:textId="77777777">
        <w:tc>
          <w:tcPr>
            <w:tcW w:w="4320" w:type="dxa"/>
          </w:tcPr>
          <w:p w14:paraId="12F8A845" w14:textId="77777777" w:rsidR="00E519A3" w:rsidRDefault="00000000">
            <w:pPr>
              <w:jc w:val="right"/>
            </w:pPr>
            <w:r>
              <w:t>20297</w:t>
            </w:r>
          </w:p>
        </w:tc>
        <w:tc>
          <w:tcPr>
            <w:tcW w:w="4320" w:type="dxa"/>
          </w:tcPr>
          <w:p w14:paraId="685C2CFD" w14:textId="77777777" w:rsidR="00E519A3" w:rsidRDefault="00E519A3"/>
        </w:tc>
      </w:tr>
      <w:tr w:rsidR="00E519A3" w14:paraId="219E5870" w14:textId="77777777">
        <w:tc>
          <w:tcPr>
            <w:tcW w:w="4320" w:type="dxa"/>
          </w:tcPr>
          <w:p w14:paraId="5B9CBE6A" w14:textId="77777777" w:rsidR="00E519A3" w:rsidRDefault="00000000">
            <w:pPr>
              <w:jc w:val="right"/>
            </w:pPr>
            <w:r>
              <w:t>20298</w:t>
            </w:r>
          </w:p>
        </w:tc>
        <w:tc>
          <w:tcPr>
            <w:tcW w:w="4320" w:type="dxa"/>
          </w:tcPr>
          <w:p w14:paraId="2741C7E5" w14:textId="77777777" w:rsidR="00E519A3" w:rsidRDefault="00000000">
            <w:r>
              <w:t xml:space="preserve">    @SerializedName("watchTime")</w:t>
            </w:r>
          </w:p>
        </w:tc>
      </w:tr>
      <w:tr w:rsidR="00E519A3" w14:paraId="5C5409AA" w14:textId="77777777">
        <w:tc>
          <w:tcPr>
            <w:tcW w:w="4320" w:type="dxa"/>
          </w:tcPr>
          <w:p w14:paraId="52B375A9" w14:textId="77777777" w:rsidR="00E519A3" w:rsidRDefault="00000000">
            <w:pPr>
              <w:jc w:val="right"/>
            </w:pPr>
            <w:r>
              <w:t>20299</w:t>
            </w:r>
          </w:p>
        </w:tc>
        <w:tc>
          <w:tcPr>
            <w:tcW w:w="4320" w:type="dxa"/>
          </w:tcPr>
          <w:p w14:paraId="49B5BE58" w14:textId="77777777" w:rsidR="00E519A3" w:rsidRDefault="00000000">
            <w:r>
              <w:t xml:space="preserve">    val watchTime: Int,</w:t>
            </w:r>
          </w:p>
        </w:tc>
      </w:tr>
      <w:tr w:rsidR="00E519A3" w14:paraId="7D569203" w14:textId="77777777">
        <w:tc>
          <w:tcPr>
            <w:tcW w:w="4320" w:type="dxa"/>
          </w:tcPr>
          <w:p w14:paraId="1F03947A" w14:textId="77777777" w:rsidR="00E519A3" w:rsidRDefault="00000000">
            <w:pPr>
              <w:jc w:val="right"/>
            </w:pPr>
            <w:r>
              <w:t>20300</w:t>
            </w:r>
          </w:p>
        </w:tc>
        <w:tc>
          <w:tcPr>
            <w:tcW w:w="4320" w:type="dxa"/>
          </w:tcPr>
          <w:p w14:paraId="6763DE5D" w14:textId="77777777" w:rsidR="00E519A3" w:rsidRDefault="00E519A3"/>
        </w:tc>
      </w:tr>
      <w:tr w:rsidR="00E519A3" w14:paraId="3AC916BE" w14:textId="77777777">
        <w:tc>
          <w:tcPr>
            <w:tcW w:w="4320" w:type="dxa"/>
          </w:tcPr>
          <w:p w14:paraId="7D2C836F" w14:textId="77777777" w:rsidR="00E519A3" w:rsidRDefault="00000000">
            <w:pPr>
              <w:jc w:val="right"/>
            </w:pPr>
            <w:r>
              <w:t>20301</w:t>
            </w:r>
          </w:p>
        </w:tc>
        <w:tc>
          <w:tcPr>
            <w:tcW w:w="4320" w:type="dxa"/>
          </w:tcPr>
          <w:p w14:paraId="2FBB2D64" w14:textId="77777777" w:rsidR="00E519A3" w:rsidRDefault="00000000">
            <w:r>
              <w:t xml:space="preserve">    @SerializedName("progress")</w:t>
            </w:r>
          </w:p>
        </w:tc>
      </w:tr>
      <w:tr w:rsidR="00E519A3" w14:paraId="5A379D56" w14:textId="77777777">
        <w:tc>
          <w:tcPr>
            <w:tcW w:w="4320" w:type="dxa"/>
          </w:tcPr>
          <w:p w14:paraId="4F7A4074" w14:textId="77777777" w:rsidR="00E519A3" w:rsidRDefault="00000000">
            <w:pPr>
              <w:jc w:val="right"/>
            </w:pPr>
            <w:r>
              <w:lastRenderedPageBreak/>
              <w:t>20302</w:t>
            </w:r>
          </w:p>
        </w:tc>
        <w:tc>
          <w:tcPr>
            <w:tcW w:w="4320" w:type="dxa"/>
          </w:tcPr>
          <w:p w14:paraId="20077C48" w14:textId="77777777" w:rsidR="00E519A3" w:rsidRDefault="00000000">
            <w:r>
              <w:t xml:space="preserve">    val progress: Int,</w:t>
            </w:r>
          </w:p>
        </w:tc>
      </w:tr>
      <w:tr w:rsidR="00E519A3" w14:paraId="68B5E117" w14:textId="77777777">
        <w:tc>
          <w:tcPr>
            <w:tcW w:w="4320" w:type="dxa"/>
          </w:tcPr>
          <w:p w14:paraId="229BDB83" w14:textId="77777777" w:rsidR="00E519A3" w:rsidRDefault="00000000">
            <w:pPr>
              <w:jc w:val="right"/>
            </w:pPr>
            <w:r>
              <w:t>20303</w:t>
            </w:r>
          </w:p>
        </w:tc>
        <w:tc>
          <w:tcPr>
            <w:tcW w:w="4320" w:type="dxa"/>
          </w:tcPr>
          <w:p w14:paraId="50410050" w14:textId="77777777" w:rsidR="00E519A3" w:rsidRDefault="00E519A3"/>
        </w:tc>
      </w:tr>
      <w:tr w:rsidR="00E519A3" w14:paraId="268E81B1" w14:textId="77777777">
        <w:tc>
          <w:tcPr>
            <w:tcW w:w="4320" w:type="dxa"/>
          </w:tcPr>
          <w:p w14:paraId="24891C01" w14:textId="77777777" w:rsidR="00E519A3" w:rsidRDefault="00000000">
            <w:pPr>
              <w:jc w:val="right"/>
            </w:pPr>
            <w:r>
              <w:t>20304</w:t>
            </w:r>
          </w:p>
        </w:tc>
        <w:tc>
          <w:tcPr>
            <w:tcW w:w="4320" w:type="dxa"/>
          </w:tcPr>
          <w:p w14:paraId="3B041460" w14:textId="77777777" w:rsidR="00E519A3" w:rsidRDefault="00000000">
            <w:r>
              <w:t xml:space="preserve">    @SerializedName("recordedAt")</w:t>
            </w:r>
          </w:p>
        </w:tc>
      </w:tr>
      <w:tr w:rsidR="00E519A3" w14:paraId="4139C9D0" w14:textId="77777777">
        <w:tc>
          <w:tcPr>
            <w:tcW w:w="4320" w:type="dxa"/>
          </w:tcPr>
          <w:p w14:paraId="44121C79" w14:textId="77777777" w:rsidR="00E519A3" w:rsidRDefault="00000000">
            <w:pPr>
              <w:jc w:val="right"/>
            </w:pPr>
            <w:r>
              <w:t>20305</w:t>
            </w:r>
          </w:p>
        </w:tc>
        <w:tc>
          <w:tcPr>
            <w:tcW w:w="4320" w:type="dxa"/>
          </w:tcPr>
          <w:p w14:paraId="05DB1824" w14:textId="77777777" w:rsidR="00E519A3" w:rsidRDefault="00000000">
            <w:r>
              <w:t xml:space="preserve">    val recordedAt: String</w:t>
            </w:r>
          </w:p>
        </w:tc>
      </w:tr>
      <w:tr w:rsidR="00E519A3" w14:paraId="2B730C20" w14:textId="77777777">
        <w:tc>
          <w:tcPr>
            <w:tcW w:w="4320" w:type="dxa"/>
          </w:tcPr>
          <w:p w14:paraId="60FFF4E5" w14:textId="77777777" w:rsidR="00E519A3" w:rsidRDefault="00000000">
            <w:pPr>
              <w:jc w:val="right"/>
            </w:pPr>
            <w:r>
              <w:t>20306</w:t>
            </w:r>
          </w:p>
        </w:tc>
        <w:tc>
          <w:tcPr>
            <w:tcW w:w="4320" w:type="dxa"/>
          </w:tcPr>
          <w:p w14:paraId="5662E835" w14:textId="77777777" w:rsidR="00E519A3" w:rsidRDefault="00000000">
            <w:r>
              <w:t>)</w:t>
            </w:r>
          </w:p>
        </w:tc>
      </w:tr>
      <w:tr w:rsidR="00E519A3" w14:paraId="40663836" w14:textId="77777777">
        <w:tc>
          <w:tcPr>
            <w:tcW w:w="4320" w:type="dxa"/>
          </w:tcPr>
          <w:p w14:paraId="77A4FD6A" w14:textId="77777777" w:rsidR="00E519A3" w:rsidRDefault="00000000">
            <w:pPr>
              <w:jc w:val="right"/>
            </w:pPr>
            <w:r>
              <w:t>20307</w:t>
            </w:r>
          </w:p>
        </w:tc>
        <w:tc>
          <w:tcPr>
            <w:tcW w:w="4320" w:type="dxa"/>
          </w:tcPr>
          <w:p w14:paraId="0F9ACAE4" w14:textId="77777777" w:rsidR="00E519A3" w:rsidRDefault="00E519A3"/>
        </w:tc>
      </w:tr>
      <w:tr w:rsidR="00E519A3" w14:paraId="3E81973A" w14:textId="77777777">
        <w:tc>
          <w:tcPr>
            <w:tcW w:w="4320" w:type="dxa"/>
          </w:tcPr>
          <w:p w14:paraId="2C874FFA" w14:textId="77777777" w:rsidR="00E519A3" w:rsidRDefault="00000000">
            <w:pPr>
              <w:jc w:val="right"/>
            </w:pPr>
            <w:r>
              <w:t>20308</w:t>
            </w:r>
          </w:p>
        </w:tc>
        <w:tc>
          <w:tcPr>
            <w:tcW w:w="4320" w:type="dxa"/>
          </w:tcPr>
          <w:p w14:paraId="5E13F3EC" w14:textId="77777777" w:rsidR="00E519A3" w:rsidRDefault="00000000">
            <w:r>
              <w:t>// ===== model\TeacherStatsResponse.kt =====</w:t>
            </w:r>
          </w:p>
        </w:tc>
      </w:tr>
      <w:tr w:rsidR="00E519A3" w14:paraId="2DD39F2F" w14:textId="77777777">
        <w:tc>
          <w:tcPr>
            <w:tcW w:w="4320" w:type="dxa"/>
          </w:tcPr>
          <w:p w14:paraId="0C935488" w14:textId="77777777" w:rsidR="00E519A3" w:rsidRDefault="00000000">
            <w:pPr>
              <w:jc w:val="right"/>
            </w:pPr>
            <w:r>
              <w:t>20309</w:t>
            </w:r>
          </w:p>
        </w:tc>
        <w:tc>
          <w:tcPr>
            <w:tcW w:w="4320" w:type="dxa"/>
          </w:tcPr>
          <w:p w14:paraId="0B1E8B53" w14:textId="77777777" w:rsidR="00E519A3" w:rsidRDefault="00000000">
            <w:r>
              <w:t>package com.example.studyapp.model</w:t>
            </w:r>
          </w:p>
        </w:tc>
      </w:tr>
      <w:tr w:rsidR="00E519A3" w14:paraId="1159C76C" w14:textId="77777777">
        <w:tc>
          <w:tcPr>
            <w:tcW w:w="4320" w:type="dxa"/>
          </w:tcPr>
          <w:p w14:paraId="2A8E921C" w14:textId="77777777" w:rsidR="00E519A3" w:rsidRDefault="00000000">
            <w:pPr>
              <w:jc w:val="right"/>
            </w:pPr>
            <w:r>
              <w:t>20310</w:t>
            </w:r>
          </w:p>
        </w:tc>
        <w:tc>
          <w:tcPr>
            <w:tcW w:w="4320" w:type="dxa"/>
          </w:tcPr>
          <w:p w14:paraId="3A881350" w14:textId="77777777" w:rsidR="00E519A3" w:rsidRDefault="00E519A3"/>
        </w:tc>
      </w:tr>
      <w:tr w:rsidR="00E519A3" w14:paraId="458B32DD" w14:textId="77777777">
        <w:tc>
          <w:tcPr>
            <w:tcW w:w="4320" w:type="dxa"/>
          </w:tcPr>
          <w:p w14:paraId="3C44282A" w14:textId="77777777" w:rsidR="00E519A3" w:rsidRDefault="00000000">
            <w:pPr>
              <w:jc w:val="right"/>
            </w:pPr>
            <w:r>
              <w:t>20311</w:t>
            </w:r>
          </w:p>
        </w:tc>
        <w:tc>
          <w:tcPr>
            <w:tcW w:w="4320" w:type="dxa"/>
          </w:tcPr>
          <w:p w14:paraId="1DC5BA5D" w14:textId="77777777" w:rsidR="00E519A3" w:rsidRDefault="00000000">
            <w:r>
              <w:t>import com.google.gson.annotations.SerializedName</w:t>
            </w:r>
          </w:p>
        </w:tc>
      </w:tr>
      <w:tr w:rsidR="00E519A3" w14:paraId="1430976C" w14:textId="77777777">
        <w:tc>
          <w:tcPr>
            <w:tcW w:w="4320" w:type="dxa"/>
          </w:tcPr>
          <w:p w14:paraId="082B2127" w14:textId="77777777" w:rsidR="00E519A3" w:rsidRDefault="00000000">
            <w:pPr>
              <w:jc w:val="right"/>
            </w:pPr>
            <w:r>
              <w:t>20312</w:t>
            </w:r>
          </w:p>
        </w:tc>
        <w:tc>
          <w:tcPr>
            <w:tcW w:w="4320" w:type="dxa"/>
          </w:tcPr>
          <w:p w14:paraId="79A398FA" w14:textId="77777777" w:rsidR="00E519A3" w:rsidRDefault="00E519A3"/>
        </w:tc>
      </w:tr>
      <w:tr w:rsidR="00E519A3" w14:paraId="3EE8A6D9" w14:textId="77777777">
        <w:tc>
          <w:tcPr>
            <w:tcW w:w="4320" w:type="dxa"/>
          </w:tcPr>
          <w:p w14:paraId="272DD397" w14:textId="77777777" w:rsidR="00E519A3" w:rsidRDefault="00000000">
            <w:pPr>
              <w:jc w:val="right"/>
            </w:pPr>
            <w:r>
              <w:t>20313</w:t>
            </w:r>
          </w:p>
        </w:tc>
        <w:tc>
          <w:tcPr>
            <w:tcW w:w="4320" w:type="dxa"/>
          </w:tcPr>
          <w:p w14:paraId="241B1B07" w14:textId="77777777" w:rsidR="00E519A3" w:rsidRDefault="00E519A3"/>
        </w:tc>
      </w:tr>
      <w:tr w:rsidR="00E519A3" w14:paraId="765E8F40" w14:textId="77777777">
        <w:tc>
          <w:tcPr>
            <w:tcW w:w="4320" w:type="dxa"/>
          </w:tcPr>
          <w:p w14:paraId="7E559B5C" w14:textId="77777777" w:rsidR="00E519A3" w:rsidRDefault="00000000">
            <w:pPr>
              <w:jc w:val="right"/>
            </w:pPr>
            <w:r>
              <w:t>20314</w:t>
            </w:r>
          </w:p>
        </w:tc>
        <w:tc>
          <w:tcPr>
            <w:tcW w:w="4320" w:type="dxa"/>
          </w:tcPr>
          <w:p w14:paraId="35361208" w14:textId="77777777" w:rsidR="00E519A3" w:rsidRDefault="00000000">
            <w:r>
              <w:t>data class TeacherStatsResponse(</w:t>
            </w:r>
          </w:p>
        </w:tc>
      </w:tr>
      <w:tr w:rsidR="00E519A3" w14:paraId="756ED0CB" w14:textId="77777777">
        <w:tc>
          <w:tcPr>
            <w:tcW w:w="4320" w:type="dxa"/>
          </w:tcPr>
          <w:p w14:paraId="24AA7BFE" w14:textId="77777777" w:rsidR="00E519A3" w:rsidRDefault="00000000">
            <w:pPr>
              <w:jc w:val="right"/>
            </w:pPr>
            <w:r>
              <w:t>20315</w:t>
            </w:r>
          </w:p>
        </w:tc>
        <w:tc>
          <w:tcPr>
            <w:tcW w:w="4320" w:type="dxa"/>
          </w:tcPr>
          <w:p w14:paraId="3B638EEC" w14:textId="77777777" w:rsidR="00E519A3" w:rsidRDefault="00000000">
            <w:r>
              <w:t xml:space="preserve">    @SerializedName("success")</w:t>
            </w:r>
          </w:p>
        </w:tc>
      </w:tr>
      <w:tr w:rsidR="00E519A3" w14:paraId="13EF7010" w14:textId="77777777">
        <w:tc>
          <w:tcPr>
            <w:tcW w:w="4320" w:type="dxa"/>
          </w:tcPr>
          <w:p w14:paraId="374CEC84" w14:textId="77777777" w:rsidR="00E519A3" w:rsidRDefault="00000000">
            <w:pPr>
              <w:jc w:val="right"/>
            </w:pPr>
            <w:r>
              <w:t>20316</w:t>
            </w:r>
          </w:p>
        </w:tc>
        <w:tc>
          <w:tcPr>
            <w:tcW w:w="4320" w:type="dxa"/>
          </w:tcPr>
          <w:p w14:paraId="1D1A45AB" w14:textId="77777777" w:rsidR="00E519A3" w:rsidRDefault="00000000">
            <w:r>
              <w:t xml:space="preserve">    val success: Boolean,</w:t>
            </w:r>
          </w:p>
        </w:tc>
      </w:tr>
      <w:tr w:rsidR="00E519A3" w14:paraId="4F28A99C" w14:textId="77777777">
        <w:tc>
          <w:tcPr>
            <w:tcW w:w="4320" w:type="dxa"/>
          </w:tcPr>
          <w:p w14:paraId="63AADF77" w14:textId="77777777" w:rsidR="00E519A3" w:rsidRDefault="00000000">
            <w:pPr>
              <w:jc w:val="right"/>
            </w:pPr>
            <w:r>
              <w:t>20317</w:t>
            </w:r>
          </w:p>
        </w:tc>
        <w:tc>
          <w:tcPr>
            <w:tcW w:w="4320" w:type="dxa"/>
          </w:tcPr>
          <w:p w14:paraId="2D4BC747" w14:textId="77777777" w:rsidR="00E519A3" w:rsidRDefault="00000000">
            <w:r>
              <w:t xml:space="preserve">    @SerializedName("message")</w:t>
            </w:r>
          </w:p>
        </w:tc>
      </w:tr>
      <w:tr w:rsidR="00E519A3" w14:paraId="5ED402D1" w14:textId="77777777">
        <w:tc>
          <w:tcPr>
            <w:tcW w:w="4320" w:type="dxa"/>
          </w:tcPr>
          <w:p w14:paraId="65FFB610" w14:textId="77777777" w:rsidR="00E519A3" w:rsidRDefault="00000000">
            <w:pPr>
              <w:jc w:val="right"/>
            </w:pPr>
            <w:r>
              <w:t>20318</w:t>
            </w:r>
          </w:p>
        </w:tc>
        <w:tc>
          <w:tcPr>
            <w:tcW w:w="4320" w:type="dxa"/>
          </w:tcPr>
          <w:p w14:paraId="1DF86F56" w14:textId="77777777" w:rsidR="00E519A3" w:rsidRDefault="00000000">
            <w:r>
              <w:t xml:space="preserve">    val message: String,</w:t>
            </w:r>
          </w:p>
        </w:tc>
      </w:tr>
      <w:tr w:rsidR="00E519A3" w14:paraId="526D801F" w14:textId="77777777">
        <w:tc>
          <w:tcPr>
            <w:tcW w:w="4320" w:type="dxa"/>
          </w:tcPr>
          <w:p w14:paraId="067CFE32" w14:textId="77777777" w:rsidR="00E519A3" w:rsidRDefault="00000000">
            <w:pPr>
              <w:jc w:val="right"/>
            </w:pPr>
            <w:r>
              <w:t>20319</w:t>
            </w:r>
          </w:p>
        </w:tc>
        <w:tc>
          <w:tcPr>
            <w:tcW w:w="4320" w:type="dxa"/>
          </w:tcPr>
          <w:p w14:paraId="043077B8" w14:textId="77777777" w:rsidR="00E519A3" w:rsidRDefault="00000000">
            <w:r>
              <w:t xml:space="preserve">    @SerializedName("data")</w:t>
            </w:r>
          </w:p>
        </w:tc>
      </w:tr>
      <w:tr w:rsidR="00E519A3" w14:paraId="3929CEF5" w14:textId="77777777">
        <w:tc>
          <w:tcPr>
            <w:tcW w:w="4320" w:type="dxa"/>
          </w:tcPr>
          <w:p w14:paraId="4DD8FA88" w14:textId="77777777" w:rsidR="00E519A3" w:rsidRDefault="00000000">
            <w:pPr>
              <w:jc w:val="right"/>
            </w:pPr>
            <w:r>
              <w:t>20320</w:t>
            </w:r>
          </w:p>
        </w:tc>
        <w:tc>
          <w:tcPr>
            <w:tcW w:w="4320" w:type="dxa"/>
          </w:tcPr>
          <w:p w14:paraId="18100202" w14:textId="77777777" w:rsidR="00E519A3" w:rsidRDefault="00000000">
            <w:r>
              <w:t xml:space="preserve">    val data: TeacherStatsData?</w:t>
            </w:r>
          </w:p>
        </w:tc>
      </w:tr>
      <w:tr w:rsidR="00E519A3" w14:paraId="07E546C9" w14:textId="77777777">
        <w:tc>
          <w:tcPr>
            <w:tcW w:w="4320" w:type="dxa"/>
          </w:tcPr>
          <w:p w14:paraId="13F56ABE" w14:textId="77777777" w:rsidR="00E519A3" w:rsidRDefault="00000000">
            <w:pPr>
              <w:jc w:val="right"/>
            </w:pPr>
            <w:r>
              <w:t>20321</w:t>
            </w:r>
          </w:p>
        </w:tc>
        <w:tc>
          <w:tcPr>
            <w:tcW w:w="4320" w:type="dxa"/>
          </w:tcPr>
          <w:p w14:paraId="490CB76A" w14:textId="77777777" w:rsidR="00E519A3" w:rsidRDefault="00000000">
            <w:r>
              <w:t>)</w:t>
            </w:r>
          </w:p>
        </w:tc>
      </w:tr>
      <w:tr w:rsidR="00E519A3" w14:paraId="02A8621D" w14:textId="77777777">
        <w:tc>
          <w:tcPr>
            <w:tcW w:w="4320" w:type="dxa"/>
          </w:tcPr>
          <w:p w14:paraId="01D9485E" w14:textId="77777777" w:rsidR="00E519A3" w:rsidRDefault="00000000">
            <w:pPr>
              <w:jc w:val="right"/>
            </w:pPr>
            <w:r>
              <w:t>20322</w:t>
            </w:r>
          </w:p>
        </w:tc>
        <w:tc>
          <w:tcPr>
            <w:tcW w:w="4320" w:type="dxa"/>
          </w:tcPr>
          <w:p w14:paraId="07B9EC3C" w14:textId="77777777" w:rsidR="00E519A3" w:rsidRDefault="00E519A3"/>
        </w:tc>
      </w:tr>
      <w:tr w:rsidR="00E519A3" w14:paraId="16C5A5F3" w14:textId="77777777">
        <w:tc>
          <w:tcPr>
            <w:tcW w:w="4320" w:type="dxa"/>
          </w:tcPr>
          <w:p w14:paraId="10C8B25E" w14:textId="77777777" w:rsidR="00E519A3" w:rsidRDefault="00000000">
            <w:pPr>
              <w:jc w:val="right"/>
            </w:pPr>
            <w:r>
              <w:t>20323</w:t>
            </w:r>
          </w:p>
        </w:tc>
        <w:tc>
          <w:tcPr>
            <w:tcW w:w="4320" w:type="dxa"/>
          </w:tcPr>
          <w:p w14:paraId="7E6F8170" w14:textId="77777777" w:rsidR="00E519A3" w:rsidRDefault="00E519A3"/>
        </w:tc>
      </w:tr>
      <w:tr w:rsidR="00E519A3" w14:paraId="08E0D993" w14:textId="77777777">
        <w:tc>
          <w:tcPr>
            <w:tcW w:w="4320" w:type="dxa"/>
          </w:tcPr>
          <w:p w14:paraId="377C157F" w14:textId="77777777" w:rsidR="00E519A3" w:rsidRDefault="00000000">
            <w:pPr>
              <w:jc w:val="right"/>
            </w:pPr>
            <w:r>
              <w:t>20324</w:t>
            </w:r>
          </w:p>
        </w:tc>
        <w:tc>
          <w:tcPr>
            <w:tcW w:w="4320" w:type="dxa"/>
          </w:tcPr>
          <w:p w14:paraId="2E518826" w14:textId="77777777" w:rsidR="00E519A3" w:rsidRDefault="00000000">
            <w:r>
              <w:t>data class TeacherStatsData(</w:t>
            </w:r>
          </w:p>
        </w:tc>
      </w:tr>
      <w:tr w:rsidR="00E519A3" w14:paraId="522CDF42" w14:textId="77777777">
        <w:tc>
          <w:tcPr>
            <w:tcW w:w="4320" w:type="dxa"/>
          </w:tcPr>
          <w:p w14:paraId="35077F9F" w14:textId="77777777" w:rsidR="00E519A3" w:rsidRDefault="00000000">
            <w:pPr>
              <w:jc w:val="right"/>
            </w:pPr>
            <w:r>
              <w:t>20325</w:t>
            </w:r>
          </w:p>
        </w:tc>
        <w:tc>
          <w:tcPr>
            <w:tcW w:w="4320" w:type="dxa"/>
          </w:tcPr>
          <w:p w14:paraId="7BB7B878" w14:textId="77777777" w:rsidR="00E519A3" w:rsidRDefault="00000000">
            <w:r>
              <w:t xml:space="preserve">    @SerializedName("teacherId")</w:t>
            </w:r>
          </w:p>
        </w:tc>
      </w:tr>
      <w:tr w:rsidR="00E519A3" w14:paraId="1044AD9C" w14:textId="77777777">
        <w:tc>
          <w:tcPr>
            <w:tcW w:w="4320" w:type="dxa"/>
          </w:tcPr>
          <w:p w14:paraId="1E7DD6FF" w14:textId="77777777" w:rsidR="00E519A3" w:rsidRDefault="00000000">
            <w:pPr>
              <w:jc w:val="right"/>
            </w:pPr>
            <w:r>
              <w:t>20326</w:t>
            </w:r>
          </w:p>
        </w:tc>
        <w:tc>
          <w:tcPr>
            <w:tcW w:w="4320" w:type="dxa"/>
          </w:tcPr>
          <w:p w14:paraId="5CADBD51" w14:textId="77777777" w:rsidR="00E519A3" w:rsidRDefault="00000000">
            <w:r>
              <w:t xml:space="preserve">    val teacherId: Int,</w:t>
            </w:r>
          </w:p>
        </w:tc>
      </w:tr>
      <w:tr w:rsidR="00E519A3" w14:paraId="46AC4ECD" w14:textId="77777777">
        <w:tc>
          <w:tcPr>
            <w:tcW w:w="4320" w:type="dxa"/>
          </w:tcPr>
          <w:p w14:paraId="35C503B4" w14:textId="77777777" w:rsidR="00E519A3" w:rsidRDefault="00000000">
            <w:pPr>
              <w:jc w:val="right"/>
            </w:pPr>
            <w:r>
              <w:t>20327</w:t>
            </w:r>
          </w:p>
        </w:tc>
        <w:tc>
          <w:tcPr>
            <w:tcW w:w="4320" w:type="dxa"/>
          </w:tcPr>
          <w:p w14:paraId="622BD58C" w14:textId="77777777" w:rsidR="00E519A3" w:rsidRDefault="00000000">
            <w:r>
              <w:t xml:space="preserve">    @SerializedName("teacherName")</w:t>
            </w:r>
          </w:p>
        </w:tc>
      </w:tr>
      <w:tr w:rsidR="00E519A3" w14:paraId="38E41406" w14:textId="77777777">
        <w:tc>
          <w:tcPr>
            <w:tcW w:w="4320" w:type="dxa"/>
          </w:tcPr>
          <w:p w14:paraId="5B57DA60" w14:textId="77777777" w:rsidR="00E519A3" w:rsidRDefault="00000000">
            <w:pPr>
              <w:jc w:val="right"/>
            </w:pPr>
            <w:r>
              <w:t>20328</w:t>
            </w:r>
          </w:p>
        </w:tc>
        <w:tc>
          <w:tcPr>
            <w:tcW w:w="4320" w:type="dxa"/>
          </w:tcPr>
          <w:p w14:paraId="54616ECA" w14:textId="77777777" w:rsidR="00E519A3" w:rsidRDefault="00000000">
            <w:r>
              <w:t xml:space="preserve">    val teacherName: String,</w:t>
            </w:r>
          </w:p>
        </w:tc>
      </w:tr>
      <w:tr w:rsidR="00E519A3" w14:paraId="186C2A79" w14:textId="77777777">
        <w:tc>
          <w:tcPr>
            <w:tcW w:w="4320" w:type="dxa"/>
          </w:tcPr>
          <w:p w14:paraId="20E0FF73" w14:textId="77777777" w:rsidR="00E519A3" w:rsidRDefault="00000000">
            <w:pPr>
              <w:jc w:val="right"/>
            </w:pPr>
            <w:r>
              <w:t>20329</w:t>
            </w:r>
          </w:p>
        </w:tc>
        <w:tc>
          <w:tcPr>
            <w:tcW w:w="4320" w:type="dxa"/>
          </w:tcPr>
          <w:p w14:paraId="72B4AD60" w14:textId="77777777" w:rsidR="00E519A3" w:rsidRDefault="00000000">
            <w:r>
              <w:t xml:space="preserve">    @SerializedName("totalCourses")</w:t>
            </w:r>
          </w:p>
        </w:tc>
      </w:tr>
      <w:tr w:rsidR="00E519A3" w14:paraId="4CA86857" w14:textId="77777777">
        <w:tc>
          <w:tcPr>
            <w:tcW w:w="4320" w:type="dxa"/>
          </w:tcPr>
          <w:p w14:paraId="08A61B55" w14:textId="77777777" w:rsidR="00E519A3" w:rsidRDefault="00000000">
            <w:pPr>
              <w:jc w:val="right"/>
            </w:pPr>
            <w:r>
              <w:t>20330</w:t>
            </w:r>
          </w:p>
        </w:tc>
        <w:tc>
          <w:tcPr>
            <w:tcW w:w="4320" w:type="dxa"/>
          </w:tcPr>
          <w:p w14:paraId="67734845" w14:textId="77777777" w:rsidR="00E519A3" w:rsidRDefault="00000000">
            <w:r>
              <w:t xml:space="preserve">    val totalCourses: Int,</w:t>
            </w:r>
          </w:p>
        </w:tc>
      </w:tr>
      <w:tr w:rsidR="00E519A3" w14:paraId="298CC1FA" w14:textId="77777777">
        <w:tc>
          <w:tcPr>
            <w:tcW w:w="4320" w:type="dxa"/>
          </w:tcPr>
          <w:p w14:paraId="73B7B34F" w14:textId="77777777" w:rsidR="00E519A3" w:rsidRDefault="00000000">
            <w:pPr>
              <w:jc w:val="right"/>
            </w:pPr>
            <w:r>
              <w:t>20331</w:t>
            </w:r>
          </w:p>
        </w:tc>
        <w:tc>
          <w:tcPr>
            <w:tcW w:w="4320" w:type="dxa"/>
          </w:tcPr>
          <w:p w14:paraId="6966D881" w14:textId="77777777" w:rsidR="00E519A3" w:rsidRDefault="00000000">
            <w:r>
              <w:t xml:space="preserve">    @SerializedName("totalStudents")</w:t>
            </w:r>
          </w:p>
        </w:tc>
      </w:tr>
      <w:tr w:rsidR="00E519A3" w14:paraId="0F0726ED" w14:textId="77777777">
        <w:tc>
          <w:tcPr>
            <w:tcW w:w="4320" w:type="dxa"/>
          </w:tcPr>
          <w:p w14:paraId="17FA69FE" w14:textId="77777777" w:rsidR="00E519A3" w:rsidRDefault="00000000">
            <w:pPr>
              <w:jc w:val="right"/>
            </w:pPr>
            <w:r>
              <w:t>20332</w:t>
            </w:r>
          </w:p>
        </w:tc>
        <w:tc>
          <w:tcPr>
            <w:tcW w:w="4320" w:type="dxa"/>
          </w:tcPr>
          <w:p w14:paraId="7CC0E466" w14:textId="77777777" w:rsidR="00E519A3" w:rsidRDefault="00000000">
            <w:r>
              <w:t xml:space="preserve">    val totalStudents: Int,</w:t>
            </w:r>
          </w:p>
        </w:tc>
      </w:tr>
      <w:tr w:rsidR="00E519A3" w14:paraId="0F06C80D" w14:textId="77777777">
        <w:tc>
          <w:tcPr>
            <w:tcW w:w="4320" w:type="dxa"/>
          </w:tcPr>
          <w:p w14:paraId="206D0DF8" w14:textId="77777777" w:rsidR="00E519A3" w:rsidRDefault="00000000">
            <w:pPr>
              <w:jc w:val="right"/>
            </w:pPr>
            <w:r>
              <w:t>20333</w:t>
            </w:r>
          </w:p>
        </w:tc>
        <w:tc>
          <w:tcPr>
            <w:tcW w:w="4320" w:type="dxa"/>
          </w:tcPr>
          <w:p w14:paraId="12BD9B98" w14:textId="77777777" w:rsidR="00E519A3" w:rsidRDefault="00000000">
            <w:r>
              <w:t xml:space="preserve">    @SerializedName("totalWatchTime")</w:t>
            </w:r>
          </w:p>
        </w:tc>
      </w:tr>
      <w:tr w:rsidR="00E519A3" w14:paraId="3C09579E" w14:textId="77777777">
        <w:tc>
          <w:tcPr>
            <w:tcW w:w="4320" w:type="dxa"/>
          </w:tcPr>
          <w:p w14:paraId="1235462F" w14:textId="77777777" w:rsidR="00E519A3" w:rsidRDefault="00000000">
            <w:pPr>
              <w:jc w:val="right"/>
            </w:pPr>
            <w:r>
              <w:t>20334</w:t>
            </w:r>
          </w:p>
        </w:tc>
        <w:tc>
          <w:tcPr>
            <w:tcW w:w="4320" w:type="dxa"/>
          </w:tcPr>
          <w:p w14:paraId="20D23A0A" w14:textId="77777777" w:rsidR="00E519A3" w:rsidRDefault="00000000">
            <w:r>
              <w:t xml:space="preserve">    val totalWatchTime: Int,  </w:t>
            </w:r>
          </w:p>
        </w:tc>
      </w:tr>
      <w:tr w:rsidR="00E519A3" w14:paraId="350ED73B" w14:textId="77777777">
        <w:tc>
          <w:tcPr>
            <w:tcW w:w="4320" w:type="dxa"/>
          </w:tcPr>
          <w:p w14:paraId="4D7314E6" w14:textId="77777777" w:rsidR="00E519A3" w:rsidRDefault="00000000">
            <w:pPr>
              <w:jc w:val="right"/>
            </w:pPr>
            <w:r>
              <w:t>20335</w:t>
            </w:r>
          </w:p>
        </w:tc>
        <w:tc>
          <w:tcPr>
            <w:tcW w:w="4320" w:type="dxa"/>
          </w:tcPr>
          <w:p w14:paraId="52F5A6DA" w14:textId="77777777" w:rsidR="00E519A3" w:rsidRDefault="00000000">
            <w:r>
              <w:t xml:space="preserve">    @SerializedName("averageWatchDuration")</w:t>
            </w:r>
          </w:p>
        </w:tc>
      </w:tr>
      <w:tr w:rsidR="00E519A3" w14:paraId="0972EE22" w14:textId="77777777">
        <w:tc>
          <w:tcPr>
            <w:tcW w:w="4320" w:type="dxa"/>
          </w:tcPr>
          <w:p w14:paraId="1563CAB4" w14:textId="77777777" w:rsidR="00E519A3" w:rsidRDefault="00000000">
            <w:pPr>
              <w:jc w:val="right"/>
            </w:pPr>
            <w:r>
              <w:t>20336</w:t>
            </w:r>
          </w:p>
        </w:tc>
        <w:tc>
          <w:tcPr>
            <w:tcW w:w="4320" w:type="dxa"/>
          </w:tcPr>
          <w:p w14:paraId="30640DD2" w14:textId="77777777" w:rsidR="00E519A3" w:rsidRDefault="00000000">
            <w:r>
              <w:t xml:space="preserve">    val averageWatchDuration: Double,  </w:t>
            </w:r>
          </w:p>
        </w:tc>
      </w:tr>
      <w:tr w:rsidR="00E519A3" w14:paraId="21F3FCC7" w14:textId="77777777">
        <w:tc>
          <w:tcPr>
            <w:tcW w:w="4320" w:type="dxa"/>
          </w:tcPr>
          <w:p w14:paraId="192654B6" w14:textId="77777777" w:rsidR="00E519A3" w:rsidRDefault="00000000">
            <w:pPr>
              <w:jc w:val="right"/>
            </w:pPr>
            <w:r>
              <w:t>20337</w:t>
            </w:r>
          </w:p>
        </w:tc>
        <w:tc>
          <w:tcPr>
            <w:tcW w:w="4320" w:type="dxa"/>
          </w:tcPr>
          <w:p w14:paraId="6E8C9318" w14:textId="77777777" w:rsidR="00E519A3" w:rsidRDefault="00000000">
            <w:r>
              <w:t xml:space="preserve">    @SerializedName("averageProgress")</w:t>
            </w:r>
          </w:p>
        </w:tc>
      </w:tr>
      <w:tr w:rsidR="00E519A3" w14:paraId="0326DC97" w14:textId="77777777">
        <w:tc>
          <w:tcPr>
            <w:tcW w:w="4320" w:type="dxa"/>
          </w:tcPr>
          <w:p w14:paraId="283517EA" w14:textId="77777777" w:rsidR="00E519A3" w:rsidRDefault="00000000">
            <w:pPr>
              <w:jc w:val="right"/>
            </w:pPr>
            <w:r>
              <w:t>20338</w:t>
            </w:r>
          </w:p>
        </w:tc>
        <w:tc>
          <w:tcPr>
            <w:tcW w:w="4320" w:type="dxa"/>
          </w:tcPr>
          <w:p w14:paraId="17E339A3" w14:textId="77777777" w:rsidR="00E519A3" w:rsidRDefault="00000000">
            <w:r>
              <w:t xml:space="preserve">    val averageProgress: Double,  </w:t>
            </w:r>
          </w:p>
        </w:tc>
      </w:tr>
      <w:tr w:rsidR="00E519A3" w14:paraId="593199B4" w14:textId="77777777">
        <w:tc>
          <w:tcPr>
            <w:tcW w:w="4320" w:type="dxa"/>
          </w:tcPr>
          <w:p w14:paraId="04E92D14" w14:textId="77777777" w:rsidR="00E519A3" w:rsidRDefault="00000000">
            <w:pPr>
              <w:jc w:val="right"/>
            </w:pPr>
            <w:r>
              <w:t>20339</w:t>
            </w:r>
          </w:p>
        </w:tc>
        <w:tc>
          <w:tcPr>
            <w:tcW w:w="4320" w:type="dxa"/>
          </w:tcPr>
          <w:p w14:paraId="00730FCB" w14:textId="77777777" w:rsidR="00E519A3" w:rsidRDefault="00000000">
            <w:r>
              <w:t xml:space="preserve">    @SerializedName("averageClickCount")</w:t>
            </w:r>
          </w:p>
        </w:tc>
      </w:tr>
      <w:tr w:rsidR="00E519A3" w14:paraId="7A7A9129" w14:textId="77777777">
        <w:tc>
          <w:tcPr>
            <w:tcW w:w="4320" w:type="dxa"/>
          </w:tcPr>
          <w:p w14:paraId="5EE27D76" w14:textId="77777777" w:rsidR="00E519A3" w:rsidRDefault="00000000">
            <w:pPr>
              <w:jc w:val="right"/>
            </w:pPr>
            <w:r>
              <w:t>20340</w:t>
            </w:r>
          </w:p>
        </w:tc>
        <w:tc>
          <w:tcPr>
            <w:tcW w:w="4320" w:type="dxa"/>
          </w:tcPr>
          <w:p w14:paraId="31F40BEF" w14:textId="77777777" w:rsidR="00E519A3" w:rsidRDefault="00000000">
            <w:r>
              <w:t xml:space="preserve">    val averageClickCount: Double,  </w:t>
            </w:r>
          </w:p>
        </w:tc>
      </w:tr>
      <w:tr w:rsidR="00E519A3" w14:paraId="27C5C97D" w14:textId="77777777">
        <w:tc>
          <w:tcPr>
            <w:tcW w:w="4320" w:type="dxa"/>
          </w:tcPr>
          <w:p w14:paraId="4B1FBAB8" w14:textId="77777777" w:rsidR="00E519A3" w:rsidRDefault="00000000">
            <w:pPr>
              <w:jc w:val="right"/>
            </w:pPr>
            <w:r>
              <w:t>20341</w:t>
            </w:r>
          </w:p>
        </w:tc>
        <w:tc>
          <w:tcPr>
            <w:tcW w:w="4320" w:type="dxa"/>
          </w:tcPr>
          <w:p w14:paraId="1B4B032E" w14:textId="77777777" w:rsidR="00E519A3" w:rsidRDefault="00000000">
            <w:r>
              <w:t xml:space="preserve">    @SerializedName("averageQuizAccuracy")</w:t>
            </w:r>
          </w:p>
        </w:tc>
      </w:tr>
      <w:tr w:rsidR="00E519A3" w14:paraId="38191EB6" w14:textId="77777777">
        <w:tc>
          <w:tcPr>
            <w:tcW w:w="4320" w:type="dxa"/>
          </w:tcPr>
          <w:p w14:paraId="69CF88B7" w14:textId="77777777" w:rsidR="00E519A3" w:rsidRDefault="00000000">
            <w:pPr>
              <w:jc w:val="right"/>
            </w:pPr>
            <w:r>
              <w:t>20342</w:t>
            </w:r>
          </w:p>
        </w:tc>
        <w:tc>
          <w:tcPr>
            <w:tcW w:w="4320" w:type="dxa"/>
          </w:tcPr>
          <w:p w14:paraId="59BCB92F" w14:textId="77777777" w:rsidR="00E519A3" w:rsidRDefault="00000000">
            <w:r>
              <w:t xml:space="preserve">    val averageQuizAccuracy: Double = 0.0,  </w:t>
            </w:r>
          </w:p>
        </w:tc>
      </w:tr>
      <w:tr w:rsidR="00E519A3" w14:paraId="31DB9A26" w14:textId="77777777">
        <w:tc>
          <w:tcPr>
            <w:tcW w:w="4320" w:type="dxa"/>
          </w:tcPr>
          <w:p w14:paraId="36BBEF67" w14:textId="77777777" w:rsidR="00E519A3" w:rsidRDefault="00000000">
            <w:pPr>
              <w:jc w:val="right"/>
            </w:pPr>
            <w:r>
              <w:t>20343</w:t>
            </w:r>
          </w:p>
        </w:tc>
        <w:tc>
          <w:tcPr>
            <w:tcW w:w="4320" w:type="dxa"/>
          </w:tcPr>
          <w:p w14:paraId="62DC209A" w14:textId="77777777" w:rsidR="00E519A3" w:rsidRDefault="00000000">
            <w:r>
              <w:t xml:space="preserve">    @SerializedName("courses")</w:t>
            </w:r>
          </w:p>
        </w:tc>
      </w:tr>
      <w:tr w:rsidR="00E519A3" w14:paraId="3F16B9FC" w14:textId="77777777">
        <w:tc>
          <w:tcPr>
            <w:tcW w:w="4320" w:type="dxa"/>
          </w:tcPr>
          <w:p w14:paraId="50B5745A" w14:textId="77777777" w:rsidR="00E519A3" w:rsidRDefault="00000000">
            <w:pPr>
              <w:jc w:val="right"/>
            </w:pPr>
            <w:r>
              <w:t>20344</w:t>
            </w:r>
          </w:p>
        </w:tc>
        <w:tc>
          <w:tcPr>
            <w:tcW w:w="4320" w:type="dxa"/>
          </w:tcPr>
          <w:p w14:paraId="5C3D84A6" w14:textId="77777777" w:rsidR="00E519A3" w:rsidRDefault="00000000">
            <w:r>
              <w:t xml:space="preserve">    val courses: List&lt;TeacherCourseStats&gt;</w:t>
            </w:r>
          </w:p>
        </w:tc>
      </w:tr>
      <w:tr w:rsidR="00E519A3" w14:paraId="17440A5D" w14:textId="77777777">
        <w:tc>
          <w:tcPr>
            <w:tcW w:w="4320" w:type="dxa"/>
          </w:tcPr>
          <w:p w14:paraId="65E9BEAE" w14:textId="77777777" w:rsidR="00E519A3" w:rsidRDefault="00000000">
            <w:pPr>
              <w:jc w:val="right"/>
            </w:pPr>
            <w:r>
              <w:t>20345</w:t>
            </w:r>
          </w:p>
        </w:tc>
        <w:tc>
          <w:tcPr>
            <w:tcW w:w="4320" w:type="dxa"/>
          </w:tcPr>
          <w:p w14:paraId="5344F3A6" w14:textId="77777777" w:rsidR="00E519A3" w:rsidRDefault="00000000">
            <w:r>
              <w:t>)</w:t>
            </w:r>
          </w:p>
        </w:tc>
      </w:tr>
      <w:tr w:rsidR="00E519A3" w14:paraId="2E8FB244" w14:textId="77777777">
        <w:tc>
          <w:tcPr>
            <w:tcW w:w="4320" w:type="dxa"/>
          </w:tcPr>
          <w:p w14:paraId="284E4A35" w14:textId="77777777" w:rsidR="00E519A3" w:rsidRDefault="00000000">
            <w:pPr>
              <w:jc w:val="right"/>
            </w:pPr>
            <w:r>
              <w:t>20346</w:t>
            </w:r>
          </w:p>
        </w:tc>
        <w:tc>
          <w:tcPr>
            <w:tcW w:w="4320" w:type="dxa"/>
          </w:tcPr>
          <w:p w14:paraId="5E81A47A" w14:textId="77777777" w:rsidR="00E519A3" w:rsidRDefault="00E519A3"/>
        </w:tc>
      </w:tr>
      <w:tr w:rsidR="00E519A3" w14:paraId="699687DB" w14:textId="77777777">
        <w:tc>
          <w:tcPr>
            <w:tcW w:w="4320" w:type="dxa"/>
          </w:tcPr>
          <w:p w14:paraId="59B69B4A" w14:textId="77777777" w:rsidR="00E519A3" w:rsidRDefault="00000000">
            <w:pPr>
              <w:jc w:val="right"/>
            </w:pPr>
            <w:r>
              <w:t>20347</w:t>
            </w:r>
          </w:p>
        </w:tc>
        <w:tc>
          <w:tcPr>
            <w:tcW w:w="4320" w:type="dxa"/>
          </w:tcPr>
          <w:p w14:paraId="4D7055C0" w14:textId="77777777" w:rsidR="00E519A3" w:rsidRDefault="00E519A3"/>
        </w:tc>
      </w:tr>
      <w:tr w:rsidR="00E519A3" w14:paraId="4AF31A38" w14:textId="77777777">
        <w:tc>
          <w:tcPr>
            <w:tcW w:w="4320" w:type="dxa"/>
          </w:tcPr>
          <w:p w14:paraId="4EE6C5FB" w14:textId="77777777" w:rsidR="00E519A3" w:rsidRDefault="00000000">
            <w:pPr>
              <w:jc w:val="right"/>
            </w:pPr>
            <w:r>
              <w:t>20348</w:t>
            </w:r>
          </w:p>
        </w:tc>
        <w:tc>
          <w:tcPr>
            <w:tcW w:w="4320" w:type="dxa"/>
          </w:tcPr>
          <w:p w14:paraId="06461DD5" w14:textId="77777777" w:rsidR="00E519A3" w:rsidRDefault="00000000">
            <w:r>
              <w:t>data class TeacherCourseStats(</w:t>
            </w:r>
          </w:p>
        </w:tc>
      </w:tr>
      <w:tr w:rsidR="00E519A3" w14:paraId="0950160D" w14:textId="77777777">
        <w:tc>
          <w:tcPr>
            <w:tcW w:w="4320" w:type="dxa"/>
          </w:tcPr>
          <w:p w14:paraId="6B41A5C4" w14:textId="77777777" w:rsidR="00E519A3" w:rsidRDefault="00000000">
            <w:pPr>
              <w:jc w:val="right"/>
            </w:pPr>
            <w:r>
              <w:t>20349</w:t>
            </w:r>
          </w:p>
        </w:tc>
        <w:tc>
          <w:tcPr>
            <w:tcW w:w="4320" w:type="dxa"/>
          </w:tcPr>
          <w:p w14:paraId="50813EB9" w14:textId="77777777" w:rsidR="00E519A3" w:rsidRDefault="00000000">
            <w:r>
              <w:t xml:space="preserve">    @SerializedName("courseId")</w:t>
            </w:r>
          </w:p>
        </w:tc>
      </w:tr>
      <w:tr w:rsidR="00E519A3" w14:paraId="494690B9" w14:textId="77777777">
        <w:tc>
          <w:tcPr>
            <w:tcW w:w="4320" w:type="dxa"/>
          </w:tcPr>
          <w:p w14:paraId="606AB834" w14:textId="77777777" w:rsidR="00E519A3" w:rsidRDefault="00000000">
            <w:pPr>
              <w:jc w:val="right"/>
            </w:pPr>
            <w:r>
              <w:t>20350</w:t>
            </w:r>
          </w:p>
        </w:tc>
        <w:tc>
          <w:tcPr>
            <w:tcW w:w="4320" w:type="dxa"/>
          </w:tcPr>
          <w:p w14:paraId="792987AA" w14:textId="77777777" w:rsidR="00E519A3" w:rsidRDefault="00000000">
            <w:r>
              <w:t xml:space="preserve">    val courseId: Int,</w:t>
            </w:r>
          </w:p>
        </w:tc>
      </w:tr>
      <w:tr w:rsidR="00E519A3" w14:paraId="00FD343E" w14:textId="77777777">
        <w:tc>
          <w:tcPr>
            <w:tcW w:w="4320" w:type="dxa"/>
          </w:tcPr>
          <w:p w14:paraId="332AEEBC" w14:textId="77777777" w:rsidR="00E519A3" w:rsidRDefault="00000000">
            <w:pPr>
              <w:jc w:val="right"/>
            </w:pPr>
            <w:r>
              <w:t>20351</w:t>
            </w:r>
          </w:p>
        </w:tc>
        <w:tc>
          <w:tcPr>
            <w:tcW w:w="4320" w:type="dxa"/>
          </w:tcPr>
          <w:p w14:paraId="111580DC" w14:textId="77777777" w:rsidR="00E519A3" w:rsidRDefault="00000000">
            <w:r>
              <w:t xml:space="preserve">    @SerializedName("courseName")</w:t>
            </w:r>
          </w:p>
        </w:tc>
      </w:tr>
      <w:tr w:rsidR="00E519A3" w14:paraId="3745C805" w14:textId="77777777">
        <w:tc>
          <w:tcPr>
            <w:tcW w:w="4320" w:type="dxa"/>
          </w:tcPr>
          <w:p w14:paraId="0CC9EA78" w14:textId="77777777" w:rsidR="00E519A3" w:rsidRDefault="00000000">
            <w:pPr>
              <w:jc w:val="right"/>
            </w:pPr>
            <w:r>
              <w:t>20352</w:t>
            </w:r>
          </w:p>
        </w:tc>
        <w:tc>
          <w:tcPr>
            <w:tcW w:w="4320" w:type="dxa"/>
          </w:tcPr>
          <w:p w14:paraId="3934BD0F" w14:textId="77777777" w:rsidR="00E519A3" w:rsidRDefault="00000000">
            <w:r>
              <w:t xml:space="preserve">    val courseName: String,</w:t>
            </w:r>
          </w:p>
        </w:tc>
      </w:tr>
      <w:tr w:rsidR="00E519A3" w14:paraId="0A7C999E" w14:textId="77777777">
        <w:tc>
          <w:tcPr>
            <w:tcW w:w="4320" w:type="dxa"/>
          </w:tcPr>
          <w:p w14:paraId="0B1748A1" w14:textId="77777777" w:rsidR="00E519A3" w:rsidRDefault="00000000">
            <w:pPr>
              <w:jc w:val="right"/>
            </w:pPr>
            <w:r>
              <w:t>20353</w:t>
            </w:r>
          </w:p>
        </w:tc>
        <w:tc>
          <w:tcPr>
            <w:tcW w:w="4320" w:type="dxa"/>
          </w:tcPr>
          <w:p w14:paraId="1749EFAE" w14:textId="77777777" w:rsidR="00E519A3" w:rsidRDefault="00000000">
            <w:r>
              <w:t xml:space="preserve">    @SerializedName("description")</w:t>
            </w:r>
          </w:p>
        </w:tc>
      </w:tr>
      <w:tr w:rsidR="00E519A3" w14:paraId="4B716BD6" w14:textId="77777777">
        <w:tc>
          <w:tcPr>
            <w:tcW w:w="4320" w:type="dxa"/>
          </w:tcPr>
          <w:p w14:paraId="691DE6BD" w14:textId="77777777" w:rsidR="00E519A3" w:rsidRDefault="00000000">
            <w:pPr>
              <w:jc w:val="right"/>
            </w:pPr>
            <w:r>
              <w:t>20354</w:t>
            </w:r>
          </w:p>
        </w:tc>
        <w:tc>
          <w:tcPr>
            <w:tcW w:w="4320" w:type="dxa"/>
          </w:tcPr>
          <w:p w14:paraId="3B29BE2C" w14:textId="77777777" w:rsidR="00E519A3" w:rsidRDefault="00000000">
            <w:r>
              <w:t xml:space="preserve">    val description: String?,</w:t>
            </w:r>
          </w:p>
        </w:tc>
      </w:tr>
      <w:tr w:rsidR="00E519A3" w14:paraId="0C384A48" w14:textId="77777777">
        <w:tc>
          <w:tcPr>
            <w:tcW w:w="4320" w:type="dxa"/>
          </w:tcPr>
          <w:p w14:paraId="5942C004" w14:textId="77777777" w:rsidR="00E519A3" w:rsidRDefault="00000000">
            <w:pPr>
              <w:jc w:val="right"/>
            </w:pPr>
            <w:r>
              <w:t>20355</w:t>
            </w:r>
          </w:p>
        </w:tc>
        <w:tc>
          <w:tcPr>
            <w:tcW w:w="4320" w:type="dxa"/>
          </w:tcPr>
          <w:p w14:paraId="70CD3A08" w14:textId="77777777" w:rsidR="00E519A3" w:rsidRDefault="00000000">
            <w:r>
              <w:t xml:space="preserve">    @SerializedName("teacherName")</w:t>
            </w:r>
          </w:p>
        </w:tc>
      </w:tr>
      <w:tr w:rsidR="00E519A3" w14:paraId="32EA1324" w14:textId="77777777">
        <w:tc>
          <w:tcPr>
            <w:tcW w:w="4320" w:type="dxa"/>
          </w:tcPr>
          <w:p w14:paraId="66866BEB" w14:textId="77777777" w:rsidR="00E519A3" w:rsidRDefault="00000000">
            <w:pPr>
              <w:jc w:val="right"/>
            </w:pPr>
            <w:r>
              <w:t>20356</w:t>
            </w:r>
          </w:p>
        </w:tc>
        <w:tc>
          <w:tcPr>
            <w:tcW w:w="4320" w:type="dxa"/>
          </w:tcPr>
          <w:p w14:paraId="4DE70650" w14:textId="77777777" w:rsidR="00E519A3" w:rsidRDefault="00000000">
            <w:r>
              <w:t xml:space="preserve">    val teacherName: String,</w:t>
            </w:r>
          </w:p>
        </w:tc>
      </w:tr>
      <w:tr w:rsidR="00E519A3" w14:paraId="799C52A2" w14:textId="77777777">
        <w:tc>
          <w:tcPr>
            <w:tcW w:w="4320" w:type="dxa"/>
          </w:tcPr>
          <w:p w14:paraId="58ED0B04" w14:textId="77777777" w:rsidR="00E519A3" w:rsidRDefault="00000000">
            <w:pPr>
              <w:jc w:val="right"/>
            </w:pPr>
            <w:r>
              <w:t>20357</w:t>
            </w:r>
          </w:p>
        </w:tc>
        <w:tc>
          <w:tcPr>
            <w:tcW w:w="4320" w:type="dxa"/>
          </w:tcPr>
          <w:p w14:paraId="18CC8879" w14:textId="77777777" w:rsidR="00E519A3" w:rsidRDefault="00000000">
            <w:r>
              <w:t xml:space="preserve">    @SerializedName("enrolledStudents")</w:t>
            </w:r>
          </w:p>
        </w:tc>
      </w:tr>
      <w:tr w:rsidR="00E519A3" w14:paraId="4215B019" w14:textId="77777777">
        <w:tc>
          <w:tcPr>
            <w:tcW w:w="4320" w:type="dxa"/>
          </w:tcPr>
          <w:p w14:paraId="7D1B1865" w14:textId="77777777" w:rsidR="00E519A3" w:rsidRDefault="00000000">
            <w:pPr>
              <w:jc w:val="right"/>
            </w:pPr>
            <w:r>
              <w:t>20358</w:t>
            </w:r>
          </w:p>
        </w:tc>
        <w:tc>
          <w:tcPr>
            <w:tcW w:w="4320" w:type="dxa"/>
          </w:tcPr>
          <w:p w14:paraId="1383CB29" w14:textId="77777777" w:rsidR="00E519A3" w:rsidRDefault="00000000">
            <w:r>
              <w:t xml:space="preserve">    val enrolledStudents: Int,  </w:t>
            </w:r>
          </w:p>
        </w:tc>
      </w:tr>
      <w:tr w:rsidR="00E519A3" w14:paraId="7687CB5E" w14:textId="77777777">
        <w:tc>
          <w:tcPr>
            <w:tcW w:w="4320" w:type="dxa"/>
          </w:tcPr>
          <w:p w14:paraId="55117E81" w14:textId="77777777" w:rsidR="00E519A3" w:rsidRDefault="00000000">
            <w:pPr>
              <w:jc w:val="right"/>
            </w:pPr>
            <w:r>
              <w:t>20359</w:t>
            </w:r>
          </w:p>
        </w:tc>
        <w:tc>
          <w:tcPr>
            <w:tcW w:w="4320" w:type="dxa"/>
          </w:tcPr>
          <w:p w14:paraId="1B2F0963" w14:textId="77777777" w:rsidR="00E519A3" w:rsidRDefault="00000000">
            <w:r>
              <w:t xml:space="preserve">    @SerializedName("averageWatchTime")</w:t>
            </w:r>
          </w:p>
        </w:tc>
      </w:tr>
      <w:tr w:rsidR="00E519A3" w14:paraId="2C09935E" w14:textId="77777777">
        <w:tc>
          <w:tcPr>
            <w:tcW w:w="4320" w:type="dxa"/>
          </w:tcPr>
          <w:p w14:paraId="5291BC06" w14:textId="77777777" w:rsidR="00E519A3" w:rsidRDefault="00000000">
            <w:pPr>
              <w:jc w:val="right"/>
            </w:pPr>
            <w:r>
              <w:t>20360</w:t>
            </w:r>
          </w:p>
        </w:tc>
        <w:tc>
          <w:tcPr>
            <w:tcW w:w="4320" w:type="dxa"/>
          </w:tcPr>
          <w:p w14:paraId="3BE71B28" w14:textId="77777777" w:rsidR="00E519A3" w:rsidRDefault="00000000">
            <w:r>
              <w:t xml:space="preserve">    val averageWatchTime: Double,  </w:t>
            </w:r>
          </w:p>
        </w:tc>
      </w:tr>
      <w:tr w:rsidR="00E519A3" w14:paraId="33D51251" w14:textId="77777777">
        <w:tc>
          <w:tcPr>
            <w:tcW w:w="4320" w:type="dxa"/>
          </w:tcPr>
          <w:p w14:paraId="06673BB8" w14:textId="77777777" w:rsidR="00E519A3" w:rsidRDefault="00000000">
            <w:pPr>
              <w:jc w:val="right"/>
            </w:pPr>
            <w:r>
              <w:t>20361</w:t>
            </w:r>
          </w:p>
        </w:tc>
        <w:tc>
          <w:tcPr>
            <w:tcW w:w="4320" w:type="dxa"/>
          </w:tcPr>
          <w:p w14:paraId="416AA8A8" w14:textId="77777777" w:rsidR="00E519A3" w:rsidRDefault="00000000">
            <w:r>
              <w:t xml:space="preserve">    @SerializedName("averageProgress")</w:t>
            </w:r>
          </w:p>
        </w:tc>
      </w:tr>
      <w:tr w:rsidR="00E519A3" w14:paraId="1A782749" w14:textId="77777777">
        <w:tc>
          <w:tcPr>
            <w:tcW w:w="4320" w:type="dxa"/>
          </w:tcPr>
          <w:p w14:paraId="102C8CBD" w14:textId="77777777" w:rsidR="00E519A3" w:rsidRDefault="00000000">
            <w:pPr>
              <w:jc w:val="right"/>
            </w:pPr>
            <w:r>
              <w:t>20362</w:t>
            </w:r>
          </w:p>
        </w:tc>
        <w:tc>
          <w:tcPr>
            <w:tcW w:w="4320" w:type="dxa"/>
          </w:tcPr>
          <w:p w14:paraId="181FE3F0" w14:textId="77777777" w:rsidR="00E519A3" w:rsidRDefault="00000000">
            <w:r>
              <w:t xml:space="preserve">    val averageProgress: Double,  </w:t>
            </w:r>
          </w:p>
        </w:tc>
      </w:tr>
      <w:tr w:rsidR="00E519A3" w14:paraId="634C3320" w14:textId="77777777">
        <w:tc>
          <w:tcPr>
            <w:tcW w:w="4320" w:type="dxa"/>
          </w:tcPr>
          <w:p w14:paraId="0E87DEBC" w14:textId="77777777" w:rsidR="00E519A3" w:rsidRDefault="00000000">
            <w:pPr>
              <w:jc w:val="right"/>
            </w:pPr>
            <w:r>
              <w:t>20363</w:t>
            </w:r>
          </w:p>
        </w:tc>
        <w:tc>
          <w:tcPr>
            <w:tcW w:w="4320" w:type="dxa"/>
          </w:tcPr>
          <w:p w14:paraId="0D788327" w14:textId="77777777" w:rsidR="00E519A3" w:rsidRDefault="00000000">
            <w:r>
              <w:t xml:space="preserve">    @SerializedName("totalWatchTime")</w:t>
            </w:r>
          </w:p>
        </w:tc>
      </w:tr>
      <w:tr w:rsidR="00E519A3" w14:paraId="614EBD81" w14:textId="77777777">
        <w:tc>
          <w:tcPr>
            <w:tcW w:w="4320" w:type="dxa"/>
          </w:tcPr>
          <w:p w14:paraId="7D524928" w14:textId="77777777" w:rsidR="00E519A3" w:rsidRDefault="00000000">
            <w:pPr>
              <w:jc w:val="right"/>
            </w:pPr>
            <w:r>
              <w:t>20364</w:t>
            </w:r>
          </w:p>
        </w:tc>
        <w:tc>
          <w:tcPr>
            <w:tcW w:w="4320" w:type="dxa"/>
          </w:tcPr>
          <w:p w14:paraId="58CD915F" w14:textId="77777777" w:rsidR="00E519A3" w:rsidRDefault="00000000">
            <w:r>
              <w:t xml:space="preserve">    val totalWatchTime: Int,  </w:t>
            </w:r>
          </w:p>
        </w:tc>
      </w:tr>
      <w:tr w:rsidR="00E519A3" w14:paraId="7F42EC8A" w14:textId="77777777">
        <w:tc>
          <w:tcPr>
            <w:tcW w:w="4320" w:type="dxa"/>
          </w:tcPr>
          <w:p w14:paraId="24C8EF75" w14:textId="77777777" w:rsidR="00E519A3" w:rsidRDefault="00000000">
            <w:pPr>
              <w:jc w:val="right"/>
            </w:pPr>
            <w:r>
              <w:t>20365</w:t>
            </w:r>
          </w:p>
        </w:tc>
        <w:tc>
          <w:tcPr>
            <w:tcW w:w="4320" w:type="dxa"/>
          </w:tcPr>
          <w:p w14:paraId="4B971D11" w14:textId="77777777" w:rsidR="00E519A3" w:rsidRDefault="00000000">
            <w:r>
              <w:t xml:space="preserve">    @SerializedName("averageClickCount")</w:t>
            </w:r>
          </w:p>
        </w:tc>
      </w:tr>
      <w:tr w:rsidR="00E519A3" w14:paraId="60AF8FDB" w14:textId="77777777">
        <w:tc>
          <w:tcPr>
            <w:tcW w:w="4320" w:type="dxa"/>
          </w:tcPr>
          <w:p w14:paraId="45796265" w14:textId="77777777" w:rsidR="00E519A3" w:rsidRDefault="00000000">
            <w:pPr>
              <w:jc w:val="right"/>
            </w:pPr>
            <w:r>
              <w:t>20366</w:t>
            </w:r>
          </w:p>
        </w:tc>
        <w:tc>
          <w:tcPr>
            <w:tcW w:w="4320" w:type="dxa"/>
          </w:tcPr>
          <w:p w14:paraId="5CC084B2" w14:textId="77777777" w:rsidR="00E519A3" w:rsidRDefault="00000000">
            <w:r>
              <w:t xml:space="preserve">    val averageClickCount: Double,  </w:t>
            </w:r>
          </w:p>
        </w:tc>
      </w:tr>
      <w:tr w:rsidR="00E519A3" w14:paraId="0197B1EA" w14:textId="77777777">
        <w:tc>
          <w:tcPr>
            <w:tcW w:w="4320" w:type="dxa"/>
          </w:tcPr>
          <w:p w14:paraId="4A2EB3AD" w14:textId="77777777" w:rsidR="00E519A3" w:rsidRDefault="00000000">
            <w:pPr>
              <w:jc w:val="right"/>
            </w:pPr>
            <w:r>
              <w:t>20367</w:t>
            </w:r>
          </w:p>
        </w:tc>
        <w:tc>
          <w:tcPr>
            <w:tcW w:w="4320" w:type="dxa"/>
          </w:tcPr>
          <w:p w14:paraId="7CAFDBFF" w14:textId="77777777" w:rsidR="00E519A3" w:rsidRDefault="00000000">
            <w:r>
              <w:t xml:space="preserve">    @SerializedName("totalClickCount")</w:t>
            </w:r>
          </w:p>
        </w:tc>
      </w:tr>
      <w:tr w:rsidR="00E519A3" w14:paraId="15E43042" w14:textId="77777777">
        <w:tc>
          <w:tcPr>
            <w:tcW w:w="4320" w:type="dxa"/>
          </w:tcPr>
          <w:p w14:paraId="3390FD41" w14:textId="77777777" w:rsidR="00E519A3" w:rsidRDefault="00000000">
            <w:pPr>
              <w:jc w:val="right"/>
            </w:pPr>
            <w:r>
              <w:t>20368</w:t>
            </w:r>
          </w:p>
        </w:tc>
        <w:tc>
          <w:tcPr>
            <w:tcW w:w="4320" w:type="dxa"/>
          </w:tcPr>
          <w:p w14:paraId="5C5076A3" w14:textId="77777777" w:rsidR="00E519A3" w:rsidRDefault="00000000">
            <w:r>
              <w:t xml:space="preserve">    val totalClickCount: Int,  </w:t>
            </w:r>
          </w:p>
        </w:tc>
      </w:tr>
      <w:tr w:rsidR="00E519A3" w14:paraId="1752F036" w14:textId="77777777">
        <w:tc>
          <w:tcPr>
            <w:tcW w:w="4320" w:type="dxa"/>
          </w:tcPr>
          <w:p w14:paraId="6E1C1875" w14:textId="77777777" w:rsidR="00E519A3" w:rsidRDefault="00000000">
            <w:pPr>
              <w:jc w:val="right"/>
            </w:pPr>
            <w:r>
              <w:t>20369</w:t>
            </w:r>
          </w:p>
        </w:tc>
        <w:tc>
          <w:tcPr>
            <w:tcW w:w="4320" w:type="dxa"/>
          </w:tcPr>
          <w:p w14:paraId="46E34175" w14:textId="77777777" w:rsidR="00E519A3" w:rsidRDefault="00000000">
            <w:r>
              <w:t xml:space="preserve">    @SerializedName("averageQuizAccuracy")</w:t>
            </w:r>
          </w:p>
        </w:tc>
      </w:tr>
      <w:tr w:rsidR="00E519A3" w14:paraId="1D99AF5D" w14:textId="77777777">
        <w:tc>
          <w:tcPr>
            <w:tcW w:w="4320" w:type="dxa"/>
          </w:tcPr>
          <w:p w14:paraId="63D5FEC3" w14:textId="77777777" w:rsidR="00E519A3" w:rsidRDefault="00000000">
            <w:pPr>
              <w:jc w:val="right"/>
            </w:pPr>
            <w:r>
              <w:t>20370</w:t>
            </w:r>
          </w:p>
        </w:tc>
        <w:tc>
          <w:tcPr>
            <w:tcW w:w="4320" w:type="dxa"/>
          </w:tcPr>
          <w:p w14:paraId="239B730E" w14:textId="77777777" w:rsidR="00E519A3" w:rsidRDefault="00000000">
            <w:r>
              <w:t xml:space="preserve">    val averageQuizAccuracy: Double = 0.0,  </w:t>
            </w:r>
          </w:p>
        </w:tc>
      </w:tr>
      <w:tr w:rsidR="00E519A3" w14:paraId="0CBDD8A4" w14:textId="77777777">
        <w:tc>
          <w:tcPr>
            <w:tcW w:w="4320" w:type="dxa"/>
          </w:tcPr>
          <w:p w14:paraId="2BE93D02" w14:textId="77777777" w:rsidR="00E519A3" w:rsidRDefault="00000000">
            <w:pPr>
              <w:jc w:val="right"/>
            </w:pPr>
            <w:r>
              <w:t>20371</w:t>
            </w:r>
          </w:p>
        </w:tc>
        <w:tc>
          <w:tcPr>
            <w:tcW w:w="4320" w:type="dxa"/>
          </w:tcPr>
          <w:p w14:paraId="2DD62E60" w14:textId="77777777" w:rsidR="00E519A3" w:rsidRDefault="00000000">
            <w:r>
              <w:t xml:space="preserve">    @SerializedName("quizAttemptCount")</w:t>
            </w:r>
          </w:p>
        </w:tc>
      </w:tr>
      <w:tr w:rsidR="00E519A3" w14:paraId="2099EA9D" w14:textId="77777777">
        <w:tc>
          <w:tcPr>
            <w:tcW w:w="4320" w:type="dxa"/>
          </w:tcPr>
          <w:p w14:paraId="6A2CD528" w14:textId="77777777" w:rsidR="00E519A3" w:rsidRDefault="00000000">
            <w:pPr>
              <w:jc w:val="right"/>
            </w:pPr>
            <w:r>
              <w:t>20372</w:t>
            </w:r>
          </w:p>
        </w:tc>
        <w:tc>
          <w:tcPr>
            <w:tcW w:w="4320" w:type="dxa"/>
          </w:tcPr>
          <w:p w14:paraId="54FA479B" w14:textId="77777777" w:rsidR="00E519A3" w:rsidRDefault="00000000">
            <w:r>
              <w:t xml:space="preserve">    val quizAttemptCount: Int = 0,  </w:t>
            </w:r>
          </w:p>
        </w:tc>
      </w:tr>
      <w:tr w:rsidR="00E519A3" w14:paraId="5C72365D" w14:textId="77777777">
        <w:tc>
          <w:tcPr>
            <w:tcW w:w="4320" w:type="dxa"/>
          </w:tcPr>
          <w:p w14:paraId="4BCA52B0" w14:textId="77777777" w:rsidR="00E519A3" w:rsidRDefault="00000000">
            <w:pPr>
              <w:jc w:val="right"/>
            </w:pPr>
            <w:r>
              <w:t>20373</w:t>
            </w:r>
          </w:p>
        </w:tc>
        <w:tc>
          <w:tcPr>
            <w:tcW w:w="4320" w:type="dxa"/>
          </w:tcPr>
          <w:p w14:paraId="2BD318FC" w14:textId="77777777" w:rsidR="00E519A3" w:rsidRDefault="00000000">
            <w:r>
              <w:t xml:space="preserve">    @SerializedName("createdAt")</w:t>
            </w:r>
          </w:p>
        </w:tc>
      </w:tr>
      <w:tr w:rsidR="00E519A3" w14:paraId="264D8A97" w14:textId="77777777">
        <w:tc>
          <w:tcPr>
            <w:tcW w:w="4320" w:type="dxa"/>
          </w:tcPr>
          <w:p w14:paraId="249C7E2E" w14:textId="77777777" w:rsidR="00E519A3" w:rsidRDefault="00000000">
            <w:pPr>
              <w:jc w:val="right"/>
            </w:pPr>
            <w:r>
              <w:t>20374</w:t>
            </w:r>
          </w:p>
        </w:tc>
        <w:tc>
          <w:tcPr>
            <w:tcW w:w="4320" w:type="dxa"/>
          </w:tcPr>
          <w:p w14:paraId="22A16FDF" w14:textId="77777777" w:rsidR="00E519A3" w:rsidRDefault="00000000">
            <w:r>
              <w:t xml:space="preserve">    val createdAt: String  </w:t>
            </w:r>
          </w:p>
        </w:tc>
      </w:tr>
      <w:tr w:rsidR="00E519A3" w14:paraId="4D3E0EF8" w14:textId="77777777">
        <w:tc>
          <w:tcPr>
            <w:tcW w:w="4320" w:type="dxa"/>
          </w:tcPr>
          <w:p w14:paraId="07CA8EC3" w14:textId="77777777" w:rsidR="00E519A3" w:rsidRDefault="00000000">
            <w:pPr>
              <w:jc w:val="right"/>
            </w:pPr>
            <w:r>
              <w:t>20375</w:t>
            </w:r>
          </w:p>
        </w:tc>
        <w:tc>
          <w:tcPr>
            <w:tcW w:w="4320" w:type="dxa"/>
          </w:tcPr>
          <w:p w14:paraId="00D38265" w14:textId="77777777" w:rsidR="00E519A3" w:rsidRDefault="00000000">
            <w:r>
              <w:t>) {</w:t>
            </w:r>
          </w:p>
        </w:tc>
      </w:tr>
      <w:tr w:rsidR="00E519A3" w14:paraId="7968ED68" w14:textId="77777777">
        <w:tc>
          <w:tcPr>
            <w:tcW w:w="4320" w:type="dxa"/>
          </w:tcPr>
          <w:p w14:paraId="60D1155D" w14:textId="77777777" w:rsidR="00E519A3" w:rsidRDefault="00000000">
            <w:pPr>
              <w:jc w:val="right"/>
            </w:pPr>
            <w:r>
              <w:t>20376</w:t>
            </w:r>
          </w:p>
        </w:tc>
        <w:tc>
          <w:tcPr>
            <w:tcW w:w="4320" w:type="dxa"/>
          </w:tcPr>
          <w:p w14:paraId="502D6AD9" w14:textId="77777777" w:rsidR="00E519A3" w:rsidRDefault="00000000">
            <w:r>
              <w:t xml:space="preserve">    </w:t>
            </w:r>
          </w:p>
        </w:tc>
      </w:tr>
      <w:tr w:rsidR="00E519A3" w14:paraId="1331416F" w14:textId="77777777">
        <w:tc>
          <w:tcPr>
            <w:tcW w:w="4320" w:type="dxa"/>
          </w:tcPr>
          <w:p w14:paraId="4968A22C" w14:textId="77777777" w:rsidR="00E519A3" w:rsidRDefault="00000000">
            <w:pPr>
              <w:jc w:val="right"/>
            </w:pPr>
            <w:r>
              <w:t>20377</w:t>
            </w:r>
          </w:p>
        </w:tc>
        <w:tc>
          <w:tcPr>
            <w:tcW w:w="4320" w:type="dxa"/>
          </w:tcPr>
          <w:p w14:paraId="4E224155" w14:textId="77777777" w:rsidR="00E519A3" w:rsidRDefault="00000000">
            <w:r>
              <w:t xml:space="preserve">    fun getFormattedAverageWatchTime(): String {</w:t>
            </w:r>
          </w:p>
        </w:tc>
      </w:tr>
      <w:tr w:rsidR="00E519A3" w14:paraId="42C0534D" w14:textId="77777777">
        <w:tc>
          <w:tcPr>
            <w:tcW w:w="4320" w:type="dxa"/>
          </w:tcPr>
          <w:p w14:paraId="63A7F3D9" w14:textId="77777777" w:rsidR="00E519A3" w:rsidRDefault="00000000">
            <w:pPr>
              <w:jc w:val="right"/>
            </w:pPr>
            <w:r>
              <w:lastRenderedPageBreak/>
              <w:t>20378</w:t>
            </w:r>
          </w:p>
        </w:tc>
        <w:tc>
          <w:tcPr>
            <w:tcW w:w="4320" w:type="dxa"/>
          </w:tcPr>
          <w:p w14:paraId="3D42B256" w14:textId="77777777" w:rsidR="00E519A3" w:rsidRDefault="00000000">
            <w:r>
              <w:t xml:space="preserve">        return when {</w:t>
            </w:r>
          </w:p>
        </w:tc>
      </w:tr>
      <w:tr w:rsidR="00E519A3" w14:paraId="0013F17C" w14:textId="77777777">
        <w:tc>
          <w:tcPr>
            <w:tcW w:w="4320" w:type="dxa"/>
          </w:tcPr>
          <w:p w14:paraId="67488471" w14:textId="77777777" w:rsidR="00E519A3" w:rsidRDefault="00000000">
            <w:pPr>
              <w:jc w:val="right"/>
            </w:pPr>
            <w:r>
              <w:t>20379</w:t>
            </w:r>
          </w:p>
        </w:tc>
        <w:tc>
          <w:tcPr>
            <w:tcW w:w="4320" w:type="dxa"/>
          </w:tcPr>
          <w:p w14:paraId="640DCA3A" w14:textId="77777777" w:rsidR="00E519A3" w:rsidRDefault="00000000">
            <w:r>
              <w:t xml:space="preserve">            averageWatchTime &lt; 1 -&gt; "${(averageWatchTime * 60).toInt()}</w:t>
            </w:r>
            <w:r>
              <w:t>秒</w:t>
            </w:r>
            <w:r>
              <w:t>"</w:t>
            </w:r>
          </w:p>
        </w:tc>
      </w:tr>
      <w:tr w:rsidR="00E519A3" w14:paraId="60E10E2C" w14:textId="77777777">
        <w:tc>
          <w:tcPr>
            <w:tcW w:w="4320" w:type="dxa"/>
          </w:tcPr>
          <w:p w14:paraId="1823D06E" w14:textId="77777777" w:rsidR="00E519A3" w:rsidRDefault="00000000">
            <w:pPr>
              <w:jc w:val="right"/>
            </w:pPr>
            <w:r>
              <w:t>20380</w:t>
            </w:r>
          </w:p>
        </w:tc>
        <w:tc>
          <w:tcPr>
            <w:tcW w:w="4320" w:type="dxa"/>
          </w:tcPr>
          <w:p w14:paraId="30FFD026" w14:textId="77777777" w:rsidR="00E519A3" w:rsidRDefault="00000000">
            <w:r>
              <w:t xml:space="preserve">            averageWatchTime &lt; 60 -&gt; String.format("%.1f</w:t>
            </w:r>
            <w:r>
              <w:t>分钟</w:t>
            </w:r>
            <w:r>
              <w:t>", averageWatchTime)</w:t>
            </w:r>
          </w:p>
        </w:tc>
      </w:tr>
      <w:tr w:rsidR="00E519A3" w14:paraId="50C3C2E7" w14:textId="77777777">
        <w:tc>
          <w:tcPr>
            <w:tcW w:w="4320" w:type="dxa"/>
          </w:tcPr>
          <w:p w14:paraId="34E9A9D8" w14:textId="77777777" w:rsidR="00E519A3" w:rsidRDefault="00000000">
            <w:pPr>
              <w:jc w:val="right"/>
            </w:pPr>
            <w:r>
              <w:t>20381</w:t>
            </w:r>
          </w:p>
        </w:tc>
        <w:tc>
          <w:tcPr>
            <w:tcW w:w="4320" w:type="dxa"/>
          </w:tcPr>
          <w:p w14:paraId="0325809D" w14:textId="77777777" w:rsidR="00E519A3" w:rsidRDefault="00000000">
            <w:r>
              <w:t xml:space="preserve">            else -&gt; {</w:t>
            </w:r>
          </w:p>
        </w:tc>
      </w:tr>
      <w:tr w:rsidR="00E519A3" w14:paraId="2684C72B" w14:textId="77777777">
        <w:tc>
          <w:tcPr>
            <w:tcW w:w="4320" w:type="dxa"/>
          </w:tcPr>
          <w:p w14:paraId="0118F6C9" w14:textId="77777777" w:rsidR="00E519A3" w:rsidRDefault="00000000">
            <w:pPr>
              <w:jc w:val="right"/>
            </w:pPr>
            <w:r>
              <w:t>20382</w:t>
            </w:r>
          </w:p>
        </w:tc>
        <w:tc>
          <w:tcPr>
            <w:tcW w:w="4320" w:type="dxa"/>
          </w:tcPr>
          <w:p w14:paraId="35C01F7D" w14:textId="77777777" w:rsidR="00E519A3" w:rsidRDefault="00000000">
            <w:r>
              <w:t xml:space="preserve">                val hours = (averageWatchTime / 60).toInt()</w:t>
            </w:r>
          </w:p>
        </w:tc>
      </w:tr>
      <w:tr w:rsidR="00E519A3" w14:paraId="14954FE5" w14:textId="77777777">
        <w:tc>
          <w:tcPr>
            <w:tcW w:w="4320" w:type="dxa"/>
          </w:tcPr>
          <w:p w14:paraId="4ED989DF" w14:textId="77777777" w:rsidR="00E519A3" w:rsidRDefault="00000000">
            <w:pPr>
              <w:jc w:val="right"/>
            </w:pPr>
            <w:r>
              <w:t>20383</w:t>
            </w:r>
          </w:p>
        </w:tc>
        <w:tc>
          <w:tcPr>
            <w:tcW w:w="4320" w:type="dxa"/>
          </w:tcPr>
          <w:p w14:paraId="0A8B1445" w14:textId="77777777" w:rsidR="00E519A3" w:rsidRDefault="00000000">
            <w:r>
              <w:t xml:space="preserve">                val minutes = (averageWatchTime % 60).toInt()</w:t>
            </w:r>
          </w:p>
        </w:tc>
      </w:tr>
      <w:tr w:rsidR="00E519A3" w14:paraId="5E62FFF7" w14:textId="77777777">
        <w:tc>
          <w:tcPr>
            <w:tcW w:w="4320" w:type="dxa"/>
          </w:tcPr>
          <w:p w14:paraId="3F26B9D7" w14:textId="77777777" w:rsidR="00E519A3" w:rsidRDefault="00000000">
            <w:pPr>
              <w:jc w:val="right"/>
            </w:pPr>
            <w:r>
              <w:t>20384</w:t>
            </w:r>
          </w:p>
        </w:tc>
        <w:tc>
          <w:tcPr>
            <w:tcW w:w="4320" w:type="dxa"/>
          </w:tcPr>
          <w:p w14:paraId="4BB4490B" w14:textId="77777777" w:rsidR="00E519A3" w:rsidRDefault="00000000">
            <w:r>
              <w:t xml:space="preserve">               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37E5269A" w14:textId="77777777">
        <w:tc>
          <w:tcPr>
            <w:tcW w:w="4320" w:type="dxa"/>
          </w:tcPr>
          <w:p w14:paraId="17027FD3" w14:textId="77777777" w:rsidR="00E519A3" w:rsidRDefault="00000000">
            <w:pPr>
              <w:jc w:val="right"/>
            </w:pPr>
            <w:r>
              <w:t>20385</w:t>
            </w:r>
          </w:p>
        </w:tc>
        <w:tc>
          <w:tcPr>
            <w:tcW w:w="4320" w:type="dxa"/>
          </w:tcPr>
          <w:p w14:paraId="55EE7401" w14:textId="77777777" w:rsidR="00E519A3" w:rsidRDefault="00000000">
            <w:r>
              <w:t xml:space="preserve">            }</w:t>
            </w:r>
          </w:p>
        </w:tc>
      </w:tr>
      <w:tr w:rsidR="00E519A3" w14:paraId="2255972E" w14:textId="77777777">
        <w:tc>
          <w:tcPr>
            <w:tcW w:w="4320" w:type="dxa"/>
          </w:tcPr>
          <w:p w14:paraId="6D06AC6C" w14:textId="77777777" w:rsidR="00E519A3" w:rsidRDefault="00000000">
            <w:pPr>
              <w:jc w:val="right"/>
            </w:pPr>
            <w:r>
              <w:t>20386</w:t>
            </w:r>
          </w:p>
        </w:tc>
        <w:tc>
          <w:tcPr>
            <w:tcW w:w="4320" w:type="dxa"/>
          </w:tcPr>
          <w:p w14:paraId="34119A34" w14:textId="77777777" w:rsidR="00E519A3" w:rsidRDefault="00000000">
            <w:r>
              <w:t xml:space="preserve">        }</w:t>
            </w:r>
          </w:p>
        </w:tc>
      </w:tr>
      <w:tr w:rsidR="00E519A3" w14:paraId="73862677" w14:textId="77777777">
        <w:tc>
          <w:tcPr>
            <w:tcW w:w="4320" w:type="dxa"/>
          </w:tcPr>
          <w:p w14:paraId="489594D4" w14:textId="77777777" w:rsidR="00E519A3" w:rsidRDefault="00000000">
            <w:pPr>
              <w:jc w:val="right"/>
            </w:pPr>
            <w:r>
              <w:t>20387</w:t>
            </w:r>
          </w:p>
        </w:tc>
        <w:tc>
          <w:tcPr>
            <w:tcW w:w="4320" w:type="dxa"/>
          </w:tcPr>
          <w:p w14:paraId="2D7B700B" w14:textId="77777777" w:rsidR="00E519A3" w:rsidRDefault="00000000">
            <w:r>
              <w:t xml:space="preserve">    }</w:t>
            </w:r>
          </w:p>
        </w:tc>
      </w:tr>
      <w:tr w:rsidR="00E519A3" w14:paraId="464D1161" w14:textId="77777777">
        <w:tc>
          <w:tcPr>
            <w:tcW w:w="4320" w:type="dxa"/>
          </w:tcPr>
          <w:p w14:paraId="7C7EA694" w14:textId="77777777" w:rsidR="00E519A3" w:rsidRDefault="00000000">
            <w:pPr>
              <w:jc w:val="right"/>
            </w:pPr>
            <w:r>
              <w:t>20388</w:t>
            </w:r>
          </w:p>
        </w:tc>
        <w:tc>
          <w:tcPr>
            <w:tcW w:w="4320" w:type="dxa"/>
          </w:tcPr>
          <w:p w14:paraId="21C965A4" w14:textId="77777777" w:rsidR="00E519A3" w:rsidRDefault="00E519A3"/>
        </w:tc>
      </w:tr>
      <w:tr w:rsidR="00E519A3" w14:paraId="4DC4E868" w14:textId="77777777">
        <w:tc>
          <w:tcPr>
            <w:tcW w:w="4320" w:type="dxa"/>
          </w:tcPr>
          <w:p w14:paraId="15A0970C" w14:textId="77777777" w:rsidR="00E519A3" w:rsidRDefault="00000000">
            <w:pPr>
              <w:jc w:val="right"/>
            </w:pPr>
            <w:r>
              <w:t>20389</w:t>
            </w:r>
          </w:p>
        </w:tc>
        <w:tc>
          <w:tcPr>
            <w:tcW w:w="4320" w:type="dxa"/>
          </w:tcPr>
          <w:p w14:paraId="4CCF74E9" w14:textId="77777777" w:rsidR="00E519A3" w:rsidRDefault="00000000">
            <w:r>
              <w:t xml:space="preserve">    </w:t>
            </w:r>
          </w:p>
        </w:tc>
      </w:tr>
      <w:tr w:rsidR="00E519A3" w14:paraId="1B8E55D2" w14:textId="77777777">
        <w:tc>
          <w:tcPr>
            <w:tcW w:w="4320" w:type="dxa"/>
          </w:tcPr>
          <w:p w14:paraId="1614CEDA" w14:textId="77777777" w:rsidR="00E519A3" w:rsidRDefault="00000000">
            <w:pPr>
              <w:jc w:val="right"/>
            </w:pPr>
            <w:r>
              <w:t>20390</w:t>
            </w:r>
          </w:p>
        </w:tc>
        <w:tc>
          <w:tcPr>
            <w:tcW w:w="4320" w:type="dxa"/>
          </w:tcPr>
          <w:p w14:paraId="37503858" w14:textId="77777777" w:rsidR="00E519A3" w:rsidRDefault="00000000">
            <w:r>
              <w:t xml:space="preserve">    fun getFormattedTotalWatchTime(): String {</w:t>
            </w:r>
          </w:p>
        </w:tc>
      </w:tr>
      <w:tr w:rsidR="00E519A3" w14:paraId="5E49BC33" w14:textId="77777777">
        <w:tc>
          <w:tcPr>
            <w:tcW w:w="4320" w:type="dxa"/>
          </w:tcPr>
          <w:p w14:paraId="3E7F2890" w14:textId="77777777" w:rsidR="00E519A3" w:rsidRDefault="00000000">
            <w:pPr>
              <w:jc w:val="right"/>
            </w:pPr>
            <w:r>
              <w:t>20391</w:t>
            </w:r>
          </w:p>
        </w:tc>
        <w:tc>
          <w:tcPr>
            <w:tcW w:w="4320" w:type="dxa"/>
          </w:tcPr>
          <w:p w14:paraId="2F43FCE5" w14:textId="77777777" w:rsidR="00E519A3" w:rsidRDefault="00000000">
            <w:r>
              <w:t xml:space="preserve">        return when {</w:t>
            </w:r>
          </w:p>
        </w:tc>
      </w:tr>
      <w:tr w:rsidR="00E519A3" w14:paraId="63C5ACBF" w14:textId="77777777">
        <w:tc>
          <w:tcPr>
            <w:tcW w:w="4320" w:type="dxa"/>
          </w:tcPr>
          <w:p w14:paraId="4DC5D6A7" w14:textId="77777777" w:rsidR="00E519A3" w:rsidRDefault="00000000">
            <w:pPr>
              <w:jc w:val="right"/>
            </w:pPr>
            <w:r>
              <w:t>20392</w:t>
            </w:r>
          </w:p>
        </w:tc>
        <w:tc>
          <w:tcPr>
            <w:tcW w:w="4320" w:type="dxa"/>
          </w:tcPr>
          <w:p w14:paraId="39C8B49D" w14:textId="77777777" w:rsidR="00E519A3" w:rsidRDefault="00000000">
            <w:r>
              <w:t xml:space="preserve">            totalWatchTime &lt; 60 -&gt; "${totalWatchTime}</w:t>
            </w:r>
            <w:r>
              <w:t>分钟</w:t>
            </w:r>
            <w:r>
              <w:t>"</w:t>
            </w:r>
          </w:p>
        </w:tc>
      </w:tr>
      <w:tr w:rsidR="00E519A3" w14:paraId="697C32AF" w14:textId="77777777">
        <w:tc>
          <w:tcPr>
            <w:tcW w:w="4320" w:type="dxa"/>
          </w:tcPr>
          <w:p w14:paraId="318100B1" w14:textId="77777777" w:rsidR="00E519A3" w:rsidRDefault="00000000">
            <w:pPr>
              <w:jc w:val="right"/>
            </w:pPr>
            <w:r>
              <w:t>20393</w:t>
            </w:r>
          </w:p>
        </w:tc>
        <w:tc>
          <w:tcPr>
            <w:tcW w:w="4320" w:type="dxa"/>
          </w:tcPr>
          <w:p w14:paraId="3D044FF5" w14:textId="77777777" w:rsidR="00E519A3" w:rsidRDefault="00000000">
            <w:r>
              <w:t xml:space="preserve">            totalWatchTime &lt; 1440 -&gt; { </w:t>
            </w:r>
          </w:p>
        </w:tc>
      </w:tr>
      <w:tr w:rsidR="00E519A3" w14:paraId="125F9063" w14:textId="77777777">
        <w:tc>
          <w:tcPr>
            <w:tcW w:w="4320" w:type="dxa"/>
          </w:tcPr>
          <w:p w14:paraId="5CB144C1" w14:textId="77777777" w:rsidR="00E519A3" w:rsidRDefault="00000000">
            <w:pPr>
              <w:jc w:val="right"/>
            </w:pPr>
            <w:r>
              <w:t>20394</w:t>
            </w:r>
          </w:p>
        </w:tc>
        <w:tc>
          <w:tcPr>
            <w:tcW w:w="4320" w:type="dxa"/>
          </w:tcPr>
          <w:p w14:paraId="17A79082" w14:textId="77777777" w:rsidR="00E519A3" w:rsidRDefault="00000000">
            <w:r>
              <w:t xml:space="preserve">                val hours = totalWatchTime / 60</w:t>
            </w:r>
          </w:p>
        </w:tc>
      </w:tr>
      <w:tr w:rsidR="00E519A3" w14:paraId="35BD450B" w14:textId="77777777">
        <w:tc>
          <w:tcPr>
            <w:tcW w:w="4320" w:type="dxa"/>
          </w:tcPr>
          <w:p w14:paraId="7732F28A" w14:textId="77777777" w:rsidR="00E519A3" w:rsidRDefault="00000000">
            <w:pPr>
              <w:jc w:val="right"/>
            </w:pPr>
            <w:r>
              <w:t>20395</w:t>
            </w:r>
          </w:p>
        </w:tc>
        <w:tc>
          <w:tcPr>
            <w:tcW w:w="4320" w:type="dxa"/>
          </w:tcPr>
          <w:p w14:paraId="788F8A65" w14:textId="77777777" w:rsidR="00E519A3" w:rsidRDefault="00000000">
            <w:r>
              <w:t xml:space="preserve">                val minutes = totalWatchTime % 60</w:t>
            </w:r>
          </w:p>
        </w:tc>
      </w:tr>
      <w:tr w:rsidR="00E519A3" w14:paraId="3A50865F" w14:textId="77777777">
        <w:tc>
          <w:tcPr>
            <w:tcW w:w="4320" w:type="dxa"/>
          </w:tcPr>
          <w:p w14:paraId="390E96AE" w14:textId="77777777" w:rsidR="00E519A3" w:rsidRDefault="00000000">
            <w:pPr>
              <w:jc w:val="right"/>
            </w:pPr>
            <w:r>
              <w:t>20396</w:t>
            </w:r>
          </w:p>
        </w:tc>
        <w:tc>
          <w:tcPr>
            <w:tcW w:w="4320" w:type="dxa"/>
          </w:tcPr>
          <w:p w14:paraId="7FB76953" w14:textId="77777777" w:rsidR="00E519A3" w:rsidRDefault="00000000">
            <w:r>
              <w:t xml:space="preserve">               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2717FFB7" w14:textId="77777777">
        <w:tc>
          <w:tcPr>
            <w:tcW w:w="4320" w:type="dxa"/>
          </w:tcPr>
          <w:p w14:paraId="3E3FAFAC" w14:textId="77777777" w:rsidR="00E519A3" w:rsidRDefault="00000000">
            <w:pPr>
              <w:jc w:val="right"/>
            </w:pPr>
            <w:r>
              <w:t>20397</w:t>
            </w:r>
          </w:p>
        </w:tc>
        <w:tc>
          <w:tcPr>
            <w:tcW w:w="4320" w:type="dxa"/>
          </w:tcPr>
          <w:p w14:paraId="2C432610" w14:textId="77777777" w:rsidR="00E519A3" w:rsidRDefault="00000000">
            <w:r>
              <w:t xml:space="preserve">            }</w:t>
            </w:r>
          </w:p>
        </w:tc>
      </w:tr>
      <w:tr w:rsidR="00E519A3" w14:paraId="1382B226" w14:textId="77777777">
        <w:tc>
          <w:tcPr>
            <w:tcW w:w="4320" w:type="dxa"/>
          </w:tcPr>
          <w:p w14:paraId="5EB9E965" w14:textId="77777777" w:rsidR="00E519A3" w:rsidRDefault="00000000">
            <w:pPr>
              <w:jc w:val="right"/>
            </w:pPr>
            <w:r>
              <w:t>20398</w:t>
            </w:r>
          </w:p>
        </w:tc>
        <w:tc>
          <w:tcPr>
            <w:tcW w:w="4320" w:type="dxa"/>
          </w:tcPr>
          <w:p w14:paraId="1D3BA056" w14:textId="77777777" w:rsidR="00E519A3" w:rsidRDefault="00000000">
            <w:r>
              <w:t xml:space="preserve">            else -&gt; {</w:t>
            </w:r>
          </w:p>
        </w:tc>
      </w:tr>
      <w:tr w:rsidR="00E519A3" w14:paraId="46F370D3" w14:textId="77777777">
        <w:tc>
          <w:tcPr>
            <w:tcW w:w="4320" w:type="dxa"/>
          </w:tcPr>
          <w:p w14:paraId="17F92A68" w14:textId="77777777" w:rsidR="00E519A3" w:rsidRDefault="00000000">
            <w:pPr>
              <w:jc w:val="right"/>
            </w:pPr>
            <w:r>
              <w:t>20399</w:t>
            </w:r>
          </w:p>
        </w:tc>
        <w:tc>
          <w:tcPr>
            <w:tcW w:w="4320" w:type="dxa"/>
          </w:tcPr>
          <w:p w14:paraId="4CDCA003" w14:textId="77777777" w:rsidR="00E519A3" w:rsidRDefault="00000000">
            <w:r>
              <w:t xml:space="preserve">                val days = totalWatchTime / 1440</w:t>
            </w:r>
          </w:p>
        </w:tc>
      </w:tr>
      <w:tr w:rsidR="00E519A3" w14:paraId="01B296CC" w14:textId="77777777">
        <w:tc>
          <w:tcPr>
            <w:tcW w:w="4320" w:type="dxa"/>
          </w:tcPr>
          <w:p w14:paraId="043C3169" w14:textId="77777777" w:rsidR="00E519A3" w:rsidRDefault="00000000">
            <w:pPr>
              <w:jc w:val="right"/>
            </w:pPr>
            <w:r>
              <w:t>20400</w:t>
            </w:r>
          </w:p>
        </w:tc>
        <w:tc>
          <w:tcPr>
            <w:tcW w:w="4320" w:type="dxa"/>
          </w:tcPr>
          <w:p w14:paraId="14404C0F" w14:textId="77777777" w:rsidR="00E519A3" w:rsidRDefault="00000000">
            <w:r>
              <w:t xml:space="preserve">                val hours = (totalWatchTime % 1440) / 60</w:t>
            </w:r>
          </w:p>
        </w:tc>
      </w:tr>
      <w:tr w:rsidR="00E519A3" w14:paraId="21F72A86" w14:textId="77777777">
        <w:tc>
          <w:tcPr>
            <w:tcW w:w="4320" w:type="dxa"/>
          </w:tcPr>
          <w:p w14:paraId="3B4FBE31" w14:textId="77777777" w:rsidR="00E519A3" w:rsidRDefault="00000000">
            <w:pPr>
              <w:jc w:val="right"/>
            </w:pPr>
            <w:r>
              <w:t>20401</w:t>
            </w:r>
          </w:p>
        </w:tc>
        <w:tc>
          <w:tcPr>
            <w:tcW w:w="4320" w:type="dxa"/>
          </w:tcPr>
          <w:p w14:paraId="7D402C79" w14:textId="77777777" w:rsidR="00E519A3" w:rsidRDefault="00000000">
            <w:r>
              <w:t xml:space="preserve">                "${days}</w:t>
            </w:r>
            <w:r>
              <w:t>天</w:t>
            </w:r>
            <w:r>
              <w:t>${hours}</w:t>
            </w:r>
            <w:r>
              <w:t>小时</w:t>
            </w:r>
            <w:r>
              <w:t>"</w:t>
            </w:r>
          </w:p>
        </w:tc>
      </w:tr>
      <w:tr w:rsidR="00E519A3" w14:paraId="778B8BDB" w14:textId="77777777">
        <w:tc>
          <w:tcPr>
            <w:tcW w:w="4320" w:type="dxa"/>
          </w:tcPr>
          <w:p w14:paraId="2227273B" w14:textId="77777777" w:rsidR="00E519A3" w:rsidRDefault="00000000">
            <w:pPr>
              <w:jc w:val="right"/>
            </w:pPr>
            <w:r>
              <w:t>20402</w:t>
            </w:r>
          </w:p>
        </w:tc>
        <w:tc>
          <w:tcPr>
            <w:tcW w:w="4320" w:type="dxa"/>
          </w:tcPr>
          <w:p w14:paraId="5318C006" w14:textId="77777777" w:rsidR="00E519A3" w:rsidRDefault="00000000">
            <w:r>
              <w:t xml:space="preserve">            }</w:t>
            </w:r>
          </w:p>
        </w:tc>
      </w:tr>
      <w:tr w:rsidR="00E519A3" w14:paraId="712323BB" w14:textId="77777777">
        <w:tc>
          <w:tcPr>
            <w:tcW w:w="4320" w:type="dxa"/>
          </w:tcPr>
          <w:p w14:paraId="3F813D0E" w14:textId="77777777" w:rsidR="00E519A3" w:rsidRDefault="00000000">
            <w:pPr>
              <w:jc w:val="right"/>
            </w:pPr>
            <w:r>
              <w:t>20403</w:t>
            </w:r>
          </w:p>
        </w:tc>
        <w:tc>
          <w:tcPr>
            <w:tcW w:w="4320" w:type="dxa"/>
          </w:tcPr>
          <w:p w14:paraId="5C101C86" w14:textId="77777777" w:rsidR="00E519A3" w:rsidRDefault="00000000">
            <w:r>
              <w:t xml:space="preserve">        }</w:t>
            </w:r>
          </w:p>
        </w:tc>
      </w:tr>
      <w:tr w:rsidR="00E519A3" w14:paraId="25E11116" w14:textId="77777777">
        <w:tc>
          <w:tcPr>
            <w:tcW w:w="4320" w:type="dxa"/>
          </w:tcPr>
          <w:p w14:paraId="6C1EC214" w14:textId="77777777" w:rsidR="00E519A3" w:rsidRDefault="00000000">
            <w:pPr>
              <w:jc w:val="right"/>
            </w:pPr>
            <w:r>
              <w:t>20404</w:t>
            </w:r>
          </w:p>
        </w:tc>
        <w:tc>
          <w:tcPr>
            <w:tcW w:w="4320" w:type="dxa"/>
          </w:tcPr>
          <w:p w14:paraId="730870EC" w14:textId="77777777" w:rsidR="00E519A3" w:rsidRDefault="00000000">
            <w:r>
              <w:t xml:space="preserve">    }</w:t>
            </w:r>
          </w:p>
        </w:tc>
      </w:tr>
      <w:tr w:rsidR="00E519A3" w14:paraId="1C1193B2" w14:textId="77777777">
        <w:tc>
          <w:tcPr>
            <w:tcW w:w="4320" w:type="dxa"/>
          </w:tcPr>
          <w:p w14:paraId="46593C81" w14:textId="77777777" w:rsidR="00E519A3" w:rsidRDefault="00000000">
            <w:pPr>
              <w:jc w:val="right"/>
            </w:pPr>
            <w:r>
              <w:t>20405</w:t>
            </w:r>
          </w:p>
        </w:tc>
        <w:tc>
          <w:tcPr>
            <w:tcW w:w="4320" w:type="dxa"/>
          </w:tcPr>
          <w:p w14:paraId="6872ED96" w14:textId="77777777" w:rsidR="00E519A3" w:rsidRDefault="00E519A3"/>
        </w:tc>
      </w:tr>
      <w:tr w:rsidR="00E519A3" w14:paraId="319E2E14" w14:textId="77777777">
        <w:tc>
          <w:tcPr>
            <w:tcW w:w="4320" w:type="dxa"/>
          </w:tcPr>
          <w:p w14:paraId="695BE555" w14:textId="77777777" w:rsidR="00E519A3" w:rsidRDefault="00000000">
            <w:pPr>
              <w:jc w:val="right"/>
            </w:pPr>
            <w:r>
              <w:t>20406</w:t>
            </w:r>
          </w:p>
        </w:tc>
        <w:tc>
          <w:tcPr>
            <w:tcW w:w="4320" w:type="dxa"/>
          </w:tcPr>
          <w:p w14:paraId="0579EDA3" w14:textId="77777777" w:rsidR="00E519A3" w:rsidRDefault="00000000">
            <w:r>
              <w:t xml:space="preserve">    </w:t>
            </w:r>
          </w:p>
        </w:tc>
      </w:tr>
      <w:tr w:rsidR="00E519A3" w14:paraId="450514A1" w14:textId="77777777">
        <w:tc>
          <w:tcPr>
            <w:tcW w:w="4320" w:type="dxa"/>
          </w:tcPr>
          <w:p w14:paraId="1C5A8105" w14:textId="77777777" w:rsidR="00E519A3" w:rsidRDefault="00000000">
            <w:pPr>
              <w:jc w:val="right"/>
            </w:pPr>
            <w:r>
              <w:t>20407</w:t>
            </w:r>
          </w:p>
        </w:tc>
        <w:tc>
          <w:tcPr>
            <w:tcW w:w="4320" w:type="dxa"/>
          </w:tcPr>
          <w:p w14:paraId="571468CB" w14:textId="77777777" w:rsidR="00E519A3" w:rsidRDefault="00000000">
            <w:r>
              <w:t xml:space="preserve">    fun getFormattedAverageProgress(): String {</w:t>
            </w:r>
          </w:p>
        </w:tc>
      </w:tr>
      <w:tr w:rsidR="00E519A3" w14:paraId="128B22AB" w14:textId="77777777">
        <w:tc>
          <w:tcPr>
            <w:tcW w:w="4320" w:type="dxa"/>
          </w:tcPr>
          <w:p w14:paraId="6EF53901" w14:textId="77777777" w:rsidR="00E519A3" w:rsidRDefault="00000000">
            <w:pPr>
              <w:jc w:val="right"/>
            </w:pPr>
            <w:r>
              <w:t>20408</w:t>
            </w:r>
          </w:p>
        </w:tc>
        <w:tc>
          <w:tcPr>
            <w:tcW w:w="4320" w:type="dxa"/>
          </w:tcPr>
          <w:p w14:paraId="5098D75E" w14:textId="77777777" w:rsidR="00E519A3" w:rsidRDefault="00000000">
            <w:r>
              <w:t xml:space="preserve">        return String.format("%.1f%%", averageProgress)</w:t>
            </w:r>
          </w:p>
        </w:tc>
      </w:tr>
      <w:tr w:rsidR="00E519A3" w14:paraId="50341AB1" w14:textId="77777777">
        <w:tc>
          <w:tcPr>
            <w:tcW w:w="4320" w:type="dxa"/>
          </w:tcPr>
          <w:p w14:paraId="7EBDB4B6" w14:textId="77777777" w:rsidR="00E519A3" w:rsidRDefault="00000000">
            <w:pPr>
              <w:jc w:val="right"/>
            </w:pPr>
            <w:r>
              <w:t>20409</w:t>
            </w:r>
          </w:p>
        </w:tc>
        <w:tc>
          <w:tcPr>
            <w:tcW w:w="4320" w:type="dxa"/>
          </w:tcPr>
          <w:p w14:paraId="4ECAABF8" w14:textId="77777777" w:rsidR="00E519A3" w:rsidRDefault="00000000">
            <w:r>
              <w:t xml:space="preserve">    }</w:t>
            </w:r>
          </w:p>
        </w:tc>
      </w:tr>
      <w:tr w:rsidR="00E519A3" w14:paraId="36AF2C0A" w14:textId="77777777">
        <w:tc>
          <w:tcPr>
            <w:tcW w:w="4320" w:type="dxa"/>
          </w:tcPr>
          <w:p w14:paraId="79F0CAB8" w14:textId="77777777" w:rsidR="00E519A3" w:rsidRDefault="00000000">
            <w:pPr>
              <w:jc w:val="right"/>
            </w:pPr>
            <w:r>
              <w:t>20410</w:t>
            </w:r>
          </w:p>
        </w:tc>
        <w:tc>
          <w:tcPr>
            <w:tcW w:w="4320" w:type="dxa"/>
          </w:tcPr>
          <w:p w14:paraId="259DED8E" w14:textId="77777777" w:rsidR="00E519A3" w:rsidRDefault="00E519A3"/>
        </w:tc>
      </w:tr>
      <w:tr w:rsidR="00E519A3" w14:paraId="17D960E0" w14:textId="77777777">
        <w:tc>
          <w:tcPr>
            <w:tcW w:w="4320" w:type="dxa"/>
          </w:tcPr>
          <w:p w14:paraId="79395219" w14:textId="77777777" w:rsidR="00E519A3" w:rsidRDefault="00000000">
            <w:pPr>
              <w:jc w:val="right"/>
            </w:pPr>
            <w:r>
              <w:t>20411</w:t>
            </w:r>
          </w:p>
        </w:tc>
        <w:tc>
          <w:tcPr>
            <w:tcW w:w="4320" w:type="dxa"/>
          </w:tcPr>
          <w:p w14:paraId="270F7A73" w14:textId="77777777" w:rsidR="00E519A3" w:rsidRDefault="00000000">
            <w:r>
              <w:t xml:space="preserve">    </w:t>
            </w:r>
          </w:p>
        </w:tc>
      </w:tr>
      <w:tr w:rsidR="00E519A3" w14:paraId="4CC57F70" w14:textId="77777777">
        <w:tc>
          <w:tcPr>
            <w:tcW w:w="4320" w:type="dxa"/>
          </w:tcPr>
          <w:p w14:paraId="096635B7" w14:textId="77777777" w:rsidR="00E519A3" w:rsidRDefault="00000000">
            <w:pPr>
              <w:jc w:val="right"/>
            </w:pPr>
            <w:r>
              <w:t>20412</w:t>
            </w:r>
          </w:p>
        </w:tc>
        <w:tc>
          <w:tcPr>
            <w:tcW w:w="4320" w:type="dxa"/>
          </w:tcPr>
          <w:p w14:paraId="312753C5" w14:textId="77777777" w:rsidR="00E519A3" w:rsidRDefault="00000000">
            <w:r>
              <w:t xml:space="preserve">    fun getSummary(): String {</w:t>
            </w:r>
          </w:p>
        </w:tc>
      </w:tr>
      <w:tr w:rsidR="00E519A3" w14:paraId="1C08F8C7" w14:textId="77777777">
        <w:tc>
          <w:tcPr>
            <w:tcW w:w="4320" w:type="dxa"/>
          </w:tcPr>
          <w:p w14:paraId="4FB6C17B" w14:textId="77777777" w:rsidR="00E519A3" w:rsidRDefault="00000000">
            <w:pPr>
              <w:jc w:val="right"/>
            </w:pPr>
            <w:r>
              <w:t>20413</w:t>
            </w:r>
          </w:p>
        </w:tc>
        <w:tc>
          <w:tcPr>
            <w:tcW w:w="4320" w:type="dxa"/>
          </w:tcPr>
          <w:p w14:paraId="312964B3" w14:textId="77777777" w:rsidR="00E519A3" w:rsidRDefault="00000000">
            <w:r>
              <w:t xml:space="preserve">        return "${enrolledStudents}</w:t>
            </w:r>
            <w:r>
              <w:t>名学生</w:t>
            </w:r>
            <w:r>
              <w:t xml:space="preserve"> · </w:t>
            </w:r>
            <w:r>
              <w:t>平均观看</w:t>
            </w:r>
            <w:r>
              <w:t xml:space="preserve">${getFormattedAverageWatchTime()} · </w:t>
            </w:r>
            <w:r>
              <w:t>完成率</w:t>
            </w:r>
            <w:r>
              <w:t>${getFormattedAverageProgress()}"</w:t>
            </w:r>
          </w:p>
        </w:tc>
      </w:tr>
      <w:tr w:rsidR="00E519A3" w14:paraId="25CFDA0A" w14:textId="77777777">
        <w:tc>
          <w:tcPr>
            <w:tcW w:w="4320" w:type="dxa"/>
          </w:tcPr>
          <w:p w14:paraId="1F3CA44A" w14:textId="77777777" w:rsidR="00E519A3" w:rsidRDefault="00000000">
            <w:pPr>
              <w:jc w:val="right"/>
            </w:pPr>
            <w:r>
              <w:t>20414</w:t>
            </w:r>
          </w:p>
        </w:tc>
        <w:tc>
          <w:tcPr>
            <w:tcW w:w="4320" w:type="dxa"/>
          </w:tcPr>
          <w:p w14:paraId="747774FC" w14:textId="77777777" w:rsidR="00E519A3" w:rsidRDefault="00000000">
            <w:r>
              <w:t xml:space="preserve">    }</w:t>
            </w:r>
          </w:p>
        </w:tc>
      </w:tr>
      <w:tr w:rsidR="00E519A3" w14:paraId="27FD6D3F" w14:textId="77777777">
        <w:tc>
          <w:tcPr>
            <w:tcW w:w="4320" w:type="dxa"/>
          </w:tcPr>
          <w:p w14:paraId="31EC7A17" w14:textId="77777777" w:rsidR="00E519A3" w:rsidRDefault="00000000">
            <w:pPr>
              <w:jc w:val="right"/>
            </w:pPr>
            <w:r>
              <w:t>20415</w:t>
            </w:r>
          </w:p>
        </w:tc>
        <w:tc>
          <w:tcPr>
            <w:tcW w:w="4320" w:type="dxa"/>
          </w:tcPr>
          <w:p w14:paraId="581490A2" w14:textId="77777777" w:rsidR="00E519A3" w:rsidRDefault="00000000">
            <w:r>
              <w:t>}</w:t>
            </w:r>
          </w:p>
        </w:tc>
      </w:tr>
      <w:tr w:rsidR="00E519A3" w14:paraId="34574DBB" w14:textId="77777777">
        <w:tc>
          <w:tcPr>
            <w:tcW w:w="4320" w:type="dxa"/>
          </w:tcPr>
          <w:p w14:paraId="4054CDEC" w14:textId="77777777" w:rsidR="00E519A3" w:rsidRDefault="00000000">
            <w:pPr>
              <w:jc w:val="right"/>
            </w:pPr>
            <w:r>
              <w:t>20416</w:t>
            </w:r>
          </w:p>
        </w:tc>
        <w:tc>
          <w:tcPr>
            <w:tcW w:w="4320" w:type="dxa"/>
          </w:tcPr>
          <w:p w14:paraId="106CADE1" w14:textId="77777777" w:rsidR="00E519A3" w:rsidRDefault="00E519A3"/>
        </w:tc>
      </w:tr>
      <w:tr w:rsidR="00E519A3" w14:paraId="795D526C" w14:textId="77777777">
        <w:tc>
          <w:tcPr>
            <w:tcW w:w="4320" w:type="dxa"/>
          </w:tcPr>
          <w:p w14:paraId="144DD33B" w14:textId="77777777" w:rsidR="00E519A3" w:rsidRDefault="00000000">
            <w:pPr>
              <w:jc w:val="right"/>
            </w:pPr>
            <w:r>
              <w:t>20417</w:t>
            </w:r>
          </w:p>
        </w:tc>
        <w:tc>
          <w:tcPr>
            <w:tcW w:w="4320" w:type="dxa"/>
          </w:tcPr>
          <w:p w14:paraId="08AD3F2D" w14:textId="77777777" w:rsidR="00E519A3" w:rsidRDefault="00E519A3"/>
        </w:tc>
      </w:tr>
      <w:tr w:rsidR="00E519A3" w14:paraId="03A974FA" w14:textId="77777777">
        <w:tc>
          <w:tcPr>
            <w:tcW w:w="4320" w:type="dxa"/>
          </w:tcPr>
          <w:p w14:paraId="0C2FF877" w14:textId="77777777" w:rsidR="00E519A3" w:rsidRDefault="00000000">
            <w:pPr>
              <w:jc w:val="right"/>
            </w:pPr>
            <w:r>
              <w:t>20418</w:t>
            </w:r>
          </w:p>
        </w:tc>
        <w:tc>
          <w:tcPr>
            <w:tcW w:w="4320" w:type="dxa"/>
          </w:tcPr>
          <w:p w14:paraId="275BB131" w14:textId="77777777" w:rsidR="00E519A3" w:rsidRDefault="00000000">
            <w:r>
              <w:t>// ===== model\User.kt =====</w:t>
            </w:r>
          </w:p>
        </w:tc>
      </w:tr>
      <w:tr w:rsidR="00E519A3" w14:paraId="3B246AA6" w14:textId="77777777">
        <w:tc>
          <w:tcPr>
            <w:tcW w:w="4320" w:type="dxa"/>
          </w:tcPr>
          <w:p w14:paraId="16F95BF0" w14:textId="77777777" w:rsidR="00E519A3" w:rsidRDefault="00000000">
            <w:pPr>
              <w:jc w:val="right"/>
            </w:pPr>
            <w:r>
              <w:t>20419</w:t>
            </w:r>
          </w:p>
        </w:tc>
        <w:tc>
          <w:tcPr>
            <w:tcW w:w="4320" w:type="dxa"/>
          </w:tcPr>
          <w:p w14:paraId="7748B3BE" w14:textId="77777777" w:rsidR="00E519A3" w:rsidRDefault="00000000">
            <w:r>
              <w:t>package com.example.studyapp.model</w:t>
            </w:r>
          </w:p>
        </w:tc>
      </w:tr>
      <w:tr w:rsidR="00E519A3" w14:paraId="224B3C61" w14:textId="77777777">
        <w:tc>
          <w:tcPr>
            <w:tcW w:w="4320" w:type="dxa"/>
          </w:tcPr>
          <w:p w14:paraId="7F1C280F" w14:textId="77777777" w:rsidR="00E519A3" w:rsidRDefault="00000000">
            <w:pPr>
              <w:jc w:val="right"/>
            </w:pPr>
            <w:r>
              <w:t>20420</w:t>
            </w:r>
          </w:p>
        </w:tc>
        <w:tc>
          <w:tcPr>
            <w:tcW w:w="4320" w:type="dxa"/>
          </w:tcPr>
          <w:p w14:paraId="7639CBC5" w14:textId="77777777" w:rsidR="00E519A3" w:rsidRDefault="00E519A3"/>
        </w:tc>
      </w:tr>
      <w:tr w:rsidR="00E519A3" w14:paraId="36A1CEA1" w14:textId="77777777">
        <w:tc>
          <w:tcPr>
            <w:tcW w:w="4320" w:type="dxa"/>
          </w:tcPr>
          <w:p w14:paraId="3B5819CC" w14:textId="77777777" w:rsidR="00E519A3" w:rsidRDefault="00000000">
            <w:pPr>
              <w:jc w:val="right"/>
            </w:pPr>
            <w:r>
              <w:t>20421</w:t>
            </w:r>
          </w:p>
        </w:tc>
        <w:tc>
          <w:tcPr>
            <w:tcW w:w="4320" w:type="dxa"/>
          </w:tcPr>
          <w:p w14:paraId="3DE288AB" w14:textId="77777777" w:rsidR="00E519A3" w:rsidRDefault="00000000">
            <w:r>
              <w:t>import java.util.Date</w:t>
            </w:r>
          </w:p>
        </w:tc>
      </w:tr>
      <w:tr w:rsidR="00E519A3" w14:paraId="52B8012A" w14:textId="77777777">
        <w:tc>
          <w:tcPr>
            <w:tcW w:w="4320" w:type="dxa"/>
          </w:tcPr>
          <w:p w14:paraId="7880CD67" w14:textId="77777777" w:rsidR="00E519A3" w:rsidRDefault="00000000">
            <w:pPr>
              <w:jc w:val="right"/>
            </w:pPr>
            <w:r>
              <w:t>20422</w:t>
            </w:r>
          </w:p>
        </w:tc>
        <w:tc>
          <w:tcPr>
            <w:tcW w:w="4320" w:type="dxa"/>
          </w:tcPr>
          <w:p w14:paraId="0054DD3C" w14:textId="77777777" w:rsidR="00E519A3" w:rsidRDefault="00E519A3"/>
        </w:tc>
      </w:tr>
      <w:tr w:rsidR="00E519A3" w14:paraId="709288DD" w14:textId="77777777">
        <w:tc>
          <w:tcPr>
            <w:tcW w:w="4320" w:type="dxa"/>
          </w:tcPr>
          <w:p w14:paraId="78119534" w14:textId="77777777" w:rsidR="00E519A3" w:rsidRDefault="00000000">
            <w:pPr>
              <w:jc w:val="right"/>
            </w:pPr>
            <w:r>
              <w:t>20423</w:t>
            </w:r>
          </w:p>
        </w:tc>
        <w:tc>
          <w:tcPr>
            <w:tcW w:w="4320" w:type="dxa"/>
          </w:tcPr>
          <w:p w14:paraId="5595D829" w14:textId="77777777" w:rsidR="00E519A3" w:rsidRDefault="00E519A3"/>
        </w:tc>
      </w:tr>
      <w:tr w:rsidR="00E519A3" w14:paraId="40E43E57" w14:textId="77777777">
        <w:tc>
          <w:tcPr>
            <w:tcW w:w="4320" w:type="dxa"/>
          </w:tcPr>
          <w:p w14:paraId="40997CAC" w14:textId="77777777" w:rsidR="00E519A3" w:rsidRDefault="00000000">
            <w:pPr>
              <w:jc w:val="right"/>
            </w:pPr>
            <w:r>
              <w:t>20424</w:t>
            </w:r>
          </w:p>
        </w:tc>
        <w:tc>
          <w:tcPr>
            <w:tcW w:w="4320" w:type="dxa"/>
          </w:tcPr>
          <w:p w14:paraId="5B50AC06" w14:textId="77777777" w:rsidR="00E519A3" w:rsidRDefault="00000000">
            <w:r>
              <w:t>data class User(</w:t>
            </w:r>
          </w:p>
        </w:tc>
      </w:tr>
      <w:tr w:rsidR="00E519A3" w14:paraId="03E305FD" w14:textId="77777777">
        <w:tc>
          <w:tcPr>
            <w:tcW w:w="4320" w:type="dxa"/>
          </w:tcPr>
          <w:p w14:paraId="0F38797C" w14:textId="77777777" w:rsidR="00E519A3" w:rsidRDefault="00000000">
            <w:pPr>
              <w:jc w:val="right"/>
            </w:pPr>
            <w:r>
              <w:t>20425</w:t>
            </w:r>
          </w:p>
        </w:tc>
        <w:tc>
          <w:tcPr>
            <w:tcW w:w="4320" w:type="dxa"/>
          </w:tcPr>
          <w:p w14:paraId="0499306A" w14:textId="77777777" w:rsidR="00E519A3" w:rsidRDefault="00000000">
            <w:r>
              <w:t xml:space="preserve">    val id: Int,</w:t>
            </w:r>
          </w:p>
        </w:tc>
      </w:tr>
      <w:tr w:rsidR="00E519A3" w14:paraId="04FD3987" w14:textId="77777777">
        <w:tc>
          <w:tcPr>
            <w:tcW w:w="4320" w:type="dxa"/>
          </w:tcPr>
          <w:p w14:paraId="37696638" w14:textId="77777777" w:rsidR="00E519A3" w:rsidRDefault="00000000">
            <w:pPr>
              <w:jc w:val="right"/>
            </w:pPr>
            <w:r>
              <w:t>20426</w:t>
            </w:r>
          </w:p>
        </w:tc>
        <w:tc>
          <w:tcPr>
            <w:tcW w:w="4320" w:type="dxa"/>
          </w:tcPr>
          <w:p w14:paraId="61834BBB" w14:textId="77777777" w:rsidR="00E519A3" w:rsidRDefault="00000000">
            <w:r>
              <w:t xml:space="preserve">    val username: String,</w:t>
            </w:r>
          </w:p>
        </w:tc>
      </w:tr>
      <w:tr w:rsidR="00E519A3" w14:paraId="6DC75DDB" w14:textId="77777777">
        <w:tc>
          <w:tcPr>
            <w:tcW w:w="4320" w:type="dxa"/>
          </w:tcPr>
          <w:p w14:paraId="01949570" w14:textId="77777777" w:rsidR="00E519A3" w:rsidRDefault="00000000">
            <w:pPr>
              <w:jc w:val="right"/>
            </w:pPr>
            <w:r>
              <w:t>20427</w:t>
            </w:r>
          </w:p>
        </w:tc>
        <w:tc>
          <w:tcPr>
            <w:tcW w:w="4320" w:type="dxa"/>
          </w:tcPr>
          <w:p w14:paraId="3C358F4D" w14:textId="77777777" w:rsidR="00E519A3" w:rsidRDefault="00000000">
            <w:r>
              <w:t xml:space="preserve">    val role: String,</w:t>
            </w:r>
          </w:p>
        </w:tc>
      </w:tr>
      <w:tr w:rsidR="00E519A3" w14:paraId="227209DE" w14:textId="77777777">
        <w:tc>
          <w:tcPr>
            <w:tcW w:w="4320" w:type="dxa"/>
          </w:tcPr>
          <w:p w14:paraId="14687A8B" w14:textId="77777777" w:rsidR="00E519A3" w:rsidRDefault="00000000">
            <w:pPr>
              <w:jc w:val="right"/>
            </w:pPr>
            <w:r>
              <w:t>20428</w:t>
            </w:r>
          </w:p>
        </w:tc>
        <w:tc>
          <w:tcPr>
            <w:tcW w:w="4320" w:type="dxa"/>
          </w:tcPr>
          <w:p w14:paraId="0731F433" w14:textId="77777777" w:rsidR="00E519A3" w:rsidRDefault="00000000">
            <w:r>
              <w:t xml:space="preserve">    val email: String,</w:t>
            </w:r>
          </w:p>
        </w:tc>
      </w:tr>
      <w:tr w:rsidR="00E519A3" w14:paraId="3240E522" w14:textId="77777777">
        <w:tc>
          <w:tcPr>
            <w:tcW w:w="4320" w:type="dxa"/>
          </w:tcPr>
          <w:p w14:paraId="0BF14C1D" w14:textId="77777777" w:rsidR="00E519A3" w:rsidRDefault="00000000">
            <w:pPr>
              <w:jc w:val="right"/>
            </w:pPr>
            <w:r>
              <w:t>20429</w:t>
            </w:r>
          </w:p>
        </w:tc>
        <w:tc>
          <w:tcPr>
            <w:tcW w:w="4320" w:type="dxa"/>
          </w:tcPr>
          <w:p w14:paraId="4301AC6F" w14:textId="77777777" w:rsidR="00E519A3" w:rsidRDefault="00000000">
            <w:r>
              <w:t xml:space="preserve">    val registrationDate: Date = Date(),</w:t>
            </w:r>
          </w:p>
        </w:tc>
      </w:tr>
      <w:tr w:rsidR="00E519A3" w14:paraId="503950FE" w14:textId="77777777">
        <w:tc>
          <w:tcPr>
            <w:tcW w:w="4320" w:type="dxa"/>
          </w:tcPr>
          <w:p w14:paraId="7EA315C6" w14:textId="77777777" w:rsidR="00E519A3" w:rsidRDefault="00000000">
            <w:pPr>
              <w:jc w:val="right"/>
            </w:pPr>
            <w:r>
              <w:t>20430</w:t>
            </w:r>
          </w:p>
        </w:tc>
        <w:tc>
          <w:tcPr>
            <w:tcW w:w="4320" w:type="dxa"/>
          </w:tcPr>
          <w:p w14:paraId="5187579F" w14:textId="77777777" w:rsidR="00E519A3" w:rsidRDefault="00000000">
            <w:r>
              <w:t xml:space="preserve">    var lastLoginDate: Date = Date(),</w:t>
            </w:r>
          </w:p>
        </w:tc>
      </w:tr>
      <w:tr w:rsidR="00E519A3" w14:paraId="28550D52" w14:textId="77777777">
        <w:tc>
          <w:tcPr>
            <w:tcW w:w="4320" w:type="dxa"/>
          </w:tcPr>
          <w:p w14:paraId="41E4FF22" w14:textId="77777777" w:rsidR="00E519A3" w:rsidRDefault="00000000">
            <w:pPr>
              <w:jc w:val="right"/>
            </w:pPr>
            <w:r>
              <w:t>20431</w:t>
            </w:r>
          </w:p>
        </w:tc>
        <w:tc>
          <w:tcPr>
            <w:tcW w:w="4320" w:type="dxa"/>
          </w:tcPr>
          <w:p w14:paraId="091C938C" w14:textId="77777777" w:rsidR="00E519A3" w:rsidRDefault="00000000">
            <w:r>
              <w:t xml:space="preserve">    var isOnline: Boolean = false,</w:t>
            </w:r>
          </w:p>
        </w:tc>
      </w:tr>
      <w:tr w:rsidR="00E519A3" w14:paraId="557E5095" w14:textId="77777777">
        <w:tc>
          <w:tcPr>
            <w:tcW w:w="4320" w:type="dxa"/>
          </w:tcPr>
          <w:p w14:paraId="61ECC3C0" w14:textId="77777777" w:rsidR="00E519A3" w:rsidRDefault="00000000">
            <w:pPr>
              <w:jc w:val="right"/>
            </w:pPr>
            <w:r>
              <w:t>20432</w:t>
            </w:r>
          </w:p>
        </w:tc>
        <w:tc>
          <w:tcPr>
            <w:tcW w:w="4320" w:type="dxa"/>
          </w:tcPr>
          <w:p w14:paraId="531E8918" w14:textId="77777777" w:rsidR="00E519A3" w:rsidRDefault="00000000">
            <w:r>
              <w:t xml:space="preserve">    var totalStudyTime: Double = 0.0,</w:t>
            </w:r>
          </w:p>
        </w:tc>
      </w:tr>
      <w:tr w:rsidR="00E519A3" w14:paraId="6979AD1D" w14:textId="77777777">
        <w:tc>
          <w:tcPr>
            <w:tcW w:w="4320" w:type="dxa"/>
          </w:tcPr>
          <w:p w14:paraId="69E64F6D" w14:textId="77777777" w:rsidR="00E519A3" w:rsidRDefault="00000000">
            <w:pPr>
              <w:jc w:val="right"/>
            </w:pPr>
            <w:r>
              <w:t>20433</w:t>
            </w:r>
          </w:p>
        </w:tc>
        <w:tc>
          <w:tcPr>
            <w:tcW w:w="4320" w:type="dxa"/>
          </w:tcPr>
          <w:p w14:paraId="4381E6A2" w14:textId="77777777" w:rsidR="00E519A3" w:rsidRDefault="00000000">
            <w:r>
              <w:t xml:space="preserve">    var loginCount: Int = 0,</w:t>
            </w:r>
          </w:p>
        </w:tc>
      </w:tr>
      <w:tr w:rsidR="00E519A3" w14:paraId="78A858CC" w14:textId="77777777">
        <w:tc>
          <w:tcPr>
            <w:tcW w:w="4320" w:type="dxa"/>
          </w:tcPr>
          <w:p w14:paraId="7BF330AF" w14:textId="77777777" w:rsidR="00E519A3" w:rsidRDefault="00000000">
            <w:pPr>
              <w:jc w:val="right"/>
            </w:pPr>
            <w:r>
              <w:t>20434</w:t>
            </w:r>
          </w:p>
        </w:tc>
        <w:tc>
          <w:tcPr>
            <w:tcW w:w="4320" w:type="dxa"/>
          </w:tcPr>
          <w:p w14:paraId="3B9FB325" w14:textId="77777777" w:rsidR="00E519A3" w:rsidRDefault="00000000">
            <w:r>
              <w:t xml:space="preserve">    var courseCompletionRate: Double = 0.0</w:t>
            </w:r>
          </w:p>
        </w:tc>
      </w:tr>
      <w:tr w:rsidR="00E519A3" w14:paraId="0BEBE41B" w14:textId="77777777">
        <w:tc>
          <w:tcPr>
            <w:tcW w:w="4320" w:type="dxa"/>
          </w:tcPr>
          <w:p w14:paraId="6D637973" w14:textId="77777777" w:rsidR="00E519A3" w:rsidRDefault="00000000">
            <w:pPr>
              <w:jc w:val="right"/>
            </w:pPr>
            <w:r>
              <w:t>20435</w:t>
            </w:r>
          </w:p>
        </w:tc>
        <w:tc>
          <w:tcPr>
            <w:tcW w:w="4320" w:type="dxa"/>
          </w:tcPr>
          <w:p w14:paraId="1C372DFC" w14:textId="77777777" w:rsidR="00E519A3" w:rsidRDefault="00000000">
            <w:r>
              <w:t>) {</w:t>
            </w:r>
          </w:p>
        </w:tc>
      </w:tr>
      <w:tr w:rsidR="00E519A3" w14:paraId="7D22F221" w14:textId="77777777">
        <w:tc>
          <w:tcPr>
            <w:tcW w:w="4320" w:type="dxa"/>
          </w:tcPr>
          <w:p w14:paraId="739AA530" w14:textId="77777777" w:rsidR="00E519A3" w:rsidRDefault="00000000">
            <w:pPr>
              <w:jc w:val="right"/>
            </w:pPr>
            <w:r>
              <w:t>20436</w:t>
            </w:r>
          </w:p>
        </w:tc>
        <w:tc>
          <w:tcPr>
            <w:tcW w:w="4320" w:type="dxa"/>
          </w:tcPr>
          <w:p w14:paraId="0EC02A49" w14:textId="77777777" w:rsidR="00E519A3" w:rsidRDefault="00000000">
            <w:r>
              <w:t xml:space="preserve">    </w:t>
            </w:r>
          </w:p>
        </w:tc>
      </w:tr>
      <w:tr w:rsidR="00E519A3" w14:paraId="2702B26E" w14:textId="77777777">
        <w:tc>
          <w:tcPr>
            <w:tcW w:w="4320" w:type="dxa"/>
          </w:tcPr>
          <w:p w14:paraId="40AFE45C" w14:textId="77777777" w:rsidR="00E519A3" w:rsidRDefault="00000000">
            <w:pPr>
              <w:jc w:val="right"/>
            </w:pPr>
            <w:r>
              <w:t>20437</w:t>
            </w:r>
          </w:p>
        </w:tc>
        <w:tc>
          <w:tcPr>
            <w:tcW w:w="4320" w:type="dxa"/>
          </w:tcPr>
          <w:p w14:paraId="36D86761" w14:textId="77777777" w:rsidR="00E519A3" w:rsidRDefault="00000000">
            <w:r>
              <w:t xml:space="preserve">    fun getFormattedRegistrationDate(): String {</w:t>
            </w:r>
          </w:p>
        </w:tc>
      </w:tr>
      <w:tr w:rsidR="00E519A3" w14:paraId="53B7472B" w14:textId="77777777">
        <w:tc>
          <w:tcPr>
            <w:tcW w:w="4320" w:type="dxa"/>
          </w:tcPr>
          <w:p w14:paraId="2D83F6A9" w14:textId="77777777" w:rsidR="00E519A3" w:rsidRDefault="00000000">
            <w:pPr>
              <w:jc w:val="right"/>
            </w:pPr>
            <w:r>
              <w:t>20438</w:t>
            </w:r>
          </w:p>
        </w:tc>
        <w:tc>
          <w:tcPr>
            <w:tcW w:w="4320" w:type="dxa"/>
          </w:tcPr>
          <w:p w14:paraId="3A9A7CEC" w14:textId="77777777" w:rsidR="00E519A3" w:rsidRDefault="00000000">
            <w:r>
              <w:t xml:space="preserve">        val formatter = java.text.SimpleDateFormat("yyyy-MM-dd", java.util.Locale.CHINA)</w:t>
            </w:r>
          </w:p>
        </w:tc>
      </w:tr>
      <w:tr w:rsidR="00E519A3" w14:paraId="5A046F34" w14:textId="77777777">
        <w:tc>
          <w:tcPr>
            <w:tcW w:w="4320" w:type="dxa"/>
          </w:tcPr>
          <w:p w14:paraId="393229DE" w14:textId="77777777" w:rsidR="00E519A3" w:rsidRDefault="00000000">
            <w:pPr>
              <w:jc w:val="right"/>
            </w:pPr>
            <w:r>
              <w:t>20439</w:t>
            </w:r>
          </w:p>
        </w:tc>
        <w:tc>
          <w:tcPr>
            <w:tcW w:w="4320" w:type="dxa"/>
          </w:tcPr>
          <w:p w14:paraId="547CFD0B" w14:textId="77777777" w:rsidR="00E519A3" w:rsidRDefault="00000000">
            <w:r>
              <w:t xml:space="preserve">        return formatter.format(registrationDate)</w:t>
            </w:r>
          </w:p>
        </w:tc>
      </w:tr>
      <w:tr w:rsidR="00E519A3" w14:paraId="12E3192B" w14:textId="77777777">
        <w:tc>
          <w:tcPr>
            <w:tcW w:w="4320" w:type="dxa"/>
          </w:tcPr>
          <w:p w14:paraId="772B006B" w14:textId="77777777" w:rsidR="00E519A3" w:rsidRDefault="00000000">
            <w:pPr>
              <w:jc w:val="right"/>
            </w:pPr>
            <w:r>
              <w:t>20440</w:t>
            </w:r>
          </w:p>
        </w:tc>
        <w:tc>
          <w:tcPr>
            <w:tcW w:w="4320" w:type="dxa"/>
          </w:tcPr>
          <w:p w14:paraId="47BC039A" w14:textId="77777777" w:rsidR="00E519A3" w:rsidRDefault="00000000">
            <w:r>
              <w:t xml:space="preserve">    }</w:t>
            </w:r>
          </w:p>
        </w:tc>
      </w:tr>
      <w:tr w:rsidR="00E519A3" w14:paraId="6F1992AD" w14:textId="77777777">
        <w:tc>
          <w:tcPr>
            <w:tcW w:w="4320" w:type="dxa"/>
          </w:tcPr>
          <w:p w14:paraId="2D494184" w14:textId="77777777" w:rsidR="00E519A3" w:rsidRDefault="00000000">
            <w:pPr>
              <w:jc w:val="right"/>
            </w:pPr>
            <w:r>
              <w:t>20441</w:t>
            </w:r>
          </w:p>
        </w:tc>
        <w:tc>
          <w:tcPr>
            <w:tcW w:w="4320" w:type="dxa"/>
          </w:tcPr>
          <w:p w14:paraId="6E6335F3" w14:textId="77777777" w:rsidR="00E519A3" w:rsidRDefault="00E519A3"/>
        </w:tc>
      </w:tr>
      <w:tr w:rsidR="00E519A3" w14:paraId="665DD9C1" w14:textId="77777777">
        <w:tc>
          <w:tcPr>
            <w:tcW w:w="4320" w:type="dxa"/>
          </w:tcPr>
          <w:p w14:paraId="431CEA2A" w14:textId="77777777" w:rsidR="00E519A3" w:rsidRDefault="00000000">
            <w:pPr>
              <w:jc w:val="right"/>
            </w:pPr>
            <w:r>
              <w:t>20442</w:t>
            </w:r>
          </w:p>
        </w:tc>
        <w:tc>
          <w:tcPr>
            <w:tcW w:w="4320" w:type="dxa"/>
          </w:tcPr>
          <w:p w14:paraId="475015B7" w14:textId="77777777" w:rsidR="00E519A3" w:rsidRDefault="00000000">
            <w:r>
              <w:t xml:space="preserve">    </w:t>
            </w:r>
          </w:p>
        </w:tc>
      </w:tr>
      <w:tr w:rsidR="00E519A3" w14:paraId="5E5C1B80" w14:textId="77777777">
        <w:tc>
          <w:tcPr>
            <w:tcW w:w="4320" w:type="dxa"/>
          </w:tcPr>
          <w:p w14:paraId="3977BDDF" w14:textId="77777777" w:rsidR="00E519A3" w:rsidRDefault="00000000">
            <w:pPr>
              <w:jc w:val="right"/>
            </w:pPr>
            <w:r>
              <w:t>20443</w:t>
            </w:r>
          </w:p>
        </w:tc>
        <w:tc>
          <w:tcPr>
            <w:tcW w:w="4320" w:type="dxa"/>
          </w:tcPr>
          <w:p w14:paraId="41BBD80C" w14:textId="77777777" w:rsidR="00E519A3" w:rsidRDefault="00000000">
            <w:r>
              <w:t xml:space="preserve">    fun getFormattedLastLoginDate(): String {</w:t>
            </w:r>
          </w:p>
        </w:tc>
      </w:tr>
      <w:tr w:rsidR="00E519A3" w14:paraId="76DF634B" w14:textId="77777777">
        <w:tc>
          <w:tcPr>
            <w:tcW w:w="4320" w:type="dxa"/>
          </w:tcPr>
          <w:p w14:paraId="0E97E0DC" w14:textId="77777777" w:rsidR="00E519A3" w:rsidRDefault="00000000">
            <w:pPr>
              <w:jc w:val="right"/>
            </w:pPr>
            <w:r>
              <w:t>20444</w:t>
            </w:r>
          </w:p>
        </w:tc>
        <w:tc>
          <w:tcPr>
            <w:tcW w:w="4320" w:type="dxa"/>
          </w:tcPr>
          <w:p w14:paraId="739A05DA" w14:textId="77777777" w:rsidR="00E519A3" w:rsidRDefault="00000000">
            <w:r>
              <w:t xml:space="preserve">        val formatter = java.text.SimpleDateFormat("yyyy-MM-dd HH:mm", java.util.Locale.CHINA)</w:t>
            </w:r>
          </w:p>
        </w:tc>
      </w:tr>
      <w:tr w:rsidR="00E519A3" w14:paraId="40F2459D" w14:textId="77777777">
        <w:tc>
          <w:tcPr>
            <w:tcW w:w="4320" w:type="dxa"/>
          </w:tcPr>
          <w:p w14:paraId="72F1320C" w14:textId="77777777" w:rsidR="00E519A3" w:rsidRDefault="00000000">
            <w:pPr>
              <w:jc w:val="right"/>
            </w:pPr>
            <w:r>
              <w:t>20445</w:t>
            </w:r>
          </w:p>
        </w:tc>
        <w:tc>
          <w:tcPr>
            <w:tcW w:w="4320" w:type="dxa"/>
          </w:tcPr>
          <w:p w14:paraId="2A19F5AA" w14:textId="77777777" w:rsidR="00E519A3" w:rsidRDefault="00000000">
            <w:r>
              <w:t xml:space="preserve">        return formatter.format(lastLoginDate)</w:t>
            </w:r>
          </w:p>
        </w:tc>
      </w:tr>
      <w:tr w:rsidR="00E519A3" w14:paraId="3F7CC209" w14:textId="77777777">
        <w:tc>
          <w:tcPr>
            <w:tcW w:w="4320" w:type="dxa"/>
          </w:tcPr>
          <w:p w14:paraId="29655D1F" w14:textId="77777777" w:rsidR="00E519A3" w:rsidRDefault="00000000">
            <w:pPr>
              <w:jc w:val="right"/>
            </w:pPr>
            <w:r>
              <w:t>20446</w:t>
            </w:r>
          </w:p>
        </w:tc>
        <w:tc>
          <w:tcPr>
            <w:tcW w:w="4320" w:type="dxa"/>
          </w:tcPr>
          <w:p w14:paraId="30B233DF" w14:textId="77777777" w:rsidR="00E519A3" w:rsidRDefault="00000000">
            <w:r>
              <w:t xml:space="preserve">    }</w:t>
            </w:r>
          </w:p>
        </w:tc>
      </w:tr>
      <w:tr w:rsidR="00E519A3" w14:paraId="1F807C4C" w14:textId="77777777">
        <w:tc>
          <w:tcPr>
            <w:tcW w:w="4320" w:type="dxa"/>
          </w:tcPr>
          <w:p w14:paraId="302CACCF" w14:textId="77777777" w:rsidR="00E519A3" w:rsidRDefault="00000000">
            <w:pPr>
              <w:jc w:val="right"/>
            </w:pPr>
            <w:r>
              <w:t>20447</w:t>
            </w:r>
          </w:p>
        </w:tc>
        <w:tc>
          <w:tcPr>
            <w:tcW w:w="4320" w:type="dxa"/>
          </w:tcPr>
          <w:p w14:paraId="3CEE5D5D" w14:textId="77777777" w:rsidR="00E519A3" w:rsidRDefault="00E519A3"/>
        </w:tc>
      </w:tr>
      <w:tr w:rsidR="00E519A3" w14:paraId="6947BC4C" w14:textId="77777777">
        <w:tc>
          <w:tcPr>
            <w:tcW w:w="4320" w:type="dxa"/>
          </w:tcPr>
          <w:p w14:paraId="1F2D3C57" w14:textId="77777777" w:rsidR="00E519A3" w:rsidRDefault="00000000">
            <w:pPr>
              <w:jc w:val="right"/>
            </w:pPr>
            <w:r>
              <w:lastRenderedPageBreak/>
              <w:t>20448</w:t>
            </w:r>
          </w:p>
        </w:tc>
        <w:tc>
          <w:tcPr>
            <w:tcW w:w="4320" w:type="dxa"/>
          </w:tcPr>
          <w:p w14:paraId="25708915" w14:textId="77777777" w:rsidR="00E519A3" w:rsidRDefault="00000000">
            <w:r>
              <w:t xml:space="preserve">    </w:t>
            </w:r>
          </w:p>
        </w:tc>
      </w:tr>
      <w:tr w:rsidR="00E519A3" w14:paraId="1D7BABD9" w14:textId="77777777">
        <w:tc>
          <w:tcPr>
            <w:tcW w:w="4320" w:type="dxa"/>
          </w:tcPr>
          <w:p w14:paraId="000FAF5E" w14:textId="77777777" w:rsidR="00E519A3" w:rsidRDefault="00000000">
            <w:pPr>
              <w:jc w:val="right"/>
            </w:pPr>
            <w:r>
              <w:t>20449</w:t>
            </w:r>
          </w:p>
        </w:tc>
        <w:tc>
          <w:tcPr>
            <w:tcW w:w="4320" w:type="dxa"/>
          </w:tcPr>
          <w:p w14:paraId="74C75102" w14:textId="77777777" w:rsidR="00E519A3" w:rsidRDefault="00000000">
            <w:r>
              <w:t xml:space="preserve">    fun getFormattedTotalStudyTime(): String {</w:t>
            </w:r>
          </w:p>
        </w:tc>
      </w:tr>
      <w:tr w:rsidR="00E519A3" w14:paraId="624E991E" w14:textId="77777777">
        <w:tc>
          <w:tcPr>
            <w:tcW w:w="4320" w:type="dxa"/>
          </w:tcPr>
          <w:p w14:paraId="2C7C5729" w14:textId="77777777" w:rsidR="00E519A3" w:rsidRDefault="00000000">
            <w:pPr>
              <w:jc w:val="right"/>
            </w:pPr>
            <w:r>
              <w:t>20450</w:t>
            </w:r>
          </w:p>
        </w:tc>
        <w:tc>
          <w:tcPr>
            <w:tcW w:w="4320" w:type="dxa"/>
          </w:tcPr>
          <w:p w14:paraId="392883A1" w14:textId="77777777" w:rsidR="00E519A3" w:rsidRDefault="00000000">
            <w:r>
              <w:t xml:space="preserve">        return when {</w:t>
            </w:r>
          </w:p>
        </w:tc>
      </w:tr>
      <w:tr w:rsidR="00E519A3" w14:paraId="327C4768" w14:textId="77777777">
        <w:tc>
          <w:tcPr>
            <w:tcW w:w="4320" w:type="dxa"/>
          </w:tcPr>
          <w:p w14:paraId="7C5507BC" w14:textId="77777777" w:rsidR="00E519A3" w:rsidRDefault="00000000">
            <w:pPr>
              <w:jc w:val="right"/>
            </w:pPr>
            <w:r>
              <w:t>20451</w:t>
            </w:r>
          </w:p>
        </w:tc>
        <w:tc>
          <w:tcPr>
            <w:tcW w:w="4320" w:type="dxa"/>
          </w:tcPr>
          <w:p w14:paraId="6516B074" w14:textId="77777777" w:rsidR="00E519A3" w:rsidRDefault="00000000">
            <w:r>
              <w:t xml:space="preserve">            totalStudyTime &lt; 60 -&gt; "${totalStudyTime.toInt()}</w:t>
            </w:r>
            <w:r>
              <w:t>分钟</w:t>
            </w:r>
            <w:r>
              <w:t>"</w:t>
            </w:r>
          </w:p>
        </w:tc>
      </w:tr>
      <w:tr w:rsidR="00E519A3" w14:paraId="0FF1D9B8" w14:textId="77777777">
        <w:tc>
          <w:tcPr>
            <w:tcW w:w="4320" w:type="dxa"/>
          </w:tcPr>
          <w:p w14:paraId="64CC1E85" w14:textId="77777777" w:rsidR="00E519A3" w:rsidRDefault="00000000">
            <w:pPr>
              <w:jc w:val="right"/>
            </w:pPr>
            <w:r>
              <w:t>20452</w:t>
            </w:r>
          </w:p>
        </w:tc>
        <w:tc>
          <w:tcPr>
            <w:tcW w:w="4320" w:type="dxa"/>
          </w:tcPr>
          <w:p w14:paraId="05BBC7EF" w14:textId="77777777" w:rsidR="00E519A3" w:rsidRDefault="00000000">
            <w:r>
              <w:t xml:space="preserve">            totalStudyTime &lt; 1440 -&gt; { </w:t>
            </w:r>
          </w:p>
        </w:tc>
      </w:tr>
      <w:tr w:rsidR="00E519A3" w14:paraId="52C0FC4A" w14:textId="77777777">
        <w:tc>
          <w:tcPr>
            <w:tcW w:w="4320" w:type="dxa"/>
          </w:tcPr>
          <w:p w14:paraId="4C3A1CAB" w14:textId="77777777" w:rsidR="00E519A3" w:rsidRDefault="00000000">
            <w:pPr>
              <w:jc w:val="right"/>
            </w:pPr>
            <w:r>
              <w:t>20453</w:t>
            </w:r>
          </w:p>
        </w:tc>
        <w:tc>
          <w:tcPr>
            <w:tcW w:w="4320" w:type="dxa"/>
          </w:tcPr>
          <w:p w14:paraId="6C6AA821" w14:textId="77777777" w:rsidR="00E519A3" w:rsidRDefault="00000000">
            <w:r>
              <w:t xml:space="preserve">                val hours = (totalStudyTime / 60).toInt()</w:t>
            </w:r>
          </w:p>
        </w:tc>
      </w:tr>
      <w:tr w:rsidR="00E519A3" w14:paraId="046A9621" w14:textId="77777777">
        <w:tc>
          <w:tcPr>
            <w:tcW w:w="4320" w:type="dxa"/>
          </w:tcPr>
          <w:p w14:paraId="509B77ED" w14:textId="77777777" w:rsidR="00E519A3" w:rsidRDefault="00000000">
            <w:pPr>
              <w:jc w:val="right"/>
            </w:pPr>
            <w:r>
              <w:t>20454</w:t>
            </w:r>
          </w:p>
        </w:tc>
        <w:tc>
          <w:tcPr>
            <w:tcW w:w="4320" w:type="dxa"/>
          </w:tcPr>
          <w:p w14:paraId="77549F27" w14:textId="77777777" w:rsidR="00E519A3" w:rsidRDefault="00000000">
            <w:r>
              <w:t xml:space="preserve">                val minutes = (totalStudyTime % 60).toInt()</w:t>
            </w:r>
          </w:p>
        </w:tc>
      </w:tr>
      <w:tr w:rsidR="00E519A3" w14:paraId="4059F827" w14:textId="77777777">
        <w:tc>
          <w:tcPr>
            <w:tcW w:w="4320" w:type="dxa"/>
          </w:tcPr>
          <w:p w14:paraId="080E2651" w14:textId="77777777" w:rsidR="00E519A3" w:rsidRDefault="00000000">
            <w:pPr>
              <w:jc w:val="right"/>
            </w:pPr>
            <w:r>
              <w:t>20455</w:t>
            </w:r>
          </w:p>
        </w:tc>
        <w:tc>
          <w:tcPr>
            <w:tcW w:w="4320" w:type="dxa"/>
          </w:tcPr>
          <w:p w14:paraId="21E098FD" w14:textId="77777777" w:rsidR="00E519A3" w:rsidRDefault="00000000">
            <w:r>
              <w:t xml:space="preserve">                "${hours}</w:t>
            </w:r>
            <w:r>
              <w:t>小时</w:t>
            </w:r>
            <w:r>
              <w:t>${minutes}</w:t>
            </w:r>
            <w:r>
              <w:t>分钟</w:t>
            </w:r>
            <w:r>
              <w:t>"</w:t>
            </w:r>
          </w:p>
        </w:tc>
      </w:tr>
      <w:tr w:rsidR="00E519A3" w14:paraId="458E1C9E" w14:textId="77777777">
        <w:tc>
          <w:tcPr>
            <w:tcW w:w="4320" w:type="dxa"/>
          </w:tcPr>
          <w:p w14:paraId="5691CCA1" w14:textId="77777777" w:rsidR="00E519A3" w:rsidRDefault="00000000">
            <w:pPr>
              <w:jc w:val="right"/>
            </w:pPr>
            <w:r>
              <w:t>20456</w:t>
            </w:r>
          </w:p>
        </w:tc>
        <w:tc>
          <w:tcPr>
            <w:tcW w:w="4320" w:type="dxa"/>
          </w:tcPr>
          <w:p w14:paraId="32641BE0" w14:textId="77777777" w:rsidR="00E519A3" w:rsidRDefault="00000000">
            <w:r>
              <w:t xml:space="preserve">            }</w:t>
            </w:r>
          </w:p>
        </w:tc>
      </w:tr>
      <w:tr w:rsidR="00E519A3" w14:paraId="480496BB" w14:textId="77777777">
        <w:tc>
          <w:tcPr>
            <w:tcW w:w="4320" w:type="dxa"/>
          </w:tcPr>
          <w:p w14:paraId="77ECB4BC" w14:textId="77777777" w:rsidR="00E519A3" w:rsidRDefault="00000000">
            <w:pPr>
              <w:jc w:val="right"/>
            </w:pPr>
            <w:r>
              <w:t>20457</w:t>
            </w:r>
          </w:p>
        </w:tc>
        <w:tc>
          <w:tcPr>
            <w:tcW w:w="4320" w:type="dxa"/>
          </w:tcPr>
          <w:p w14:paraId="4EDE7A3F" w14:textId="77777777" w:rsidR="00E519A3" w:rsidRDefault="00000000">
            <w:r>
              <w:t xml:space="preserve">            else -&gt; {</w:t>
            </w:r>
          </w:p>
        </w:tc>
      </w:tr>
      <w:tr w:rsidR="00E519A3" w14:paraId="362A8B16" w14:textId="77777777">
        <w:tc>
          <w:tcPr>
            <w:tcW w:w="4320" w:type="dxa"/>
          </w:tcPr>
          <w:p w14:paraId="73176796" w14:textId="77777777" w:rsidR="00E519A3" w:rsidRDefault="00000000">
            <w:pPr>
              <w:jc w:val="right"/>
            </w:pPr>
            <w:r>
              <w:t>20458</w:t>
            </w:r>
          </w:p>
        </w:tc>
        <w:tc>
          <w:tcPr>
            <w:tcW w:w="4320" w:type="dxa"/>
          </w:tcPr>
          <w:p w14:paraId="63EDD5A8" w14:textId="77777777" w:rsidR="00E519A3" w:rsidRDefault="00000000">
            <w:r>
              <w:t xml:space="preserve">                val days = (totalStudyTime / 1440).toInt()</w:t>
            </w:r>
          </w:p>
        </w:tc>
      </w:tr>
      <w:tr w:rsidR="00E519A3" w14:paraId="250FBA42" w14:textId="77777777">
        <w:tc>
          <w:tcPr>
            <w:tcW w:w="4320" w:type="dxa"/>
          </w:tcPr>
          <w:p w14:paraId="1926AAE7" w14:textId="77777777" w:rsidR="00E519A3" w:rsidRDefault="00000000">
            <w:pPr>
              <w:jc w:val="right"/>
            </w:pPr>
            <w:r>
              <w:t>20459</w:t>
            </w:r>
          </w:p>
        </w:tc>
        <w:tc>
          <w:tcPr>
            <w:tcW w:w="4320" w:type="dxa"/>
          </w:tcPr>
          <w:p w14:paraId="7B772692" w14:textId="77777777" w:rsidR="00E519A3" w:rsidRDefault="00000000">
            <w:r>
              <w:t xml:space="preserve">                val hours = ((totalStudyTime % 1440) / 60).toInt()</w:t>
            </w:r>
          </w:p>
        </w:tc>
      </w:tr>
      <w:tr w:rsidR="00E519A3" w14:paraId="69DCF966" w14:textId="77777777">
        <w:tc>
          <w:tcPr>
            <w:tcW w:w="4320" w:type="dxa"/>
          </w:tcPr>
          <w:p w14:paraId="67693C55" w14:textId="77777777" w:rsidR="00E519A3" w:rsidRDefault="00000000">
            <w:pPr>
              <w:jc w:val="right"/>
            </w:pPr>
            <w:r>
              <w:t>20460</w:t>
            </w:r>
          </w:p>
        </w:tc>
        <w:tc>
          <w:tcPr>
            <w:tcW w:w="4320" w:type="dxa"/>
          </w:tcPr>
          <w:p w14:paraId="4B3C7839" w14:textId="77777777" w:rsidR="00E519A3" w:rsidRDefault="00000000">
            <w:r>
              <w:t xml:space="preserve">                "${days}</w:t>
            </w:r>
            <w:r>
              <w:t>天</w:t>
            </w:r>
            <w:r>
              <w:t>${hours}</w:t>
            </w:r>
            <w:r>
              <w:t>小时</w:t>
            </w:r>
            <w:r>
              <w:t>"</w:t>
            </w:r>
          </w:p>
        </w:tc>
      </w:tr>
      <w:tr w:rsidR="00E519A3" w14:paraId="39AA61D2" w14:textId="77777777">
        <w:tc>
          <w:tcPr>
            <w:tcW w:w="4320" w:type="dxa"/>
          </w:tcPr>
          <w:p w14:paraId="5D589DF6" w14:textId="77777777" w:rsidR="00E519A3" w:rsidRDefault="00000000">
            <w:pPr>
              <w:jc w:val="right"/>
            </w:pPr>
            <w:r>
              <w:t>20461</w:t>
            </w:r>
          </w:p>
        </w:tc>
        <w:tc>
          <w:tcPr>
            <w:tcW w:w="4320" w:type="dxa"/>
          </w:tcPr>
          <w:p w14:paraId="2BB0D364" w14:textId="77777777" w:rsidR="00E519A3" w:rsidRDefault="00000000">
            <w:r>
              <w:t xml:space="preserve">            }</w:t>
            </w:r>
          </w:p>
        </w:tc>
      </w:tr>
      <w:tr w:rsidR="00E519A3" w14:paraId="22EDEB6F" w14:textId="77777777">
        <w:tc>
          <w:tcPr>
            <w:tcW w:w="4320" w:type="dxa"/>
          </w:tcPr>
          <w:p w14:paraId="58777B7F" w14:textId="77777777" w:rsidR="00E519A3" w:rsidRDefault="00000000">
            <w:pPr>
              <w:jc w:val="right"/>
            </w:pPr>
            <w:r>
              <w:t>20462</w:t>
            </w:r>
          </w:p>
        </w:tc>
        <w:tc>
          <w:tcPr>
            <w:tcW w:w="4320" w:type="dxa"/>
          </w:tcPr>
          <w:p w14:paraId="7AC9988A" w14:textId="77777777" w:rsidR="00E519A3" w:rsidRDefault="00000000">
            <w:r>
              <w:t xml:space="preserve">        }</w:t>
            </w:r>
          </w:p>
        </w:tc>
      </w:tr>
      <w:tr w:rsidR="00E519A3" w14:paraId="1033A2F6" w14:textId="77777777">
        <w:tc>
          <w:tcPr>
            <w:tcW w:w="4320" w:type="dxa"/>
          </w:tcPr>
          <w:p w14:paraId="1C6DBA33" w14:textId="77777777" w:rsidR="00E519A3" w:rsidRDefault="00000000">
            <w:pPr>
              <w:jc w:val="right"/>
            </w:pPr>
            <w:r>
              <w:t>20463</w:t>
            </w:r>
          </w:p>
        </w:tc>
        <w:tc>
          <w:tcPr>
            <w:tcW w:w="4320" w:type="dxa"/>
          </w:tcPr>
          <w:p w14:paraId="388CE4D5" w14:textId="77777777" w:rsidR="00E519A3" w:rsidRDefault="00000000">
            <w:r>
              <w:t xml:space="preserve">    }</w:t>
            </w:r>
          </w:p>
        </w:tc>
      </w:tr>
      <w:tr w:rsidR="00E519A3" w14:paraId="0CCBB40F" w14:textId="77777777">
        <w:tc>
          <w:tcPr>
            <w:tcW w:w="4320" w:type="dxa"/>
          </w:tcPr>
          <w:p w14:paraId="27FF7A34" w14:textId="77777777" w:rsidR="00E519A3" w:rsidRDefault="00000000">
            <w:pPr>
              <w:jc w:val="right"/>
            </w:pPr>
            <w:r>
              <w:t>20464</w:t>
            </w:r>
          </w:p>
        </w:tc>
        <w:tc>
          <w:tcPr>
            <w:tcW w:w="4320" w:type="dxa"/>
          </w:tcPr>
          <w:p w14:paraId="0EFFF7A2" w14:textId="77777777" w:rsidR="00E519A3" w:rsidRDefault="00E519A3"/>
        </w:tc>
      </w:tr>
      <w:tr w:rsidR="00E519A3" w14:paraId="67FC12CB" w14:textId="77777777">
        <w:tc>
          <w:tcPr>
            <w:tcW w:w="4320" w:type="dxa"/>
          </w:tcPr>
          <w:p w14:paraId="7DC74B62" w14:textId="77777777" w:rsidR="00E519A3" w:rsidRDefault="00000000">
            <w:pPr>
              <w:jc w:val="right"/>
            </w:pPr>
            <w:r>
              <w:t>20465</w:t>
            </w:r>
          </w:p>
        </w:tc>
        <w:tc>
          <w:tcPr>
            <w:tcW w:w="4320" w:type="dxa"/>
          </w:tcPr>
          <w:p w14:paraId="61A3E7AF" w14:textId="77777777" w:rsidR="00E519A3" w:rsidRDefault="00000000">
            <w:r>
              <w:t xml:space="preserve">    </w:t>
            </w:r>
          </w:p>
        </w:tc>
      </w:tr>
      <w:tr w:rsidR="00E519A3" w14:paraId="674F3AD2" w14:textId="77777777">
        <w:tc>
          <w:tcPr>
            <w:tcW w:w="4320" w:type="dxa"/>
          </w:tcPr>
          <w:p w14:paraId="4C69D701" w14:textId="77777777" w:rsidR="00E519A3" w:rsidRDefault="00000000">
            <w:pPr>
              <w:jc w:val="right"/>
            </w:pPr>
            <w:r>
              <w:t>20466</w:t>
            </w:r>
          </w:p>
        </w:tc>
        <w:tc>
          <w:tcPr>
            <w:tcW w:w="4320" w:type="dxa"/>
          </w:tcPr>
          <w:p w14:paraId="136A125D" w14:textId="77777777" w:rsidR="00E519A3" w:rsidRDefault="00000000">
            <w:r>
              <w:t xml:space="preserve">    fun getOnlineStatusText(): String {</w:t>
            </w:r>
          </w:p>
        </w:tc>
      </w:tr>
      <w:tr w:rsidR="00E519A3" w14:paraId="7D432A9B" w14:textId="77777777">
        <w:tc>
          <w:tcPr>
            <w:tcW w:w="4320" w:type="dxa"/>
          </w:tcPr>
          <w:p w14:paraId="65907D9A" w14:textId="77777777" w:rsidR="00E519A3" w:rsidRDefault="00000000">
            <w:pPr>
              <w:jc w:val="right"/>
            </w:pPr>
            <w:r>
              <w:t>20467</w:t>
            </w:r>
          </w:p>
        </w:tc>
        <w:tc>
          <w:tcPr>
            <w:tcW w:w="4320" w:type="dxa"/>
          </w:tcPr>
          <w:p w14:paraId="732F6BB0" w14:textId="77777777" w:rsidR="00E519A3" w:rsidRDefault="00000000">
            <w:r>
              <w:t xml:space="preserve">        return if (isOnline) "</w:t>
            </w:r>
            <w:r>
              <w:t>在线</w:t>
            </w:r>
            <w:r>
              <w:t>" else "</w:t>
            </w:r>
            <w:r>
              <w:t>离线</w:t>
            </w:r>
            <w:r>
              <w:t>"</w:t>
            </w:r>
          </w:p>
        </w:tc>
      </w:tr>
      <w:tr w:rsidR="00E519A3" w14:paraId="73190981" w14:textId="77777777">
        <w:tc>
          <w:tcPr>
            <w:tcW w:w="4320" w:type="dxa"/>
          </w:tcPr>
          <w:p w14:paraId="14C67D43" w14:textId="77777777" w:rsidR="00E519A3" w:rsidRDefault="00000000">
            <w:pPr>
              <w:jc w:val="right"/>
            </w:pPr>
            <w:r>
              <w:t>20468</w:t>
            </w:r>
          </w:p>
        </w:tc>
        <w:tc>
          <w:tcPr>
            <w:tcW w:w="4320" w:type="dxa"/>
          </w:tcPr>
          <w:p w14:paraId="1DC03E0C" w14:textId="77777777" w:rsidR="00E519A3" w:rsidRDefault="00000000">
            <w:r>
              <w:t xml:space="preserve">    }</w:t>
            </w:r>
          </w:p>
        </w:tc>
      </w:tr>
      <w:tr w:rsidR="00E519A3" w14:paraId="1B39C297" w14:textId="77777777">
        <w:tc>
          <w:tcPr>
            <w:tcW w:w="4320" w:type="dxa"/>
          </w:tcPr>
          <w:p w14:paraId="228E8E14" w14:textId="77777777" w:rsidR="00E519A3" w:rsidRDefault="00000000">
            <w:pPr>
              <w:jc w:val="right"/>
            </w:pPr>
            <w:r>
              <w:t>20469</w:t>
            </w:r>
          </w:p>
        </w:tc>
        <w:tc>
          <w:tcPr>
            <w:tcW w:w="4320" w:type="dxa"/>
          </w:tcPr>
          <w:p w14:paraId="51ED649D" w14:textId="77777777" w:rsidR="00E519A3" w:rsidRDefault="00E519A3"/>
        </w:tc>
      </w:tr>
      <w:tr w:rsidR="00E519A3" w14:paraId="63CA1914" w14:textId="77777777">
        <w:tc>
          <w:tcPr>
            <w:tcW w:w="4320" w:type="dxa"/>
          </w:tcPr>
          <w:p w14:paraId="11EACF62" w14:textId="77777777" w:rsidR="00E519A3" w:rsidRDefault="00000000">
            <w:pPr>
              <w:jc w:val="right"/>
            </w:pPr>
            <w:r>
              <w:t>20470</w:t>
            </w:r>
          </w:p>
        </w:tc>
        <w:tc>
          <w:tcPr>
            <w:tcW w:w="4320" w:type="dxa"/>
          </w:tcPr>
          <w:p w14:paraId="7822A2BD" w14:textId="77777777" w:rsidR="00E519A3" w:rsidRDefault="00000000">
            <w:r>
              <w:t xml:space="preserve">    </w:t>
            </w:r>
          </w:p>
        </w:tc>
      </w:tr>
      <w:tr w:rsidR="00E519A3" w14:paraId="19E77848" w14:textId="77777777">
        <w:tc>
          <w:tcPr>
            <w:tcW w:w="4320" w:type="dxa"/>
          </w:tcPr>
          <w:p w14:paraId="5B310E2C" w14:textId="77777777" w:rsidR="00E519A3" w:rsidRDefault="00000000">
            <w:pPr>
              <w:jc w:val="right"/>
            </w:pPr>
            <w:r>
              <w:t>20471</w:t>
            </w:r>
          </w:p>
        </w:tc>
        <w:tc>
          <w:tcPr>
            <w:tcW w:w="4320" w:type="dxa"/>
          </w:tcPr>
          <w:p w14:paraId="03F99C22" w14:textId="77777777" w:rsidR="00E519A3" w:rsidRDefault="00000000">
            <w:r>
              <w:t xml:space="preserve">    fun getOnlineStatusColor(): String {</w:t>
            </w:r>
          </w:p>
        </w:tc>
      </w:tr>
      <w:tr w:rsidR="00E519A3" w14:paraId="74D613F4" w14:textId="77777777">
        <w:tc>
          <w:tcPr>
            <w:tcW w:w="4320" w:type="dxa"/>
          </w:tcPr>
          <w:p w14:paraId="5FFE10E9" w14:textId="77777777" w:rsidR="00E519A3" w:rsidRDefault="00000000">
            <w:pPr>
              <w:jc w:val="right"/>
            </w:pPr>
            <w:r>
              <w:t>20472</w:t>
            </w:r>
          </w:p>
        </w:tc>
        <w:tc>
          <w:tcPr>
            <w:tcW w:w="4320" w:type="dxa"/>
          </w:tcPr>
          <w:p w14:paraId="30DBA1AC" w14:textId="77777777" w:rsidR="00E519A3" w:rsidRDefault="00000000">
            <w:r>
              <w:t xml:space="preserve">        return if (isOnline) "#4CAF50" else "#9E9E9E" </w:t>
            </w:r>
          </w:p>
        </w:tc>
      </w:tr>
      <w:tr w:rsidR="00E519A3" w14:paraId="586D5CBF" w14:textId="77777777">
        <w:tc>
          <w:tcPr>
            <w:tcW w:w="4320" w:type="dxa"/>
          </w:tcPr>
          <w:p w14:paraId="53C87AFD" w14:textId="77777777" w:rsidR="00E519A3" w:rsidRDefault="00000000">
            <w:pPr>
              <w:jc w:val="right"/>
            </w:pPr>
            <w:r>
              <w:t>20473</w:t>
            </w:r>
          </w:p>
        </w:tc>
        <w:tc>
          <w:tcPr>
            <w:tcW w:w="4320" w:type="dxa"/>
          </w:tcPr>
          <w:p w14:paraId="4D2325C9" w14:textId="77777777" w:rsidR="00E519A3" w:rsidRDefault="00000000">
            <w:r>
              <w:t xml:space="preserve">    }</w:t>
            </w:r>
          </w:p>
        </w:tc>
      </w:tr>
      <w:tr w:rsidR="00E519A3" w14:paraId="5A2D5990" w14:textId="77777777">
        <w:tc>
          <w:tcPr>
            <w:tcW w:w="4320" w:type="dxa"/>
          </w:tcPr>
          <w:p w14:paraId="768BE539" w14:textId="77777777" w:rsidR="00E519A3" w:rsidRDefault="00000000">
            <w:pPr>
              <w:jc w:val="right"/>
            </w:pPr>
            <w:r>
              <w:t>20474</w:t>
            </w:r>
          </w:p>
        </w:tc>
        <w:tc>
          <w:tcPr>
            <w:tcW w:w="4320" w:type="dxa"/>
          </w:tcPr>
          <w:p w14:paraId="6FE5B3BD" w14:textId="77777777" w:rsidR="00E519A3" w:rsidRDefault="00E519A3"/>
        </w:tc>
      </w:tr>
      <w:tr w:rsidR="00E519A3" w14:paraId="5580CDFF" w14:textId="77777777">
        <w:tc>
          <w:tcPr>
            <w:tcW w:w="4320" w:type="dxa"/>
          </w:tcPr>
          <w:p w14:paraId="18D1C58D" w14:textId="77777777" w:rsidR="00E519A3" w:rsidRDefault="00000000">
            <w:pPr>
              <w:jc w:val="right"/>
            </w:pPr>
            <w:r>
              <w:t>20475</w:t>
            </w:r>
          </w:p>
        </w:tc>
        <w:tc>
          <w:tcPr>
            <w:tcW w:w="4320" w:type="dxa"/>
          </w:tcPr>
          <w:p w14:paraId="42947CB4" w14:textId="77777777" w:rsidR="00E519A3" w:rsidRDefault="00000000">
            <w:r>
              <w:t xml:space="preserve">    </w:t>
            </w:r>
          </w:p>
        </w:tc>
      </w:tr>
      <w:tr w:rsidR="00E519A3" w14:paraId="7B28A11D" w14:textId="77777777">
        <w:tc>
          <w:tcPr>
            <w:tcW w:w="4320" w:type="dxa"/>
          </w:tcPr>
          <w:p w14:paraId="496B89DA" w14:textId="77777777" w:rsidR="00E519A3" w:rsidRDefault="00000000">
            <w:pPr>
              <w:jc w:val="right"/>
            </w:pPr>
            <w:r>
              <w:t>20476</w:t>
            </w:r>
          </w:p>
        </w:tc>
        <w:tc>
          <w:tcPr>
            <w:tcW w:w="4320" w:type="dxa"/>
          </w:tcPr>
          <w:p w14:paraId="3D943E59" w14:textId="77777777" w:rsidR="00E519A3" w:rsidRDefault="00000000">
            <w:r>
              <w:t xml:space="preserve">    fun getFormattedCompletionRate(): String {</w:t>
            </w:r>
          </w:p>
        </w:tc>
      </w:tr>
      <w:tr w:rsidR="00E519A3" w14:paraId="23CE015B" w14:textId="77777777">
        <w:tc>
          <w:tcPr>
            <w:tcW w:w="4320" w:type="dxa"/>
          </w:tcPr>
          <w:p w14:paraId="60B9CBFF" w14:textId="77777777" w:rsidR="00E519A3" w:rsidRDefault="00000000">
            <w:pPr>
              <w:jc w:val="right"/>
            </w:pPr>
            <w:r>
              <w:t>20477</w:t>
            </w:r>
          </w:p>
        </w:tc>
        <w:tc>
          <w:tcPr>
            <w:tcW w:w="4320" w:type="dxa"/>
          </w:tcPr>
          <w:p w14:paraId="52D3D638" w14:textId="77777777" w:rsidR="00E519A3" w:rsidRDefault="00000000">
            <w:r>
              <w:t xml:space="preserve">        return String.format("%.1f%%", courseCompletionRate)</w:t>
            </w:r>
          </w:p>
        </w:tc>
      </w:tr>
      <w:tr w:rsidR="00E519A3" w14:paraId="68867E82" w14:textId="77777777">
        <w:tc>
          <w:tcPr>
            <w:tcW w:w="4320" w:type="dxa"/>
          </w:tcPr>
          <w:p w14:paraId="3116BFD3" w14:textId="77777777" w:rsidR="00E519A3" w:rsidRDefault="00000000">
            <w:pPr>
              <w:jc w:val="right"/>
            </w:pPr>
            <w:r>
              <w:t>20478</w:t>
            </w:r>
          </w:p>
        </w:tc>
        <w:tc>
          <w:tcPr>
            <w:tcW w:w="4320" w:type="dxa"/>
          </w:tcPr>
          <w:p w14:paraId="50C9CB3B" w14:textId="77777777" w:rsidR="00E519A3" w:rsidRDefault="00000000">
            <w:r>
              <w:t xml:space="preserve">    }</w:t>
            </w:r>
          </w:p>
        </w:tc>
      </w:tr>
      <w:tr w:rsidR="00E519A3" w14:paraId="2CD9A37F" w14:textId="77777777">
        <w:tc>
          <w:tcPr>
            <w:tcW w:w="4320" w:type="dxa"/>
          </w:tcPr>
          <w:p w14:paraId="0AB02688" w14:textId="77777777" w:rsidR="00E519A3" w:rsidRDefault="00000000">
            <w:pPr>
              <w:jc w:val="right"/>
            </w:pPr>
            <w:r>
              <w:t>20479</w:t>
            </w:r>
          </w:p>
        </w:tc>
        <w:tc>
          <w:tcPr>
            <w:tcW w:w="4320" w:type="dxa"/>
          </w:tcPr>
          <w:p w14:paraId="22C2F910" w14:textId="77777777" w:rsidR="00E519A3" w:rsidRDefault="00000000">
            <w:r>
              <w:t>}</w:t>
            </w:r>
          </w:p>
        </w:tc>
      </w:tr>
      <w:tr w:rsidR="00E519A3" w14:paraId="11F17C6E" w14:textId="77777777">
        <w:tc>
          <w:tcPr>
            <w:tcW w:w="4320" w:type="dxa"/>
          </w:tcPr>
          <w:p w14:paraId="3461F9F5" w14:textId="77777777" w:rsidR="00E519A3" w:rsidRDefault="00000000">
            <w:pPr>
              <w:jc w:val="right"/>
            </w:pPr>
            <w:r>
              <w:t>20480</w:t>
            </w:r>
          </w:p>
        </w:tc>
        <w:tc>
          <w:tcPr>
            <w:tcW w:w="4320" w:type="dxa"/>
          </w:tcPr>
          <w:p w14:paraId="2DBEF609" w14:textId="77777777" w:rsidR="00E519A3" w:rsidRDefault="00E519A3"/>
        </w:tc>
      </w:tr>
      <w:tr w:rsidR="00E519A3" w14:paraId="45107942" w14:textId="77777777">
        <w:tc>
          <w:tcPr>
            <w:tcW w:w="4320" w:type="dxa"/>
          </w:tcPr>
          <w:p w14:paraId="783F5489" w14:textId="77777777" w:rsidR="00E519A3" w:rsidRDefault="00000000">
            <w:pPr>
              <w:jc w:val="right"/>
            </w:pPr>
            <w:r>
              <w:t>20481</w:t>
            </w:r>
          </w:p>
        </w:tc>
        <w:tc>
          <w:tcPr>
            <w:tcW w:w="4320" w:type="dxa"/>
          </w:tcPr>
          <w:p w14:paraId="309AFE09" w14:textId="77777777" w:rsidR="00E519A3" w:rsidRDefault="00000000">
            <w:r>
              <w:t>// ===== model\VideoItem.kt =====</w:t>
            </w:r>
          </w:p>
        </w:tc>
      </w:tr>
      <w:tr w:rsidR="00E519A3" w14:paraId="36CA198E" w14:textId="77777777">
        <w:tc>
          <w:tcPr>
            <w:tcW w:w="4320" w:type="dxa"/>
          </w:tcPr>
          <w:p w14:paraId="2408B896" w14:textId="77777777" w:rsidR="00E519A3" w:rsidRDefault="00000000">
            <w:pPr>
              <w:jc w:val="right"/>
            </w:pPr>
            <w:r>
              <w:t>20482</w:t>
            </w:r>
          </w:p>
        </w:tc>
        <w:tc>
          <w:tcPr>
            <w:tcW w:w="4320" w:type="dxa"/>
          </w:tcPr>
          <w:p w14:paraId="7D9E23A3" w14:textId="77777777" w:rsidR="00E519A3" w:rsidRDefault="00000000">
            <w:r>
              <w:t>package com.example.studyapp.model</w:t>
            </w:r>
          </w:p>
        </w:tc>
      </w:tr>
      <w:tr w:rsidR="00E519A3" w14:paraId="5B17F012" w14:textId="77777777">
        <w:tc>
          <w:tcPr>
            <w:tcW w:w="4320" w:type="dxa"/>
          </w:tcPr>
          <w:p w14:paraId="02432173" w14:textId="77777777" w:rsidR="00E519A3" w:rsidRDefault="00000000">
            <w:pPr>
              <w:jc w:val="right"/>
            </w:pPr>
            <w:r>
              <w:t>20483</w:t>
            </w:r>
          </w:p>
        </w:tc>
        <w:tc>
          <w:tcPr>
            <w:tcW w:w="4320" w:type="dxa"/>
          </w:tcPr>
          <w:p w14:paraId="6466E97B" w14:textId="77777777" w:rsidR="00E519A3" w:rsidRDefault="00E519A3"/>
        </w:tc>
      </w:tr>
      <w:tr w:rsidR="00E519A3" w14:paraId="0B3B328C" w14:textId="77777777">
        <w:tc>
          <w:tcPr>
            <w:tcW w:w="4320" w:type="dxa"/>
          </w:tcPr>
          <w:p w14:paraId="4061D1F5" w14:textId="77777777" w:rsidR="00E519A3" w:rsidRDefault="00000000">
            <w:pPr>
              <w:jc w:val="right"/>
            </w:pPr>
            <w:r>
              <w:t>20484</w:t>
            </w:r>
          </w:p>
        </w:tc>
        <w:tc>
          <w:tcPr>
            <w:tcW w:w="4320" w:type="dxa"/>
          </w:tcPr>
          <w:p w14:paraId="03C081AB" w14:textId="77777777" w:rsidR="00E519A3" w:rsidRDefault="00E519A3"/>
        </w:tc>
      </w:tr>
      <w:tr w:rsidR="00E519A3" w14:paraId="5C27DBEF" w14:textId="77777777">
        <w:tc>
          <w:tcPr>
            <w:tcW w:w="4320" w:type="dxa"/>
          </w:tcPr>
          <w:p w14:paraId="790EEBE3" w14:textId="77777777" w:rsidR="00E519A3" w:rsidRDefault="00000000">
            <w:pPr>
              <w:jc w:val="right"/>
            </w:pPr>
            <w:r>
              <w:t>20485</w:t>
            </w:r>
          </w:p>
        </w:tc>
        <w:tc>
          <w:tcPr>
            <w:tcW w:w="4320" w:type="dxa"/>
          </w:tcPr>
          <w:p w14:paraId="4C7C6B29" w14:textId="77777777" w:rsidR="00E519A3" w:rsidRDefault="00000000">
            <w:r>
              <w:t>data class VideoItem(</w:t>
            </w:r>
          </w:p>
        </w:tc>
      </w:tr>
      <w:tr w:rsidR="00E519A3" w14:paraId="0AFBEB69" w14:textId="77777777">
        <w:tc>
          <w:tcPr>
            <w:tcW w:w="4320" w:type="dxa"/>
          </w:tcPr>
          <w:p w14:paraId="002D4A14" w14:textId="77777777" w:rsidR="00E519A3" w:rsidRDefault="00000000">
            <w:pPr>
              <w:jc w:val="right"/>
            </w:pPr>
            <w:r>
              <w:t>20486</w:t>
            </w:r>
          </w:p>
        </w:tc>
        <w:tc>
          <w:tcPr>
            <w:tcW w:w="4320" w:type="dxa"/>
          </w:tcPr>
          <w:p w14:paraId="647F841B" w14:textId="77777777" w:rsidR="00E519A3" w:rsidRDefault="00000000">
            <w:r>
              <w:t xml:space="preserve">    val id: Long = System.currentTimeMillis(), </w:t>
            </w:r>
          </w:p>
        </w:tc>
      </w:tr>
      <w:tr w:rsidR="00E519A3" w14:paraId="3D69D70E" w14:textId="77777777">
        <w:tc>
          <w:tcPr>
            <w:tcW w:w="4320" w:type="dxa"/>
          </w:tcPr>
          <w:p w14:paraId="7D82D6B6" w14:textId="77777777" w:rsidR="00E519A3" w:rsidRDefault="00000000">
            <w:pPr>
              <w:jc w:val="right"/>
            </w:pPr>
            <w:r>
              <w:t>20487</w:t>
            </w:r>
          </w:p>
        </w:tc>
        <w:tc>
          <w:tcPr>
            <w:tcW w:w="4320" w:type="dxa"/>
          </w:tcPr>
          <w:p w14:paraId="1F73ED78" w14:textId="77777777" w:rsidR="00E519A3" w:rsidRDefault="00000000">
            <w:r>
              <w:t xml:space="preserve">    val url: String,                          </w:t>
            </w:r>
          </w:p>
        </w:tc>
      </w:tr>
      <w:tr w:rsidR="00E519A3" w14:paraId="0000DC82" w14:textId="77777777">
        <w:tc>
          <w:tcPr>
            <w:tcW w:w="4320" w:type="dxa"/>
          </w:tcPr>
          <w:p w14:paraId="206C1259" w14:textId="77777777" w:rsidR="00E519A3" w:rsidRDefault="00000000">
            <w:pPr>
              <w:jc w:val="right"/>
            </w:pPr>
            <w:r>
              <w:t>20488</w:t>
            </w:r>
          </w:p>
        </w:tc>
        <w:tc>
          <w:tcPr>
            <w:tcW w:w="4320" w:type="dxa"/>
          </w:tcPr>
          <w:p w14:paraId="6D08A723" w14:textId="77777777" w:rsidR="00E519A3" w:rsidRDefault="00000000">
            <w:r>
              <w:t xml:space="preserve">    val title: String = "</w:t>
            </w:r>
            <w:r>
              <w:t>未命名视频</w:t>
            </w:r>
            <w:r>
              <w:t xml:space="preserve">",           </w:t>
            </w:r>
          </w:p>
        </w:tc>
      </w:tr>
      <w:tr w:rsidR="00E519A3" w14:paraId="0F465EAF" w14:textId="77777777">
        <w:tc>
          <w:tcPr>
            <w:tcW w:w="4320" w:type="dxa"/>
          </w:tcPr>
          <w:p w14:paraId="3C182531" w14:textId="77777777" w:rsidR="00E519A3" w:rsidRDefault="00000000">
            <w:pPr>
              <w:jc w:val="right"/>
            </w:pPr>
            <w:r>
              <w:t>20489</w:t>
            </w:r>
          </w:p>
        </w:tc>
        <w:tc>
          <w:tcPr>
            <w:tcW w:w="4320" w:type="dxa"/>
          </w:tcPr>
          <w:p w14:paraId="0557AAF6" w14:textId="77777777" w:rsidR="00E519A3" w:rsidRDefault="00000000">
            <w:r>
              <w:t xml:space="preserve">    val description: String = "",             </w:t>
            </w:r>
          </w:p>
        </w:tc>
      </w:tr>
      <w:tr w:rsidR="00E519A3" w14:paraId="046719DC" w14:textId="77777777">
        <w:tc>
          <w:tcPr>
            <w:tcW w:w="4320" w:type="dxa"/>
          </w:tcPr>
          <w:p w14:paraId="19AB25B6" w14:textId="77777777" w:rsidR="00E519A3" w:rsidRDefault="00000000">
            <w:pPr>
              <w:jc w:val="right"/>
            </w:pPr>
            <w:r>
              <w:t>20490</w:t>
            </w:r>
          </w:p>
        </w:tc>
        <w:tc>
          <w:tcPr>
            <w:tcW w:w="4320" w:type="dxa"/>
          </w:tcPr>
          <w:p w14:paraId="55D26B31" w14:textId="77777777" w:rsidR="00E519A3" w:rsidRDefault="00000000">
            <w:r>
              <w:t xml:space="preserve">    val teacher: String = "</w:t>
            </w:r>
            <w:r>
              <w:t>教师</w:t>
            </w:r>
            <w:r>
              <w:t xml:space="preserve">",              </w:t>
            </w:r>
          </w:p>
        </w:tc>
      </w:tr>
      <w:tr w:rsidR="00E519A3" w14:paraId="6E0737BE" w14:textId="77777777">
        <w:tc>
          <w:tcPr>
            <w:tcW w:w="4320" w:type="dxa"/>
          </w:tcPr>
          <w:p w14:paraId="0257C559" w14:textId="77777777" w:rsidR="00E519A3" w:rsidRDefault="00000000">
            <w:pPr>
              <w:jc w:val="right"/>
            </w:pPr>
            <w:r>
              <w:t>20491</w:t>
            </w:r>
          </w:p>
        </w:tc>
        <w:tc>
          <w:tcPr>
            <w:tcW w:w="4320" w:type="dxa"/>
          </w:tcPr>
          <w:p w14:paraId="7C3A9230" w14:textId="77777777" w:rsidR="00E519A3" w:rsidRDefault="00000000">
            <w:r>
              <w:t xml:space="preserve">    val uploadTime: Long = System.currentTimeMillis() </w:t>
            </w:r>
          </w:p>
        </w:tc>
      </w:tr>
      <w:tr w:rsidR="00E519A3" w14:paraId="0E091791" w14:textId="77777777">
        <w:tc>
          <w:tcPr>
            <w:tcW w:w="4320" w:type="dxa"/>
          </w:tcPr>
          <w:p w14:paraId="25F271FB" w14:textId="77777777" w:rsidR="00E519A3" w:rsidRDefault="00000000">
            <w:pPr>
              <w:jc w:val="right"/>
            </w:pPr>
            <w:r>
              <w:t>20492</w:t>
            </w:r>
          </w:p>
        </w:tc>
        <w:tc>
          <w:tcPr>
            <w:tcW w:w="4320" w:type="dxa"/>
          </w:tcPr>
          <w:p w14:paraId="610B6AB2" w14:textId="77777777" w:rsidR="00E519A3" w:rsidRDefault="00000000">
            <w:r>
              <w:t>) {</w:t>
            </w:r>
          </w:p>
        </w:tc>
      </w:tr>
      <w:tr w:rsidR="00E519A3" w14:paraId="503D26E0" w14:textId="77777777">
        <w:tc>
          <w:tcPr>
            <w:tcW w:w="4320" w:type="dxa"/>
          </w:tcPr>
          <w:p w14:paraId="0DD9D48B" w14:textId="77777777" w:rsidR="00E519A3" w:rsidRDefault="00000000">
            <w:pPr>
              <w:jc w:val="right"/>
            </w:pPr>
            <w:r>
              <w:t>20493</w:t>
            </w:r>
          </w:p>
        </w:tc>
        <w:tc>
          <w:tcPr>
            <w:tcW w:w="4320" w:type="dxa"/>
          </w:tcPr>
          <w:p w14:paraId="78BB9B2E" w14:textId="77777777" w:rsidR="00E519A3" w:rsidRDefault="00000000">
            <w:r>
              <w:t xml:space="preserve">    </w:t>
            </w:r>
          </w:p>
        </w:tc>
      </w:tr>
      <w:tr w:rsidR="00E519A3" w14:paraId="2A33F5C8" w14:textId="77777777">
        <w:tc>
          <w:tcPr>
            <w:tcW w:w="4320" w:type="dxa"/>
          </w:tcPr>
          <w:p w14:paraId="55094042" w14:textId="77777777" w:rsidR="00E519A3" w:rsidRDefault="00000000">
            <w:pPr>
              <w:jc w:val="right"/>
            </w:pPr>
            <w:r>
              <w:t>20494</w:t>
            </w:r>
          </w:p>
        </w:tc>
        <w:tc>
          <w:tcPr>
            <w:tcW w:w="4320" w:type="dxa"/>
          </w:tcPr>
          <w:p w14:paraId="5EF2F87E" w14:textId="77777777" w:rsidR="00E519A3" w:rsidRDefault="00000000">
            <w:r>
              <w:t xml:space="preserve">    fun getShortFileName(): String {</w:t>
            </w:r>
          </w:p>
        </w:tc>
      </w:tr>
      <w:tr w:rsidR="00E519A3" w14:paraId="4CD8E221" w14:textId="77777777">
        <w:tc>
          <w:tcPr>
            <w:tcW w:w="4320" w:type="dxa"/>
          </w:tcPr>
          <w:p w14:paraId="2668C4BC" w14:textId="77777777" w:rsidR="00E519A3" w:rsidRDefault="00000000">
            <w:pPr>
              <w:jc w:val="right"/>
            </w:pPr>
            <w:r>
              <w:t>20495</w:t>
            </w:r>
          </w:p>
        </w:tc>
        <w:tc>
          <w:tcPr>
            <w:tcW w:w="4320" w:type="dxa"/>
          </w:tcPr>
          <w:p w14:paraId="1C503A4A" w14:textId="77777777" w:rsidR="00E519A3" w:rsidRDefault="00000000">
            <w:r>
              <w:t xml:space="preserve">        return try {</w:t>
            </w:r>
          </w:p>
        </w:tc>
      </w:tr>
      <w:tr w:rsidR="00E519A3" w14:paraId="30598903" w14:textId="77777777">
        <w:tc>
          <w:tcPr>
            <w:tcW w:w="4320" w:type="dxa"/>
          </w:tcPr>
          <w:p w14:paraId="3767DD23" w14:textId="77777777" w:rsidR="00E519A3" w:rsidRDefault="00000000">
            <w:pPr>
              <w:jc w:val="right"/>
            </w:pPr>
            <w:r>
              <w:t>20496</w:t>
            </w:r>
          </w:p>
        </w:tc>
        <w:tc>
          <w:tcPr>
            <w:tcW w:w="4320" w:type="dxa"/>
          </w:tcPr>
          <w:p w14:paraId="269B56B1" w14:textId="77777777" w:rsidR="00E519A3" w:rsidRDefault="00000000">
            <w:r>
              <w:t xml:space="preserve">            </w:t>
            </w:r>
          </w:p>
        </w:tc>
      </w:tr>
      <w:tr w:rsidR="00E519A3" w14:paraId="31151933" w14:textId="77777777">
        <w:tc>
          <w:tcPr>
            <w:tcW w:w="4320" w:type="dxa"/>
          </w:tcPr>
          <w:p w14:paraId="75EA0138" w14:textId="77777777" w:rsidR="00E519A3" w:rsidRDefault="00000000">
            <w:pPr>
              <w:jc w:val="right"/>
            </w:pPr>
            <w:r>
              <w:t>20497</w:t>
            </w:r>
          </w:p>
        </w:tc>
        <w:tc>
          <w:tcPr>
            <w:tcW w:w="4320" w:type="dxa"/>
          </w:tcPr>
          <w:p w14:paraId="2D3DA5F9" w14:textId="77777777" w:rsidR="00E519A3" w:rsidRDefault="00000000">
            <w:r>
              <w:t xml:space="preserve">            val urlParts = url.split("/")</w:t>
            </w:r>
          </w:p>
        </w:tc>
      </w:tr>
      <w:tr w:rsidR="00E519A3" w14:paraId="7C355E67" w14:textId="77777777">
        <w:tc>
          <w:tcPr>
            <w:tcW w:w="4320" w:type="dxa"/>
          </w:tcPr>
          <w:p w14:paraId="117487E8" w14:textId="77777777" w:rsidR="00E519A3" w:rsidRDefault="00000000">
            <w:pPr>
              <w:jc w:val="right"/>
            </w:pPr>
            <w:r>
              <w:t>20498</w:t>
            </w:r>
          </w:p>
        </w:tc>
        <w:tc>
          <w:tcPr>
            <w:tcW w:w="4320" w:type="dxa"/>
          </w:tcPr>
          <w:p w14:paraId="3E8E829C" w14:textId="77777777" w:rsidR="00E519A3" w:rsidRDefault="00000000">
            <w:r>
              <w:t xml:space="preserve">            val fileName = urlParts.lastOrNull() ?: "unknown.mp4"</w:t>
            </w:r>
          </w:p>
        </w:tc>
      </w:tr>
      <w:tr w:rsidR="00E519A3" w14:paraId="654A4E36" w14:textId="77777777">
        <w:tc>
          <w:tcPr>
            <w:tcW w:w="4320" w:type="dxa"/>
          </w:tcPr>
          <w:p w14:paraId="26739D6A" w14:textId="77777777" w:rsidR="00E519A3" w:rsidRDefault="00000000">
            <w:pPr>
              <w:jc w:val="right"/>
            </w:pPr>
            <w:r>
              <w:t>20499</w:t>
            </w:r>
          </w:p>
        </w:tc>
        <w:tc>
          <w:tcPr>
            <w:tcW w:w="4320" w:type="dxa"/>
          </w:tcPr>
          <w:p w14:paraId="3C6AB90F" w14:textId="77777777" w:rsidR="00E519A3" w:rsidRDefault="00E519A3"/>
        </w:tc>
      </w:tr>
      <w:tr w:rsidR="00E519A3" w14:paraId="597C42D7" w14:textId="77777777">
        <w:tc>
          <w:tcPr>
            <w:tcW w:w="4320" w:type="dxa"/>
          </w:tcPr>
          <w:p w14:paraId="6EA75EAE" w14:textId="77777777" w:rsidR="00E519A3" w:rsidRDefault="00000000">
            <w:pPr>
              <w:jc w:val="right"/>
            </w:pPr>
            <w:r>
              <w:t>20500</w:t>
            </w:r>
          </w:p>
        </w:tc>
        <w:tc>
          <w:tcPr>
            <w:tcW w:w="4320" w:type="dxa"/>
          </w:tcPr>
          <w:p w14:paraId="25E83D16" w14:textId="77777777" w:rsidR="00E519A3" w:rsidRDefault="00000000">
            <w:r>
              <w:t xml:space="preserve">            </w:t>
            </w:r>
          </w:p>
        </w:tc>
      </w:tr>
      <w:tr w:rsidR="00E519A3" w14:paraId="190E0D52" w14:textId="77777777">
        <w:tc>
          <w:tcPr>
            <w:tcW w:w="4320" w:type="dxa"/>
          </w:tcPr>
          <w:p w14:paraId="0F1D27BF" w14:textId="77777777" w:rsidR="00E519A3" w:rsidRDefault="00000000">
            <w:pPr>
              <w:jc w:val="right"/>
            </w:pPr>
            <w:r>
              <w:t>20501</w:t>
            </w:r>
          </w:p>
        </w:tc>
        <w:tc>
          <w:tcPr>
            <w:tcW w:w="4320" w:type="dxa"/>
          </w:tcPr>
          <w:p w14:paraId="6C8A849B" w14:textId="77777777" w:rsidR="00E519A3" w:rsidRDefault="00000000">
            <w:r>
              <w:t xml:space="preserve">            if (fileName.length &gt; 20) {</w:t>
            </w:r>
          </w:p>
        </w:tc>
      </w:tr>
      <w:tr w:rsidR="00E519A3" w14:paraId="2CB4B256" w14:textId="77777777">
        <w:tc>
          <w:tcPr>
            <w:tcW w:w="4320" w:type="dxa"/>
          </w:tcPr>
          <w:p w14:paraId="4B21C28D" w14:textId="77777777" w:rsidR="00E519A3" w:rsidRDefault="00000000">
            <w:pPr>
              <w:jc w:val="right"/>
            </w:pPr>
            <w:r>
              <w:t>20502</w:t>
            </w:r>
          </w:p>
        </w:tc>
        <w:tc>
          <w:tcPr>
            <w:tcW w:w="4320" w:type="dxa"/>
          </w:tcPr>
          <w:p w14:paraId="69318B2A" w14:textId="77777777" w:rsidR="00E519A3" w:rsidRDefault="00000000">
            <w:r>
              <w:t xml:space="preserve">                fileName.take(20) + "..."</w:t>
            </w:r>
          </w:p>
        </w:tc>
      </w:tr>
      <w:tr w:rsidR="00E519A3" w14:paraId="35267E9D" w14:textId="77777777">
        <w:tc>
          <w:tcPr>
            <w:tcW w:w="4320" w:type="dxa"/>
          </w:tcPr>
          <w:p w14:paraId="2B2A4C2F" w14:textId="77777777" w:rsidR="00E519A3" w:rsidRDefault="00000000">
            <w:pPr>
              <w:jc w:val="right"/>
            </w:pPr>
            <w:r>
              <w:t>20503</w:t>
            </w:r>
          </w:p>
        </w:tc>
        <w:tc>
          <w:tcPr>
            <w:tcW w:w="4320" w:type="dxa"/>
          </w:tcPr>
          <w:p w14:paraId="10B970BB" w14:textId="77777777" w:rsidR="00E519A3" w:rsidRDefault="00000000">
            <w:r>
              <w:t xml:space="preserve">            } else {</w:t>
            </w:r>
          </w:p>
        </w:tc>
      </w:tr>
      <w:tr w:rsidR="00E519A3" w14:paraId="552EFC08" w14:textId="77777777">
        <w:tc>
          <w:tcPr>
            <w:tcW w:w="4320" w:type="dxa"/>
          </w:tcPr>
          <w:p w14:paraId="20D42E38" w14:textId="77777777" w:rsidR="00E519A3" w:rsidRDefault="00000000">
            <w:pPr>
              <w:jc w:val="right"/>
            </w:pPr>
            <w:r>
              <w:t>20504</w:t>
            </w:r>
          </w:p>
        </w:tc>
        <w:tc>
          <w:tcPr>
            <w:tcW w:w="4320" w:type="dxa"/>
          </w:tcPr>
          <w:p w14:paraId="06FDE460" w14:textId="77777777" w:rsidR="00E519A3" w:rsidRDefault="00000000">
            <w:r>
              <w:t xml:space="preserve">                fileName</w:t>
            </w:r>
          </w:p>
        </w:tc>
      </w:tr>
      <w:tr w:rsidR="00E519A3" w14:paraId="11B60F37" w14:textId="77777777">
        <w:tc>
          <w:tcPr>
            <w:tcW w:w="4320" w:type="dxa"/>
          </w:tcPr>
          <w:p w14:paraId="0687B1DA" w14:textId="77777777" w:rsidR="00E519A3" w:rsidRDefault="00000000">
            <w:pPr>
              <w:jc w:val="right"/>
            </w:pPr>
            <w:r>
              <w:t>20505</w:t>
            </w:r>
          </w:p>
        </w:tc>
        <w:tc>
          <w:tcPr>
            <w:tcW w:w="4320" w:type="dxa"/>
          </w:tcPr>
          <w:p w14:paraId="1EBE9DBD" w14:textId="77777777" w:rsidR="00E519A3" w:rsidRDefault="00000000">
            <w:r>
              <w:t xml:space="preserve">            }</w:t>
            </w:r>
          </w:p>
        </w:tc>
      </w:tr>
      <w:tr w:rsidR="00E519A3" w14:paraId="0BB42F7D" w14:textId="77777777">
        <w:tc>
          <w:tcPr>
            <w:tcW w:w="4320" w:type="dxa"/>
          </w:tcPr>
          <w:p w14:paraId="10726343" w14:textId="77777777" w:rsidR="00E519A3" w:rsidRDefault="00000000">
            <w:pPr>
              <w:jc w:val="right"/>
            </w:pPr>
            <w:r>
              <w:t>20506</w:t>
            </w:r>
          </w:p>
        </w:tc>
        <w:tc>
          <w:tcPr>
            <w:tcW w:w="4320" w:type="dxa"/>
          </w:tcPr>
          <w:p w14:paraId="0F56B040" w14:textId="77777777" w:rsidR="00E519A3" w:rsidRDefault="00000000">
            <w:r>
              <w:t xml:space="preserve">        } catch (e: Exception) {</w:t>
            </w:r>
          </w:p>
        </w:tc>
      </w:tr>
      <w:tr w:rsidR="00E519A3" w14:paraId="0F2AB2D2" w14:textId="77777777">
        <w:tc>
          <w:tcPr>
            <w:tcW w:w="4320" w:type="dxa"/>
          </w:tcPr>
          <w:p w14:paraId="1A8E96A5" w14:textId="77777777" w:rsidR="00E519A3" w:rsidRDefault="00000000">
            <w:pPr>
              <w:jc w:val="right"/>
            </w:pPr>
            <w:r>
              <w:t>20507</w:t>
            </w:r>
          </w:p>
        </w:tc>
        <w:tc>
          <w:tcPr>
            <w:tcW w:w="4320" w:type="dxa"/>
          </w:tcPr>
          <w:p w14:paraId="6B35EF50" w14:textId="77777777" w:rsidR="00E519A3" w:rsidRDefault="00000000">
            <w:r>
              <w:t xml:space="preserve">            "</w:t>
            </w:r>
            <w:r>
              <w:t>视频文件</w:t>
            </w:r>
            <w:r>
              <w:t>"</w:t>
            </w:r>
          </w:p>
        </w:tc>
      </w:tr>
      <w:tr w:rsidR="00E519A3" w14:paraId="392A212C" w14:textId="77777777">
        <w:tc>
          <w:tcPr>
            <w:tcW w:w="4320" w:type="dxa"/>
          </w:tcPr>
          <w:p w14:paraId="741AE559" w14:textId="77777777" w:rsidR="00E519A3" w:rsidRDefault="00000000">
            <w:pPr>
              <w:jc w:val="right"/>
            </w:pPr>
            <w:r>
              <w:t>20508</w:t>
            </w:r>
          </w:p>
        </w:tc>
        <w:tc>
          <w:tcPr>
            <w:tcW w:w="4320" w:type="dxa"/>
          </w:tcPr>
          <w:p w14:paraId="46DD76FA" w14:textId="77777777" w:rsidR="00E519A3" w:rsidRDefault="00000000">
            <w:r>
              <w:t xml:space="preserve">        }</w:t>
            </w:r>
          </w:p>
        </w:tc>
      </w:tr>
      <w:tr w:rsidR="00E519A3" w14:paraId="7816C866" w14:textId="77777777">
        <w:tc>
          <w:tcPr>
            <w:tcW w:w="4320" w:type="dxa"/>
          </w:tcPr>
          <w:p w14:paraId="20477259" w14:textId="77777777" w:rsidR="00E519A3" w:rsidRDefault="00000000">
            <w:pPr>
              <w:jc w:val="right"/>
            </w:pPr>
            <w:r>
              <w:t>20509</w:t>
            </w:r>
          </w:p>
        </w:tc>
        <w:tc>
          <w:tcPr>
            <w:tcW w:w="4320" w:type="dxa"/>
          </w:tcPr>
          <w:p w14:paraId="6FFA803E" w14:textId="77777777" w:rsidR="00E519A3" w:rsidRDefault="00000000">
            <w:r>
              <w:t xml:space="preserve">    }</w:t>
            </w:r>
          </w:p>
        </w:tc>
      </w:tr>
      <w:tr w:rsidR="00E519A3" w14:paraId="6613AAD1" w14:textId="77777777">
        <w:tc>
          <w:tcPr>
            <w:tcW w:w="4320" w:type="dxa"/>
          </w:tcPr>
          <w:p w14:paraId="1D12F741" w14:textId="77777777" w:rsidR="00E519A3" w:rsidRDefault="00000000">
            <w:pPr>
              <w:jc w:val="right"/>
            </w:pPr>
            <w:r>
              <w:t>20510</w:t>
            </w:r>
          </w:p>
        </w:tc>
        <w:tc>
          <w:tcPr>
            <w:tcW w:w="4320" w:type="dxa"/>
          </w:tcPr>
          <w:p w14:paraId="7BA43860" w14:textId="77777777" w:rsidR="00E519A3" w:rsidRDefault="00E519A3"/>
        </w:tc>
      </w:tr>
      <w:tr w:rsidR="00E519A3" w14:paraId="71105AC5" w14:textId="77777777">
        <w:tc>
          <w:tcPr>
            <w:tcW w:w="4320" w:type="dxa"/>
          </w:tcPr>
          <w:p w14:paraId="1B8CFC27" w14:textId="77777777" w:rsidR="00E519A3" w:rsidRDefault="00000000">
            <w:pPr>
              <w:jc w:val="right"/>
            </w:pPr>
            <w:r>
              <w:t>20511</w:t>
            </w:r>
          </w:p>
        </w:tc>
        <w:tc>
          <w:tcPr>
            <w:tcW w:w="4320" w:type="dxa"/>
          </w:tcPr>
          <w:p w14:paraId="0AB2310C" w14:textId="77777777" w:rsidR="00E519A3" w:rsidRDefault="00000000">
            <w:r>
              <w:t xml:space="preserve">    </w:t>
            </w:r>
          </w:p>
        </w:tc>
      </w:tr>
      <w:tr w:rsidR="00E519A3" w14:paraId="095A317F" w14:textId="77777777">
        <w:tc>
          <w:tcPr>
            <w:tcW w:w="4320" w:type="dxa"/>
          </w:tcPr>
          <w:p w14:paraId="1B77275D" w14:textId="77777777" w:rsidR="00E519A3" w:rsidRDefault="00000000">
            <w:pPr>
              <w:jc w:val="right"/>
            </w:pPr>
            <w:r>
              <w:t>20512</w:t>
            </w:r>
          </w:p>
        </w:tc>
        <w:tc>
          <w:tcPr>
            <w:tcW w:w="4320" w:type="dxa"/>
          </w:tcPr>
          <w:p w14:paraId="452DCE90" w14:textId="77777777" w:rsidR="00E519A3" w:rsidRDefault="00000000">
            <w:r>
              <w:t xml:space="preserve">    fun getFormattedTime(): String {</w:t>
            </w:r>
          </w:p>
        </w:tc>
      </w:tr>
      <w:tr w:rsidR="00E519A3" w14:paraId="551A05DF" w14:textId="77777777">
        <w:tc>
          <w:tcPr>
            <w:tcW w:w="4320" w:type="dxa"/>
          </w:tcPr>
          <w:p w14:paraId="64299E0A" w14:textId="77777777" w:rsidR="00E519A3" w:rsidRDefault="00000000">
            <w:pPr>
              <w:jc w:val="right"/>
            </w:pPr>
            <w:r>
              <w:t>20513</w:t>
            </w:r>
          </w:p>
        </w:tc>
        <w:tc>
          <w:tcPr>
            <w:tcW w:w="4320" w:type="dxa"/>
          </w:tcPr>
          <w:p w14:paraId="2BA0DBB9" w14:textId="77777777" w:rsidR="00E519A3" w:rsidRDefault="00000000">
            <w:r>
              <w:t xml:space="preserve">        return android.text.format.DateFormat.format("yyyy-MM-dd HH:mm", uploadTime).toString()</w:t>
            </w:r>
          </w:p>
        </w:tc>
      </w:tr>
      <w:tr w:rsidR="00E519A3" w14:paraId="32177998" w14:textId="77777777">
        <w:tc>
          <w:tcPr>
            <w:tcW w:w="4320" w:type="dxa"/>
          </w:tcPr>
          <w:p w14:paraId="626028A8" w14:textId="77777777" w:rsidR="00E519A3" w:rsidRDefault="00000000">
            <w:pPr>
              <w:jc w:val="right"/>
            </w:pPr>
            <w:r>
              <w:t>20514</w:t>
            </w:r>
          </w:p>
        </w:tc>
        <w:tc>
          <w:tcPr>
            <w:tcW w:w="4320" w:type="dxa"/>
          </w:tcPr>
          <w:p w14:paraId="1E049D69" w14:textId="77777777" w:rsidR="00E519A3" w:rsidRDefault="00000000">
            <w:r>
              <w:t xml:space="preserve">    }</w:t>
            </w:r>
          </w:p>
        </w:tc>
      </w:tr>
      <w:tr w:rsidR="00E519A3" w14:paraId="30CBE158" w14:textId="77777777">
        <w:tc>
          <w:tcPr>
            <w:tcW w:w="4320" w:type="dxa"/>
          </w:tcPr>
          <w:p w14:paraId="49A09BC1" w14:textId="77777777" w:rsidR="00E519A3" w:rsidRDefault="00000000">
            <w:pPr>
              <w:jc w:val="right"/>
            </w:pPr>
            <w:r>
              <w:t>20515</w:t>
            </w:r>
          </w:p>
        </w:tc>
        <w:tc>
          <w:tcPr>
            <w:tcW w:w="4320" w:type="dxa"/>
          </w:tcPr>
          <w:p w14:paraId="3184054B" w14:textId="77777777" w:rsidR="00E519A3" w:rsidRDefault="00000000">
            <w:r>
              <w:t>}</w:t>
            </w:r>
          </w:p>
        </w:tc>
      </w:tr>
      <w:tr w:rsidR="00E519A3" w14:paraId="40C7C1C8" w14:textId="77777777">
        <w:tc>
          <w:tcPr>
            <w:tcW w:w="4320" w:type="dxa"/>
          </w:tcPr>
          <w:p w14:paraId="1890B14E" w14:textId="77777777" w:rsidR="00E519A3" w:rsidRDefault="00000000">
            <w:pPr>
              <w:jc w:val="right"/>
            </w:pPr>
            <w:r>
              <w:t>20516</w:t>
            </w:r>
          </w:p>
        </w:tc>
        <w:tc>
          <w:tcPr>
            <w:tcW w:w="4320" w:type="dxa"/>
          </w:tcPr>
          <w:p w14:paraId="01EEC9FE" w14:textId="77777777" w:rsidR="00E519A3" w:rsidRDefault="00E519A3"/>
        </w:tc>
      </w:tr>
      <w:tr w:rsidR="00E519A3" w14:paraId="75E37CC9" w14:textId="77777777">
        <w:tc>
          <w:tcPr>
            <w:tcW w:w="4320" w:type="dxa"/>
          </w:tcPr>
          <w:p w14:paraId="4A61EB74" w14:textId="77777777" w:rsidR="00E519A3" w:rsidRDefault="00000000">
            <w:pPr>
              <w:jc w:val="right"/>
            </w:pPr>
            <w:r>
              <w:t>20517</w:t>
            </w:r>
          </w:p>
        </w:tc>
        <w:tc>
          <w:tcPr>
            <w:tcW w:w="4320" w:type="dxa"/>
          </w:tcPr>
          <w:p w14:paraId="29928ACC" w14:textId="77777777" w:rsidR="00E519A3" w:rsidRDefault="00000000">
            <w:r>
              <w:t>// ===== ui\theme\Color.kt =====</w:t>
            </w:r>
          </w:p>
        </w:tc>
      </w:tr>
      <w:tr w:rsidR="00E519A3" w14:paraId="5A8CFAC8" w14:textId="77777777">
        <w:tc>
          <w:tcPr>
            <w:tcW w:w="4320" w:type="dxa"/>
          </w:tcPr>
          <w:p w14:paraId="33373291" w14:textId="77777777" w:rsidR="00E519A3" w:rsidRDefault="00000000">
            <w:pPr>
              <w:jc w:val="right"/>
            </w:pPr>
            <w:r>
              <w:t>20518</w:t>
            </w:r>
          </w:p>
        </w:tc>
        <w:tc>
          <w:tcPr>
            <w:tcW w:w="4320" w:type="dxa"/>
          </w:tcPr>
          <w:p w14:paraId="679BAEC7" w14:textId="77777777" w:rsidR="00E519A3" w:rsidRDefault="00000000">
            <w:r>
              <w:t>package com.example.studyapp.ui.theme</w:t>
            </w:r>
          </w:p>
        </w:tc>
      </w:tr>
      <w:tr w:rsidR="00E519A3" w14:paraId="62B1491F" w14:textId="77777777">
        <w:tc>
          <w:tcPr>
            <w:tcW w:w="4320" w:type="dxa"/>
          </w:tcPr>
          <w:p w14:paraId="6D7DB979" w14:textId="77777777" w:rsidR="00E519A3" w:rsidRDefault="00000000">
            <w:pPr>
              <w:jc w:val="right"/>
            </w:pPr>
            <w:r>
              <w:t>20519</w:t>
            </w:r>
          </w:p>
        </w:tc>
        <w:tc>
          <w:tcPr>
            <w:tcW w:w="4320" w:type="dxa"/>
          </w:tcPr>
          <w:p w14:paraId="0B41499A" w14:textId="77777777" w:rsidR="00E519A3" w:rsidRDefault="00E519A3"/>
        </w:tc>
      </w:tr>
      <w:tr w:rsidR="00E519A3" w14:paraId="433E50CA" w14:textId="77777777">
        <w:tc>
          <w:tcPr>
            <w:tcW w:w="4320" w:type="dxa"/>
          </w:tcPr>
          <w:p w14:paraId="464F2299" w14:textId="77777777" w:rsidR="00E519A3" w:rsidRDefault="00000000">
            <w:pPr>
              <w:jc w:val="right"/>
            </w:pPr>
            <w:r>
              <w:t>20520</w:t>
            </w:r>
          </w:p>
        </w:tc>
        <w:tc>
          <w:tcPr>
            <w:tcW w:w="4320" w:type="dxa"/>
          </w:tcPr>
          <w:p w14:paraId="64EF167B" w14:textId="77777777" w:rsidR="00E519A3" w:rsidRDefault="00000000">
            <w:r>
              <w:t>import androidx.compose.ui.graphics.Color</w:t>
            </w:r>
          </w:p>
        </w:tc>
      </w:tr>
      <w:tr w:rsidR="00E519A3" w14:paraId="79C637FE" w14:textId="77777777">
        <w:tc>
          <w:tcPr>
            <w:tcW w:w="4320" w:type="dxa"/>
          </w:tcPr>
          <w:p w14:paraId="48AE22A2" w14:textId="77777777" w:rsidR="00E519A3" w:rsidRDefault="00000000">
            <w:pPr>
              <w:jc w:val="right"/>
            </w:pPr>
            <w:r>
              <w:t>20521</w:t>
            </w:r>
          </w:p>
        </w:tc>
        <w:tc>
          <w:tcPr>
            <w:tcW w:w="4320" w:type="dxa"/>
          </w:tcPr>
          <w:p w14:paraId="5B73851B" w14:textId="77777777" w:rsidR="00E519A3" w:rsidRDefault="00E519A3"/>
        </w:tc>
      </w:tr>
      <w:tr w:rsidR="00E519A3" w14:paraId="1FEDA07F" w14:textId="77777777">
        <w:tc>
          <w:tcPr>
            <w:tcW w:w="4320" w:type="dxa"/>
          </w:tcPr>
          <w:p w14:paraId="445F0DA6" w14:textId="77777777" w:rsidR="00E519A3" w:rsidRDefault="00000000">
            <w:pPr>
              <w:jc w:val="right"/>
            </w:pPr>
            <w:r>
              <w:lastRenderedPageBreak/>
              <w:t>20522</w:t>
            </w:r>
          </w:p>
        </w:tc>
        <w:tc>
          <w:tcPr>
            <w:tcW w:w="4320" w:type="dxa"/>
          </w:tcPr>
          <w:p w14:paraId="0D9B753F" w14:textId="77777777" w:rsidR="00E519A3" w:rsidRDefault="00000000">
            <w:r>
              <w:t>val Purple80 = Color(0xFFD0BCFF)</w:t>
            </w:r>
          </w:p>
        </w:tc>
      </w:tr>
      <w:tr w:rsidR="00E519A3" w14:paraId="7048C13C" w14:textId="77777777">
        <w:tc>
          <w:tcPr>
            <w:tcW w:w="4320" w:type="dxa"/>
          </w:tcPr>
          <w:p w14:paraId="7A32DADC" w14:textId="77777777" w:rsidR="00E519A3" w:rsidRDefault="00000000">
            <w:pPr>
              <w:jc w:val="right"/>
            </w:pPr>
            <w:r>
              <w:t>20523</w:t>
            </w:r>
          </w:p>
        </w:tc>
        <w:tc>
          <w:tcPr>
            <w:tcW w:w="4320" w:type="dxa"/>
          </w:tcPr>
          <w:p w14:paraId="0C032901" w14:textId="77777777" w:rsidR="00E519A3" w:rsidRDefault="00000000">
            <w:r>
              <w:t>val PurpleGrey80 = Color(0xFFCCC2DC)</w:t>
            </w:r>
          </w:p>
        </w:tc>
      </w:tr>
      <w:tr w:rsidR="00E519A3" w14:paraId="2575B408" w14:textId="77777777">
        <w:tc>
          <w:tcPr>
            <w:tcW w:w="4320" w:type="dxa"/>
          </w:tcPr>
          <w:p w14:paraId="322A0BA4" w14:textId="77777777" w:rsidR="00E519A3" w:rsidRDefault="00000000">
            <w:pPr>
              <w:jc w:val="right"/>
            </w:pPr>
            <w:r>
              <w:t>20524</w:t>
            </w:r>
          </w:p>
        </w:tc>
        <w:tc>
          <w:tcPr>
            <w:tcW w:w="4320" w:type="dxa"/>
          </w:tcPr>
          <w:p w14:paraId="120D5B56" w14:textId="77777777" w:rsidR="00E519A3" w:rsidRDefault="00000000">
            <w:r>
              <w:t>val Pink80 = Color(0xFFEFB8C8)</w:t>
            </w:r>
          </w:p>
        </w:tc>
      </w:tr>
      <w:tr w:rsidR="00E519A3" w14:paraId="27890EED" w14:textId="77777777">
        <w:tc>
          <w:tcPr>
            <w:tcW w:w="4320" w:type="dxa"/>
          </w:tcPr>
          <w:p w14:paraId="2F885CD1" w14:textId="77777777" w:rsidR="00E519A3" w:rsidRDefault="00000000">
            <w:pPr>
              <w:jc w:val="right"/>
            </w:pPr>
            <w:r>
              <w:t>20525</w:t>
            </w:r>
          </w:p>
        </w:tc>
        <w:tc>
          <w:tcPr>
            <w:tcW w:w="4320" w:type="dxa"/>
          </w:tcPr>
          <w:p w14:paraId="1D5D8376" w14:textId="77777777" w:rsidR="00E519A3" w:rsidRDefault="00E519A3"/>
        </w:tc>
      </w:tr>
      <w:tr w:rsidR="00E519A3" w14:paraId="780914B6" w14:textId="77777777">
        <w:tc>
          <w:tcPr>
            <w:tcW w:w="4320" w:type="dxa"/>
          </w:tcPr>
          <w:p w14:paraId="500E5165" w14:textId="77777777" w:rsidR="00E519A3" w:rsidRDefault="00000000">
            <w:pPr>
              <w:jc w:val="right"/>
            </w:pPr>
            <w:r>
              <w:t>20526</w:t>
            </w:r>
          </w:p>
        </w:tc>
        <w:tc>
          <w:tcPr>
            <w:tcW w:w="4320" w:type="dxa"/>
          </w:tcPr>
          <w:p w14:paraId="50556B7A" w14:textId="77777777" w:rsidR="00E519A3" w:rsidRDefault="00000000">
            <w:r>
              <w:t>val Purple40 = Color(0xFF6650a4)</w:t>
            </w:r>
          </w:p>
        </w:tc>
      </w:tr>
      <w:tr w:rsidR="00E519A3" w14:paraId="74DDEE31" w14:textId="77777777">
        <w:tc>
          <w:tcPr>
            <w:tcW w:w="4320" w:type="dxa"/>
          </w:tcPr>
          <w:p w14:paraId="0F6C91D1" w14:textId="77777777" w:rsidR="00E519A3" w:rsidRDefault="00000000">
            <w:pPr>
              <w:jc w:val="right"/>
            </w:pPr>
            <w:r>
              <w:t>20527</w:t>
            </w:r>
          </w:p>
        </w:tc>
        <w:tc>
          <w:tcPr>
            <w:tcW w:w="4320" w:type="dxa"/>
          </w:tcPr>
          <w:p w14:paraId="5322B09A" w14:textId="77777777" w:rsidR="00E519A3" w:rsidRDefault="00000000">
            <w:r>
              <w:t>val PurpleGrey40 = Color(0xFF625b71)</w:t>
            </w:r>
          </w:p>
        </w:tc>
      </w:tr>
      <w:tr w:rsidR="00E519A3" w14:paraId="7EBE14CD" w14:textId="77777777">
        <w:tc>
          <w:tcPr>
            <w:tcW w:w="4320" w:type="dxa"/>
          </w:tcPr>
          <w:p w14:paraId="0107BD60" w14:textId="77777777" w:rsidR="00E519A3" w:rsidRDefault="00000000">
            <w:pPr>
              <w:jc w:val="right"/>
            </w:pPr>
            <w:r>
              <w:t>20528</w:t>
            </w:r>
          </w:p>
        </w:tc>
        <w:tc>
          <w:tcPr>
            <w:tcW w:w="4320" w:type="dxa"/>
          </w:tcPr>
          <w:p w14:paraId="20F8AAD3" w14:textId="77777777" w:rsidR="00E519A3" w:rsidRDefault="00000000">
            <w:r>
              <w:t>val Pink40 = Color(0xFF7D5260)</w:t>
            </w:r>
          </w:p>
        </w:tc>
      </w:tr>
      <w:tr w:rsidR="00E519A3" w14:paraId="2FBC0818" w14:textId="77777777">
        <w:tc>
          <w:tcPr>
            <w:tcW w:w="4320" w:type="dxa"/>
          </w:tcPr>
          <w:p w14:paraId="5D30F1FF" w14:textId="77777777" w:rsidR="00E519A3" w:rsidRDefault="00000000">
            <w:pPr>
              <w:jc w:val="right"/>
            </w:pPr>
            <w:r>
              <w:t>20529</w:t>
            </w:r>
          </w:p>
        </w:tc>
        <w:tc>
          <w:tcPr>
            <w:tcW w:w="4320" w:type="dxa"/>
          </w:tcPr>
          <w:p w14:paraId="39C0AD10" w14:textId="77777777" w:rsidR="00E519A3" w:rsidRDefault="00E519A3"/>
        </w:tc>
      </w:tr>
      <w:tr w:rsidR="00E519A3" w14:paraId="04DFF20E" w14:textId="77777777">
        <w:tc>
          <w:tcPr>
            <w:tcW w:w="4320" w:type="dxa"/>
          </w:tcPr>
          <w:p w14:paraId="5B8F4CEB" w14:textId="77777777" w:rsidR="00E519A3" w:rsidRDefault="00000000">
            <w:pPr>
              <w:jc w:val="right"/>
            </w:pPr>
            <w:r>
              <w:t>20530</w:t>
            </w:r>
          </w:p>
        </w:tc>
        <w:tc>
          <w:tcPr>
            <w:tcW w:w="4320" w:type="dxa"/>
          </w:tcPr>
          <w:p w14:paraId="2386C929" w14:textId="77777777" w:rsidR="00E519A3" w:rsidRDefault="00000000">
            <w:r>
              <w:t>// ===== ui\theme\Theme.kt =====</w:t>
            </w:r>
          </w:p>
        </w:tc>
      </w:tr>
      <w:tr w:rsidR="00E519A3" w14:paraId="4B123E6B" w14:textId="77777777">
        <w:tc>
          <w:tcPr>
            <w:tcW w:w="4320" w:type="dxa"/>
          </w:tcPr>
          <w:p w14:paraId="1E55B37E" w14:textId="77777777" w:rsidR="00E519A3" w:rsidRDefault="00000000">
            <w:pPr>
              <w:jc w:val="right"/>
            </w:pPr>
            <w:r>
              <w:t>20531</w:t>
            </w:r>
          </w:p>
        </w:tc>
        <w:tc>
          <w:tcPr>
            <w:tcW w:w="4320" w:type="dxa"/>
          </w:tcPr>
          <w:p w14:paraId="58D3A949" w14:textId="77777777" w:rsidR="00E519A3" w:rsidRDefault="00000000">
            <w:r>
              <w:t>package com.example.studyapp.ui.theme</w:t>
            </w:r>
          </w:p>
        </w:tc>
      </w:tr>
      <w:tr w:rsidR="00E519A3" w14:paraId="72470126" w14:textId="77777777">
        <w:tc>
          <w:tcPr>
            <w:tcW w:w="4320" w:type="dxa"/>
          </w:tcPr>
          <w:p w14:paraId="15F1741A" w14:textId="77777777" w:rsidR="00E519A3" w:rsidRDefault="00000000">
            <w:pPr>
              <w:jc w:val="right"/>
            </w:pPr>
            <w:r>
              <w:t>20532</w:t>
            </w:r>
          </w:p>
        </w:tc>
        <w:tc>
          <w:tcPr>
            <w:tcW w:w="4320" w:type="dxa"/>
          </w:tcPr>
          <w:p w14:paraId="6AFFCC21" w14:textId="77777777" w:rsidR="00E519A3" w:rsidRDefault="00E519A3"/>
        </w:tc>
      </w:tr>
      <w:tr w:rsidR="00E519A3" w14:paraId="4374910A" w14:textId="77777777">
        <w:tc>
          <w:tcPr>
            <w:tcW w:w="4320" w:type="dxa"/>
          </w:tcPr>
          <w:p w14:paraId="2904160D" w14:textId="77777777" w:rsidR="00E519A3" w:rsidRDefault="00000000">
            <w:pPr>
              <w:jc w:val="right"/>
            </w:pPr>
            <w:r>
              <w:t>20533</w:t>
            </w:r>
          </w:p>
        </w:tc>
        <w:tc>
          <w:tcPr>
            <w:tcW w:w="4320" w:type="dxa"/>
          </w:tcPr>
          <w:p w14:paraId="1CCEC552" w14:textId="77777777" w:rsidR="00E519A3" w:rsidRDefault="00000000">
            <w:r>
              <w:t>import android.app.Activity</w:t>
            </w:r>
          </w:p>
        </w:tc>
      </w:tr>
      <w:tr w:rsidR="00E519A3" w14:paraId="22ACBA6F" w14:textId="77777777">
        <w:tc>
          <w:tcPr>
            <w:tcW w:w="4320" w:type="dxa"/>
          </w:tcPr>
          <w:p w14:paraId="69ECF396" w14:textId="77777777" w:rsidR="00E519A3" w:rsidRDefault="00000000">
            <w:pPr>
              <w:jc w:val="right"/>
            </w:pPr>
            <w:r>
              <w:t>20534</w:t>
            </w:r>
          </w:p>
        </w:tc>
        <w:tc>
          <w:tcPr>
            <w:tcW w:w="4320" w:type="dxa"/>
          </w:tcPr>
          <w:p w14:paraId="4249C238" w14:textId="77777777" w:rsidR="00E519A3" w:rsidRDefault="00000000">
            <w:r>
              <w:t>import android.os.Build</w:t>
            </w:r>
          </w:p>
        </w:tc>
      </w:tr>
      <w:tr w:rsidR="00E519A3" w14:paraId="591FF29A" w14:textId="77777777">
        <w:tc>
          <w:tcPr>
            <w:tcW w:w="4320" w:type="dxa"/>
          </w:tcPr>
          <w:p w14:paraId="5778F0DD" w14:textId="77777777" w:rsidR="00E519A3" w:rsidRDefault="00000000">
            <w:pPr>
              <w:jc w:val="right"/>
            </w:pPr>
            <w:r>
              <w:t>20535</w:t>
            </w:r>
          </w:p>
        </w:tc>
        <w:tc>
          <w:tcPr>
            <w:tcW w:w="4320" w:type="dxa"/>
          </w:tcPr>
          <w:p w14:paraId="55BD457F" w14:textId="77777777" w:rsidR="00E519A3" w:rsidRDefault="00000000">
            <w:r>
              <w:t>import androidx.compose.foundation.isSystemInDarkTheme</w:t>
            </w:r>
          </w:p>
        </w:tc>
      </w:tr>
      <w:tr w:rsidR="00E519A3" w14:paraId="7530B977" w14:textId="77777777">
        <w:tc>
          <w:tcPr>
            <w:tcW w:w="4320" w:type="dxa"/>
          </w:tcPr>
          <w:p w14:paraId="39AAD324" w14:textId="77777777" w:rsidR="00E519A3" w:rsidRDefault="00000000">
            <w:pPr>
              <w:jc w:val="right"/>
            </w:pPr>
            <w:r>
              <w:t>20536</w:t>
            </w:r>
          </w:p>
        </w:tc>
        <w:tc>
          <w:tcPr>
            <w:tcW w:w="4320" w:type="dxa"/>
          </w:tcPr>
          <w:p w14:paraId="6972D3B5" w14:textId="77777777" w:rsidR="00E519A3" w:rsidRDefault="00000000">
            <w:r>
              <w:t>import androidx.compose.material3.MaterialTheme</w:t>
            </w:r>
          </w:p>
        </w:tc>
      </w:tr>
      <w:tr w:rsidR="00E519A3" w14:paraId="61DCE1A0" w14:textId="77777777">
        <w:tc>
          <w:tcPr>
            <w:tcW w:w="4320" w:type="dxa"/>
          </w:tcPr>
          <w:p w14:paraId="69480DF4" w14:textId="77777777" w:rsidR="00E519A3" w:rsidRDefault="00000000">
            <w:pPr>
              <w:jc w:val="right"/>
            </w:pPr>
            <w:r>
              <w:t>20537</w:t>
            </w:r>
          </w:p>
        </w:tc>
        <w:tc>
          <w:tcPr>
            <w:tcW w:w="4320" w:type="dxa"/>
          </w:tcPr>
          <w:p w14:paraId="0C4C3012" w14:textId="77777777" w:rsidR="00E519A3" w:rsidRDefault="00000000">
            <w:r>
              <w:t>import androidx.compose.material3.darkColorScheme</w:t>
            </w:r>
          </w:p>
        </w:tc>
      </w:tr>
      <w:tr w:rsidR="00E519A3" w14:paraId="5B31191B" w14:textId="77777777">
        <w:tc>
          <w:tcPr>
            <w:tcW w:w="4320" w:type="dxa"/>
          </w:tcPr>
          <w:p w14:paraId="71C8B514" w14:textId="77777777" w:rsidR="00E519A3" w:rsidRDefault="00000000">
            <w:pPr>
              <w:jc w:val="right"/>
            </w:pPr>
            <w:r>
              <w:t>20538</w:t>
            </w:r>
          </w:p>
        </w:tc>
        <w:tc>
          <w:tcPr>
            <w:tcW w:w="4320" w:type="dxa"/>
          </w:tcPr>
          <w:p w14:paraId="3BD7A711" w14:textId="77777777" w:rsidR="00E519A3" w:rsidRDefault="00000000">
            <w:r>
              <w:t>import androidx.compose.material3.dynamicDarkColorScheme</w:t>
            </w:r>
          </w:p>
        </w:tc>
      </w:tr>
      <w:tr w:rsidR="00E519A3" w14:paraId="0DEB8695" w14:textId="77777777">
        <w:tc>
          <w:tcPr>
            <w:tcW w:w="4320" w:type="dxa"/>
          </w:tcPr>
          <w:p w14:paraId="059D0A29" w14:textId="77777777" w:rsidR="00E519A3" w:rsidRDefault="00000000">
            <w:pPr>
              <w:jc w:val="right"/>
            </w:pPr>
            <w:r>
              <w:t>20539</w:t>
            </w:r>
          </w:p>
        </w:tc>
        <w:tc>
          <w:tcPr>
            <w:tcW w:w="4320" w:type="dxa"/>
          </w:tcPr>
          <w:p w14:paraId="749B8934" w14:textId="77777777" w:rsidR="00E519A3" w:rsidRDefault="00000000">
            <w:r>
              <w:t>import androidx.compose.material3.dynamicLightColorScheme</w:t>
            </w:r>
          </w:p>
        </w:tc>
      </w:tr>
      <w:tr w:rsidR="00E519A3" w14:paraId="65460251" w14:textId="77777777">
        <w:tc>
          <w:tcPr>
            <w:tcW w:w="4320" w:type="dxa"/>
          </w:tcPr>
          <w:p w14:paraId="1F96AAD1" w14:textId="77777777" w:rsidR="00E519A3" w:rsidRDefault="00000000">
            <w:pPr>
              <w:jc w:val="right"/>
            </w:pPr>
            <w:r>
              <w:t>20540</w:t>
            </w:r>
          </w:p>
        </w:tc>
        <w:tc>
          <w:tcPr>
            <w:tcW w:w="4320" w:type="dxa"/>
          </w:tcPr>
          <w:p w14:paraId="7223DF9A" w14:textId="77777777" w:rsidR="00E519A3" w:rsidRDefault="00000000">
            <w:r>
              <w:t>import androidx.compose.material3.lightColorScheme</w:t>
            </w:r>
          </w:p>
        </w:tc>
      </w:tr>
      <w:tr w:rsidR="00E519A3" w14:paraId="485AB0DD" w14:textId="77777777">
        <w:tc>
          <w:tcPr>
            <w:tcW w:w="4320" w:type="dxa"/>
          </w:tcPr>
          <w:p w14:paraId="49D3C281" w14:textId="77777777" w:rsidR="00E519A3" w:rsidRDefault="00000000">
            <w:pPr>
              <w:jc w:val="right"/>
            </w:pPr>
            <w:r>
              <w:t>20541</w:t>
            </w:r>
          </w:p>
        </w:tc>
        <w:tc>
          <w:tcPr>
            <w:tcW w:w="4320" w:type="dxa"/>
          </w:tcPr>
          <w:p w14:paraId="5BD9A9FA" w14:textId="77777777" w:rsidR="00E519A3" w:rsidRDefault="00000000">
            <w:r>
              <w:t>import androidx.compose.runtime.Composable</w:t>
            </w:r>
          </w:p>
        </w:tc>
      </w:tr>
      <w:tr w:rsidR="00E519A3" w14:paraId="7115C2EC" w14:textId="77777777">
        <w:tc>
          <w:tcPr>
            <w:tcW w:w="4320" w:type="dxa"/>
          </w:tcPr>
          <w:p w14:paraId="5A3FEE58" w14:textId="77777777" w:rsidR="00E519A3" w:rsidRDefault="00000000">
            <w:pPr>
              <w:jc w:val="right"/>
            </w:pPr>
            <w:r>
              <w:t>20542</w:t>
            </w:r>
          </w:p>
        </w:tc>
        <w:tc>
          <w:tcPr>
            <w:tcW w:w="4320" w:type="dxa"/>
          </w:tcPr>
          <w:p w14:paraId="61A77A90" w14:textId="77777777" w:rsidR="00E519A3" w:rsidRDefault="00000000">
            <w:r>
              <w:t>import androidx.compose.ui.platform.LocalContext</w:t>
            </w:r>
          </w:p>
        </w:tc>
      </w:tr>
      <w:tr w:rsidR="00E519A3" w14:paraId="37E7EBD0" w14:textId="77777777">
        <w:tc>
          <w:tcPr>
            <w:tcW w:w="4320" w:type="dxa"/>
          </w:tcPr>
          <w:p w14:paraId="6AE3C50D" w14:textId="77777777" w:rsidR="00E519A3" w:rsidRDefault="00000000">
            <w:pPr>
              <w:jc w:val="right"/>
            </w:pPr>
            <w:r>
              <w:t>20543</w:t>
            </w:r>
          </w:p>
        </w:tc>
        <w:tc>
          <w:tcPr>
            <w:tcW w:w="4320" w:type="dxa"/>
          </w:tcPr>
          <w:p w14:paraId="3F0B8486" w14:textId="77777777" w:rsidR="00E519A3" w:rsidRDefault="00E519A3"/>
        </w:tc>
      </w:tr>
      <w:tr w:rsidR="00E519A3" w14:paraId="1F426958" w14:textId="77777777">
        <w:tc>
          <w:tcPr>
            <w:tcW w:w="4320" w:type="dxa"/>
          </w:tcPr>
          <w:p w14:paraId="574E49F3" w14:textId="77777777" w:rsidR="00E519A3" w:rsidRDefault="00000000">
            <w:pPr>
              <w:jc w:val="right"/>
            </w:pPr>
            <w:r>
              <w:t>20544</w:t>
            </w:r>
          </w:p>
        </w:tc>
        <w:tc>
          <w:tcPr>
            <w:tcW w:w="4320" w:type="dxa"/>
          </w:tcPr>
          <w:p w14:paraId="7177E2BD" w14:textId="77777777" w:rsidR="00E519A3" w:rsidRDefault="00000000">
            <w:r>
              <w:t>private val DarkColorScheme = darkColorScheme(</w:t>
            </w:r>
          </w:p>
        </w:tc>
      </w:tr>
      <w:tr w:rsidR="00E519A3" w14:paraId="52AA4A63" w14:textId="77777777">
        <w:tc>
          <w:tcPr>
            <w:tcW w:w="4320" w:type="dxa"/>
          </w:tcPr>
          <w:p w14:paraId="51D01209" w14:textId="77777777" w:rsidR="00E519A3" w:rsidRDefault="00000000">
            <w:pPr>
              <w:jc w:val="right"/>
            </w:pPr>
            <w:r>
              <w:t>20545</w:t>
            </w:r>
          </w:p>
        </w:tc>
        <w:tc>
          <w:tcPr>
            <w:tcW w:w="4320" w:type="dxa"/>
          </w:tcPr>
          <w:p w14:paraId="3650BE88" w14:textId="77777777" w:rsidR="00E519A3" w:rsidRDefault="00000000">
            <w:r>
              <w:t xml:space="preserve">    primary = Purple80,</w:t>
            </w:r>
          </w:p>
        </w:tc>
      </w:tr>
      <w:tr w:rsidR="00E519A3" w14:paraId="43C4F291" w14:textId="77777777">
        <w:tc>
          <w:tcPr>
            <w:tcW w:w="4320" w:type="dxa"/>
          </w:tcPr>
          <w:p w14:paraId="69F48FC7" w14:textId="77777777" w:rsidR="00E519A3" w:rsidRDefault="00000000">
            <w:pPr>
              <w:jc w:val="right"/>
            </w:pPr>
            <w:r>
              <w:t>20546</w:t>
            </w:r>
          </w:p>
        </w:tc>
        <w:tc>
          <w:tcPr>
            <w:tcW w:w="4320" w:type="dxa"/>
          </w:tcPr>
          <w:p w14:paraId="663CC0FF" w14:textId="77777777" w:rsidR="00E519A3" w:rsidRDefault="00000000">
            <w:r>
              <w:t xml:space="preserve">    secondary = PurpleGrey80,</w:t>
            </w:r>
          </w:p>
        </w:tc>
      </w:tr>
      <w:tr w:rsidR="00E519A3" w14:paraId="55152A3E" w14:textId="77777777">
        <w:tc>
          <w:tcPr>
            <w:tcW w:w="4320" w:type="dxa"/>
          </w:tcPr>
          <w:p w14:paraId="759A8F25" w14:textId="77777777" w:rsidR="00E519A3" w:rsidRDefault="00000000">
            <w:pPr>
              <w:jc w:val="right"/>
            </w:pPr>
            <w:r>
              <w:t>20547</w:t>
            </w:r>
          </w:p>
        </w:tc>
        <w:tc>
          <w:tcPr>
            <w:tcW w:w="4320" w:type="dxa"/>
          </w:tcPr>
          <w:p w14:paraId="457282EA" w14:textId="77777777" w:rsidR="00E519A3" w:rsidRDefault="00000000">
            <w:r>
              <w:t xml:space="preserve">    tertiary = Pink80</w:t>
            </w:r>
          </w:p>
        </w:tc>
      </w:tr>
      <w:tr w:rsidR="00E519A3" w14:paraId="7CB20A6F" w14:textId="77777777">
        <w:tc>
          <w:tcPr>
            <w:tcW w:w="4320" w:type="dxa"/>
          </w:tcPr>
          <w:p w14:paraId="28026132" w14:textId="77777777" w:rsidR="00E519A3" w:rsidRDefault="00000000">
            <w:pPr>
              <w:jc w:val="right"/>
            </w:pPr>
            <w:r>
              <w:t>20548</w:t>
            </w:r>
          </w:p>
        </w:tc>
        <w:tc>
          <w:tcPr>
            <w:tcW w:w="4320" w:type="dxa"/>
          </w:tcPr>
          <w:p w14:paraId="7E577861" w14:textId="77777777" w:rsidR="00E519A3" w:rsidRDefault="00000000">
            <w:r>
              <w:t>)</w:t>
            </w:r>
          </w:p>
        </w:tc>
      </w:tr>
      <w:tr w:rsidR="00E519A3" w14:paraId="5769DC6D" w14:textId="77777777">
        <w:tc>
          <w:tcPr>
            <w:tcW w:w="4320" w:type="dxa"/>
          </w:tcPr>
          <w:p w14:paraId="5547456D" w14:textId="77777777" w:rsidR="00E519A3" w:rsidRDefault="00000000">
            <w:pPr>
              <w:jc w:val="right"/>
            </w:pPr>
            <w:r>
              <w:t>20549</w:t>
            </w:r>
          </w:p>
        </w:tc>
        <w:tc>
          <w:tcPr>
            <w:tcW w:w="4320" w:type="dxa"/>
          </w:tcPr>
          <w:p w14:paraId="2A3F3F3D" w14:textId="77777777" w:rsidR="00E519A3" w:rsidRDefault="00E519A3"/>
        </w:tc>
      </w:tr>
      <w:tr w:rsidR="00E519A3" w14:paraId="6CD7843B" w14:textId="77777777">
        <w:tc>
          <w:tcPr>
            <w:tcW w:w="4320" w:type="dxa"/>
          </w:tcPr>
          <w:p w14:paraId="133A3690" w14:textId="77777777" w:rsidR="00E519A3" w:rsidRDefault="00000000">
            <w:pPr>
              <w:jc w:val="right"/>
            </w:pPr>
            <w:r>
              <w:t>20550</w:t>
            </w:r>
          </w:p>
        </w:tc>
        <w:tc>
          <w:tcPr>
            <w:tcW w:w="4320" w:type="dxa"/>
          </w:tcPr>
          <w:p w14:paraId="3B4BFA8B" w14:textId="77777777" w:rsidR="00E519A3" w:rsidRDefault="00000000">
            <w:r>
              <w:t>private val LightColorScheme = lightColorScheme(</w:t>
            </w:r>
          </w:p>
        </w:tc>
      </w:tr>
      <w:tr w:rsidR="00E519A3" w14:paraId="4D0DF791" w14:textId="77777777">
        <w:tc>
          <w:tcPr>
            <w:tcW w:w="4320" w:type="dxa"/>
          </w:tcPr>
          <w:p w14:paraId="22F8AE31" w14:textId="77777777" w:rsidR="00E519A3" w:rsidRDefault="00000000">
            <w:pPr>
              <w:jc w:val="right"/>
            </w:pPr>
            <w:r>
              <w:t>20551</w:t>
            </w:r>
          </w:p>
        </w:tc>
        <w:tc>
          <w:tcPr>
            <w:tcW w:w="4320" w:type="dxa"/>
          </w:tcPr>
          <w:p w14:paraId="393F50DD" w14:textId="77777777" w:rsidR="00E519A3" w:rsidRDefault="00000000">
            <w:r>
              <w:t xml:space="preserve">    primary = Purple40,</w:t>
            </w:r>
          </w:p>
        </w:tc>
      </w:tr>
      <w:tr w:rsidR="00E519A3" w14:paraId="274B276A" w14:textId="77777777">
        <w:tc>
          <w:tcPr>
            <w:tcW w:w="4320" w:type="dxa"/>
          </w:tcPr>
          <w:p w14:paraId="2BDF41E1" w14:textId="77777777" w:rsidR="00E519A3" w:rsidRDefault="00000000">
            <w:pPr>
              <w:jc w:val="right"/>
            </w:pPr>
            <w:r>
              <w:t>20552</w:t>
            </w:r>
          </w:p>
        </w:tc>
        <w:tc>
          <w:tcPr>
            <w:tcW w:w="4320" w:type="dxa"/>
          </w:tcPr>
          <w:p w14:paraId="2EEF242A" w14:textId="77777777" w:rsidR="00E519A3" w:rsidRDefault="00000000">
            <w:r>
              <w:t xml:space="preserve">    secondary = PurpleGrey40,</w:t>
            </w:r>
          </w:p>
        </w:tc>
      </w:tr>
      <w:tr w:rsidR="00E519A3" w14:paraId="1081F13D" w14:textId="77777777">
        <w:tc>
          <w:tcPr>
            <w:tcW w:w="4320" w:type="dxa"/>
          </w:tcPr>
          <w:p w14:paraId="0933E447" w14:textId="77777777" w:rsidR="00E519A3" w:rsidRDefault="00000000">
            <w:pPr>
              <w:jc w:val="right"/>
            </w:pPr>
            <w:r>
              <w:t>20553</w:t>
            </w:r>
          </w:p>
        </w:tc>
        <w:tc>
          <w:tcPr>
            <w:tcW w:w="4320" w:type="dxa"/>
          </w:tcPr>
          <w:p w14:paraId="26C9384F" w14:textId="77777777" w:rsidR="00E519A3" w:rsidRDefault="00000000">
            <w:r>
              <w:t xml:space="preserve">    tertiary = Pink40</w:t>
            </w:r>
          </w:p>
        </w:tc>
      </w:tr>
      <w:tr w:rsidR="00E519A3" w14:paraId="3F6BC73C" w14:textId="77777777">
        <w:tc>
          <w:tcPr>
            <w:tcW w:w="4320" w:type="dxa"/>
          </w:tcPr>
          <w:p w14:paraId="64107006" w14:textId="77777777" w:rsidR="00E519A3" w:rsidRDefault="00000000">
            <w:pPr>
              <w:jc w:val="right"/>
            </w:pPr>
            <w:r>
              <w:t>20554</w:t>
            </w:r>
          </w:p>
        </w:tc>
        <w:tc>
          <w:tcPr>
            <w:tcW w:w="4320" w:type="dxa"/>
          </w:tcPr>
          <w:p w14:paraId="65A67F3A" w14:textId="77777777" w:rsidR="00E519A3" w:rsidRDefault="00E519A3"/>
        </w:tc>
      </w:tr>
      <w:tr w:rsidR="00E519A3" w14:paraId="50F28DAF" w14:textId="77777777">
        <w:tc>
          <w:tcPr>
            <w:tcW w:w="4320" w:type="dxa"/>
          </w:tcPr>
          <w:p w14:paraId="24C7299B" w14:textId="77777777" w:rsidR="00E519A3" w:rsidRDefault="00000000">
            <w:pPr>
              <w:jc w:val="right"/>
            </w:pPr>
            <w:r>
              <w:t>20555</w:t>
            </w:r>
          </w:p>
        </w:tc>
        <w:tc>
          <w:tcPr>
            <w:tcW w:w="4320" w:type="dxa"/>
          </w:tcPr>
          <w:p w14:paraId="0793ECDD" w14:textId="77777777" w:rsidR="00E519A3" w:rsidRDefault="00000000">
            <w:r>
              <w:t xml:space="preserve">    </w:t>
            </w:r>
          </w:p>
        </w:tc>
      </w:tr>
      <w:tr w:rsidR="00E519A3" w14:paraId="62170834" w14:textId="77777777">
        <w:tc>
          <w:tcPr>
            <w:tcW w:w="4320" w:type="dxa"/>
          </w:tcPr>
          <w:p w14:paraId="043263A5" w14:textId="77777777" w:rsidR="00E519A3" w:rsidRDefault="00000000">
            <w:pPr>
              <w:jc w:val="right"/>
            </w:pPr>
            <w:r>
              <w:t>20556</w:t>
            </w:r>
          </w:p>
        </w:tc>
        <w:tc>
          <w:tcPr>
            <w:tcW w:w="4320" w:type="dxa"/>
          </w:tcPr>
          <w:p w14:paraId="1C256817" w14:textId="77777777" w:rsidR="00E519A3" w:rsidRDefault="00000000">
            <w:r>
              <w:t>)</w:t>
            </w:r>
          </w:p>
        </w:tc>
      </w:tr>
      <w:tr w:rsidR="00E519A3" w14:paraId="35EB9023" w14:textId="77777777">
        <w:tc>
          <w:tcPr>
            <w:tcW w:w="4320" w:type="dxa"/>
          </w:tcPr>
          <w:p w14:paraId="28A2A888" w14:textId="77777777" w:rsidR="00E519A3" w:rsidRDefault="00000000">
            <w:pPr>
              <w:jc w:val="right"/>
            </w:pPr>
            <w:r>
              <w:t>20557</w:t>
            </w:r>
          </w:p>
        </w:tc>
        <w:tc>
          <w:tcPr>
            <w:tcW w:w="4320" w:type="dxa"/>
          </w:tcPr>
          <w:p w14:paraId="032823A1" w14:textId="77777777" w:rsidR="00E519A3" w:rsidRDefault="00E519A3"/>
        </w:tc>
      </w:tr>
      <w:tr w:rsidR="00E519A3" w14:paraId="6CF100B6" w14:textId="77777777">
        <w:tc>
          <w:tcPr>
            <w:tcW w:w="4320" w:type="dxa"/>
          </w:tcPr>
          <w:p w14:paraId="29054E7C" w14:textId="77777777" w:rsidR="00E519A3" w:rsidRDefault="00000000">
            <w:pPr>
              <w:jc w:val="right"/>
            </w:pPr>
            <w:r>
              <w:t>20558</w:t>
            </w:r>
          </w:p>
        </w:tc>
        <w:tc>
          <w:tcPr>
            <w:tcW w:w="4320" w:type="dxa"/>
          </w:tcPr>
          <w:p w14:paraId="4BA0A544" w14:textId="77777777" w:rsidR="00E519A3" w:rsidRDefault="00000000">
            <w:r>
              <w:t>@Composable</w:t>
            </w:r>
          </w:p>
        </w:tc>
      </w:tr>
      <w:tr w:rsidR="00E519A3" w14:paraId="768C3B40" w14:textId="77777777">
        <w:tc>
          <w:tcPr>
            <w:tcW w:w="4320" w:type="dxa"/>
          </w:tcPr>
          <w:p w14:paraId="74B52C3E" w14:textId="77777777" w:rsidR="00E519A3" w:rsidRDefault="00000000">
            <w:pPr>
              <w:jc w:val="right"/>
            </w:pPr>
            <w:r>
              <w:t>20559</w:t>
            </w:r>
          </w:p>
        </w:tc>
        <w:tc>
          <w:tcPr>
            <w:tcW w:w="4320" w:type="dxa"/>
          </w:tcPr>
          <w:p w14:paraId="656F368A" w14:textId="77777777" w:rsidR="00E519A3" w:rsidRDefault="00000000">
            <w:r>
              <w:t>fun StudyAppTheme(</w:t>
            </w:r>
          </w:p>
        </w:tc>
      </w:tr>
      <w:tr w:rsidR="00E519A3" w14:paraId="457E3ADE" w14:textId="77777777">
        <w:tc>
          <w:tcPr>
            <w:tcW w:w="4320" w:type="dxa"/>
          </w:tcPr>
          <w:p w14:paraId="7CC9EE66" w14:textId="77777777" w:rsidR="00E519A3" w:rsidRDefault="00000000">
            <w:pPr>
              <w:jc w:val="right"/>
            </w:pPr>
            <w:r>
              <w:t>20560</w:t>
            </w:r>
          </w:p>
        </w:tc>
        <w:tc>
          <w:tcPr>
            <w:tcW w:w="4320" w:type="dxa"/>
          </w:tcPr>
          <w:p w14:paraId="69CBAB79" w14:textId="77777777" w:rsidR="00E519A3" w:rsidRDefault="00000000">
            <w:r>
              <w:t xml:space="preserve">    darkTheme: Boolean = isSystemInDarkTheme(),</w:t>
            </w:r>
          </w:p>
        </w:tc>
      </w:tr>
      <w:tr w:rsidR="00E519A3" w14:paraId="604D385E" w14:textId="77777777">
        <w:tc>
          <w:tcPr>
            <w:tcW w:w="4320" w:type="dxa"/>
          </w:tcPr>
          <w:p w14:paraId="16A51E6F" w14:textId="77777777" w:rsidR="00E519A3" w:rsidRDefault="00000000">
            <w:pPr>
              <w:jc w:val="right"/>
            </w:pPr>
            <w:r>
              <w:t>20561</w:t>
            </w:r>
          </w:p>
        </w:tc>
        <w:tc>
          <w:tcPr>
            <w:tcW w:w="4320" w:type="dxa"/>
          </w:tcPr>
          <w:p w14:paraId="578D3C40" w14:textId="77777777" w:rsidR="00E519A3" w:rsidRDefault="00000000">
            <w:r>
              <w:t xml:space="preserve">    </w:t>
            </w:r>
          </w:p>
        </w:tc>
      </w:tr>
      <w:tr w:rsidR="00E519A3" w14:paraId="2D96A847" w14:textId="77777777">
        <w:tc>
          <w:tcPr>
            <w:tcW w:w="4320" w:type="dxa"/>
          </w:tcPr>
          <w:p w14:paraId="0D78552E" w14:textId="77777777" w:rsidR="00E519A3" w:rsidRDefault="00000000">
            <w:pPr>
              <w:jc w:val="right"/>
            </w:pPr>
            <w:r>
              <w:t>20562</w:t>
            </w:r>
          </w:p>
        </w:tc>
        <w:tc>
          <w:tcPr>
            <w:tcW w:w="4320" w:type="dxa"/>
          </w:tcPr>
          <w:p w14:paraId="5C686FD2" w14:textId="77777777" w:rsidR="00E519A3" w:rsidRDefault="00000000">
            <w:r>
              <w:t xml:space="preserve">    dynamicColor: Boolean = true,</w:t>
            </w:r>
          </w:p>
        </w:tc>
      </w:tr>
      <w:tr w:rsidR="00E519A3" w14:paraId="1BD865C3" w14:textId="77777777">
        <w:tc>
          <w:tcPr>
            <w:tcW w:w="4320" w:type="dxa"/>
          </w:tcPr>
          <w:p w14:paraId="07C26F3B" w14:textId="77777777" w:rsidR="00E519A3" w:rsidRDefault="00000000">
            <w:pPr>
              <w:jc w:val="right"/>
            </w:pPr>
            <w:r>
              <w:t>20563</w:t>
            </w:r>
          </w:p>
        </w:tc>
        <w:tc>
          <w:tcPr>
            <w:tcW w:w="4320" w:type="dxa"/>
          </w:tcPr>
          <w:p w14:paraId="4931F031" w14:textId="77777777" w:rsidR="00E519A3" w:rsidRDefault="00000000">
            <w:r>
              <w:t xml:space="preserve">    content: @Composable () -&gt; Unit</w:t>
            </w:r>
          </w:p>
        </w:tc>
      </w:tr>
      <w:tr w:rsidR="00E519A3" w14:paraId="4D407EF4" w14:textId="77777777">
        <w:tc>
          <w:tcPr>
            <w:tcW w:w="4320" w:type="dxa"/>
          </w:tcPr>
          <w:p w14:paraId="57C4BB23" w14:textId="77777777" w:rsidR="00E519A3" w:rsidRDefault="00000000">
            <w:pPr>
              <w:jc w:val="right"/>
            </w:pPr>
            <w:r>
              <w:t>20564</w:t>
            </w:r>
          </w:p>
        </w:tc>
        <w:tc>
          <w:tcPr>
            <w:tcW w:w="4320" w:type="dxa"/>
          </w:tcPr>
          <w:p w14:paraId="314C0AA1" w14:textId="77777777" w:rsidR="00E519A3" w:rsidRDefault="00000000">
            <w:r>
              <w:t>) {</w:t>
            </w:r>
          </w:p>
        </w:tc>
      </w:tr>
      <w:tr w:rsidR="00E519A3" w14:paraId="0EF319C2" w14:textId="77777777">
        <w:tc>
          <w:tcPr>
            <w:tcW w:w="4320" w:type="dxa"/>
          </w:tcPr>
          <w:p w14:paraId="3E5346E2" w14:textId="77777777" w:rsidR="00E519A3" w:rsidRDefault="00000000">
            <w:pPr>
              <w:jc w:val="right"/>
            </w:pPr>
            <w:r>
              <w:t>20565</w:t>
            </w:r>
          </w:p>
        </w:tc>
        <w:tc>
          <w:tcPr>
            <w:tcW w:w="4320" w:type="dxa"/>
          </w:tcPr>
          <w:p w14:paraId="1BD329B1" w14:textId="77777777" w:rsidR="00E519A3" w:rsidRDefault="00000000">
            <w:r>
              <w:t xml:space="preserve">    val colorScheme = when {</w:t>
            </w:r>
          </w:p>
        </w:tc>
      </w:tr>
      <w:tr w:rsidR="00E519A3" w14:paraId="66044FE6" w14:textId="77777777">
        <w:tc>
          <w:tcPr>
            <w:tcW w:w="4320" w:type="dxa"/>
          </w:tcPr>
          <w:p w14:paraId="1F2FF2A2" w14:textId="77777777" w:rsidR="00E519A3" w:rsidRDefault="00000000">
            <w:pPr>
              <w:jc w:val="right"/>
            </w:pPr>
            <w:r>
              <w:t>20566</w:t>
            </w:r>
          </w:p>
        </w:tc>
        <w:tc>
          <w:tcPr>
            <w:tcW w:w="4320" w:type="dxa"/>
          </w:tcPr>
          <w:p w14:paraId="0D7BEB73" w14:textId="77777777" w:rsidR="00E519A3" w:rsidRDefault="00000000">
            <w:r>
              <w:t xml:space="preserve">        dynamicColor &amp;&amp; Build.VERSION.SDK_INT &gt;= Build.VERSION_CODES.S -&gt; {</w:t>
            </w:r>
          </w:p>
        </w:tc>
      </w:tr>
      <w:tr w:rsidR="00E519A3" w14:paraId="05876F56" w14:textId="77777777">
        <w:tc>
          <w:tcPr>
            <w:tcW w:w="4320" w:type="dxa"/>
          </w:tcPr>
          <w:p w14:paraId="4E7A2270" w14:textId="77777777" w:rsidR="00E519A3" w:rsidRDefault="00000000">
            <w:pPr>
              <w:jc w:val="right"/>
            </w:pPr>
            <w:r>
              <w:t>20567</w:t>
            </w:r>
          </w:p>
        </w:tc>
        <w:tc>
          <w:tcPr>
            <w:tcW w:w="4320" w:type="dxa"/>
          </w:tcPr>
          <w:p w14:paraId="3E881481" w14:textId="77777777" w:rsidR="00E519A3" w:rsidRDefault="00000000">
            <w:r>
              <w:t xml:space="preserve">            val context = LocalContext.current</w:t>
            </w:r>
          </w:p>
        </w:tc>
      </w:tr>
      <w:tr w:rsidR="00E519A3" w14:paraId="2960FFFE" w14:textId="77777777">
        <w:tc>
          <w:tcPr>
            <w:tcW w:w="4320" w:type="dxa"/>
          </w:tcPr>
          <w:p w14:paraId="37C6DAE2" w14:textId="77777777" w:rsidR="00E519A3" w:rsidRDefault="00000000">
            <w:pPr>
              <w:jc w:val="right"/>
            </w:pPr>
            <w:r>
              <w:t>20568</w:t>
            </w:r>
          </w:p>
        </w:tc>
        <w:tc>
          <w:tcPr>
            <w:tcW w:w="4320" w:type="dxa"/>
          </w:tcPr>
          <w:p w14:paraId="62C7E31F" w14:textId="77777777" w:rsidR="00E519A3" w:rsidRDefault="00000000">
            <w:r>
              <w:t xml:space="preserve">            if (darkTheme) dynamicDarkColorScheme(context) else dynamicLightColorScheme(context)</w:t>
            </w:r>
          </w:p>
        </w:tc>
      </w:tr>
      <w:tr w:rsidR="00E519A3" w14:paraId="281DB4E0" w14:textId="77777777">
        <w:tc>
          <w:tcPr>
            <w:tcW w:w="4320" w:type="dxa"/>
          </w:tcPr>
          <w:p w14:paraId="0949840D" w14:textId="77777777" w:rsidR="00E519A3" w:rsidRDefault="00000000">
            <w:pPr>
              <w:jc w:val="right"/>
            </w:pPr>
            <w:r>
              <w:t>20569</w:t>
            </w:r>
          </w:p>
        </w:tc>
        <w:tc>
          <w:tcPr>
            <w:tcW w:w="4320" w:type="dxa"/>
          </w:tcPr>
          <w:p w14:paraId="645B92DB" w14:textId="77777777" w:rsidR="00E519A3" w:rsidRDefault="00000000">
            <w:r>
              <w:t xml:space="preserve">        }</w:t>
            </w:r>
          </w:p>
        </w:tc>
      </w:tr>
      <w:tr w:rsidR="00E519A3" w14:paraId="0875452D" w14:textId="77777777">
        <w:tc>
          <w:tcPr>
            <w:tcW w:w="4320" w:type="dxa"/>
          </w:tcPr>
          <w:p w14:paraId="16B0BCA2" w14:textId="77777777" w:rsidR="00E519A3" w:rsidRDefault="00000000">
            <w:pPr>
              <w:jc w:val="right"/>
            </w:pPr>
            <w:r>
              <w:t>20570</w:t>
            </w:r>
          </w:p>
        </w:tc>
        <w:tc>
          <w:tcPr>
            <w:tcW w:w="4320" w:type="dxa"/>
          </w:tcPr>
          <w:p w14:paraId="154162BA" w14:textId="77777777" w:rsidR="00E519A3" w:rsidRDefault="00E519A3"/>
        </w:tc>
      </w:tr>
      <w:tr w:rsidR="00E519A3" w14:paraId="62895E20" w14:textId="77777777">
        <w:tc>
          <w:tcPr>
            <w:tcW w:w="4320" w:type="dxa"/>
          </w:tcPr>
          <w:p w14:paraId="15EB8D64" w14:textId="77777777" w:rsidR="00E519A3" w:rsidRDefault="00000000">
            <w:pPr>
              <w:jc w:val="right"/>
            </w:pPr>
            <w:r>
              <w:t>20571</w:t>
            </w:r>
          </w:p>
        </w:tc>
        <w:tc>
          <w:tcPr>
            <w:tcW w:w="4320" w:type="dxa"/>
          </w:tcPr>
          <w:p w14:paraId="089BF818" w14:textId="77777777" w:rsidR="00E519A3" w:rsidRDefault="00000000">
            <w:r>
              <w:t xml:space="preserve">        darkTheme -&gt; DarkColorScheme</w:t>
            </w:r>
          </w:p>
        </w:tc>
      </w:tr>
      <w:tr w:rsidR="00E519A3" w14:paraId="7B33E026" w14:textId="77777777">
        <w:tc>
          <w:tcPr>
            <w:tcW w:w="4320" w:type="dxa"/>
          </w:tcPr>
          <w:p w14:paraId="4AECCE50" w14:textId="77777777" w:rsidR="00E519A3" w:rsidRDefault="00000000">
            <w:pPr>
              <w:jc w:val="right"/>
            </w:pPr>
            <w:r>
              <w:t>20572</w:t>
            </w:r>
          </w:p>
        </w:tc>
        <w:tc>
          <w:tcPr>
            <w:tcW w:w="4320" w:type="dxa"/>
          </w:tcPr>
          <w:p w14:paraId="79B3A0FC" w14:textId="77777777" w:rsidR="00E519A3" w:rsidRDefault="00000000">
            <w:r>
              <w:t xml:space="preserve">        else -&gt; LightColorScheme</w:t>
            </w:r>
          </w:p>
        </w:tc>
      </w:tr>
      <w:tr w:rsidR="00E519A3" w14:paraId="4F58EE61" w14:textId="77777777">
        <w:tc>
          <w:tcPr>
            <w:tcW w:w="4320" w:type="dxa"/>
          </w:tcPr>
          <w:p w14:paraId="102B14B5" w14:textId="77777777" w:rsidR="00E519A3" w:rsidRDefault="00000000">
            <w:pPr>
              <w:jc w:val="right"/>
            </w:pPr>
            <w:r>
              <w:t>20573</w:t>
            </w:r>
          </w:p>
        </w:tc>
        <w:tc>
          <w:tcPr>
            <w:tcW w:w="4320" w:type="dxa"/>
          </w:tcPr>
          <w:p w14:paraId="5FC623D1" w14:textId="77777777" w:rsidR="00E519A3" w:rsidRDefault="00000000">
            <w:r>
              <w:t xml:space="preserve">    }</w:t>
            </w:r>
          </w:p>
        </w:tc>
      </w:tr>
      <w:tr w:rsidR="00E519A3" w14:paraId="6AD358DB" w14:textId="77777777">
        <w:tc>
          <w:tcPr>
            <w:tcW w:w="4320" w:type="dxa"/>
          </w:tcPr>
          <w:p w14:paraId="21BDD6D5" w14:textId="77777777" w:rsidR="00E519A3" w:rsidRDefault="00000000">
            <w:pPr>
              <w:jc w:val="right"/>
            </w:pPr>
            <w:r>
              <w:t>20574</w:t>
            </w:r>
          </w:p>
        </w:tc>
        <w:tc>
          <w:tcPr>
            <w:tcW w:w="4320" w:type="dxa"/>
          </w:tcPr>
          <w:p w14:paraId="0AE769D2" w14:textId="77777777" w:rsidR="00E519A3" w:rsidRDefault="00E519A3"/>
        </w:tc>
      </w:tr>
      <w:tr w:rsidR="00E519A3" w14:paraId="292A8512" w14:textId="77777777">
        <w:tc>
          <w:tcPr>
            <w:tcW w:w="4320" w:type="dxa"/>
          </w:tcPr>
          <w:p w14:paraId="4904B2E8" w14:textId="77777777" w:rsidR="00E519A3" w:rsidRDefault="00000000">
            <w:pPr>
              <w:jc w:val="right"/>
            </w:pPr>
            <w:r>
              <w:t>20575</w:t>
            </w:r>
          </w:p>
        </w:tc>
        <w:tc>
          <w:tcPr>
            <w:tcW w:w="4320" w:type="dxa"/>
          </w:tcPr>
          <w:p w14:paraId="5450571B" w14:textId="77777777" w:rsidR="00E519A3" w:rsidRDefault="00000000">
            <w:r>
              <w:t xml:space="preserve">    MaterialTheme(</w:t>
            </w:r>
          </w:p>
        </w:tc>
      </w:tr>
      <w:tr w:rsidR="00E519A3" w14:paraId="6BEBEACE" w14:textId="77777777">
        <w:tc>
          <w:tcPr>
            <w:tcW w:w="4320" w:type="dxa"/>
          </w:tcPr>
          <w:p w14:paraId="5F3FCA58" w14:textId="77777777" w:rsidR="00E519A3" w:rsidRDefault="00000000">
            <w:pPr>
              <w:jc w:val="right"/>
            </w:pPr>
            <w:r>
              <w:t>20576</w:t>
            </w:r>
          </w:p>
        </w:tc>
        <w:tc>
          <w:tcPr>
            <w:tcW w:w="4320" w:type="dxa"/>
          </w:tcPr>
          <w:p w14:paraId="2D4284C3" w14:textId="77777777" w:rsidR="00E519A3" w:rsidRDefault="00000000">
            <w:r>
              <w:t xml:space="preserve">        colorScheme = colorScheme,</w:t>
            </w:r>
          </w:p>
        </w:tc>
      </w:tr>
      <w:tr w:rsidR="00E519A3" w14:paraId="358C8150" w14:textId="77777777">
        <w:tc>
          <w:tcPr>
            <w:tcW w:w="4320" w:type="dxa"/>
          </w:tcPr>
          <w:p w14:paraId="549BC2FE" w14:textId="77777777" w:rsidR="00E519A3" w:rsidRDefault="00000000">
            <w:pPr>
              <w:jc w:val="right"/>
            </w:pPr>
            <w:r>
              <w:t>20577</w:t>
            </w:r>
          </w:p>
        </w:tc>
        <w:tc>
          <w:tcPr>
            <w:tcW w:w="4320" w:type="dxa"/>
          </w:tcPr>
          <w:p w14:paraId="76946250" w14:textId="77777777" w:rsidR="00E519A3" w:rsidRDefault="00000000">
            <w:r>
              <w:t xml:space="preserve">        typography = Typography,</w:t>
            </w:r>
          </w:p>
        </w:tc>
      </w:tr>
      <w:tr w:rsidR="00E519A3" w14:paraId="2B5A584D" w14:textId="77777777">
        <w:tc>
          <w:tcPr>
            <w:tcW w:w="4320" w:type="dxa"/>
          </w:tcPr>
          <w:p w14:paraId="6A49A36A" w14:textId="77777777" w:rsidR="00E519A3" w:rsidRDefault="00000000">
            <w:pPr>
              <w:jc w:val="right"/>
            </w:pPr>
            <w:r>
              <w:t>20578</w:t>
            </w:r>
          </w:p>
        </w:tc>
        <w:tc>
          <w:tcPr>
            <w:tcW w:w="4320" w:type="dxa"/>
          </w:tcPr>
          <w:p w14:paraId="260F130B" w14:textId="77777777" w:rsidR="00E519A3" w:rsidRDefault="00000000">
            <w:r>
              <w:t xml:space="preserve">        content = content</w:t>
            </w:r>
          </w:p>
        </w:tc>
      </w:tr>
      <w:tr w:rsidR="00E519A3" w14:paraId="19D5A672" w14:textId="77777777">
        <w:tc>
          <w:tcPr>
            <w:tcW w:w="4320" w:type="dxa"/>
          </w:tcPr>
          <w:p w14:paraId="43FA4A81" w14:textId="77777777" w:rsidR="00E519A3" w:rsidRDefault="00000000">
            <w:pPr>
              <w:jc w:val="right"/>
            </w:pPr>
            <w:r>
              <w:t>20579</w:t>
            </w:r>
          </w:p>
        </w:tc>
        <w:tc>
          <w:tcPr>
            <w:tcW w:w="4320" w:type="dxa"/>
          </w:tcPr>
          <w:p w14:paraId="74090A1B" w14:textId="77777777" w:rsidR="00E519A3" w:rsidRDefault="00000000">
            <w:r>
              <w:t xml:space="preserve">    )</w:t>
            </w:r>
          </w:p>
        </w:tc>
      </w:tr>
      <w:tr w:rsidR="00E519A3" w14:paraId="673628F5" w14:textId="77777777">
        <w:tc>
          <w:tcPr>
            <w:tcW w:w="4320" w:type="dxa"/>
          </w:tcPr>
          <w:p w14:paraId="345F27F9" w14:textId="77777777" w:rsidR="00E519A3" w:rsidRDefault="00000000">
            <w:pPr>
              <w:jc w:val="right"/>
            </w:pPr>
            <w:r>
              <w:t>20580</w:t>
            </w:r>
          </w:p>
        </w:tc>
        <w:tc>
          <w:tcPr>
            <w:tcW w:w="4320" w:type="dxa"/>
          </w:tcPr>
          <w:p w14:paraId="418D5D04" w14:textId="77777777" w:rsidR="00E519A3" w:rsidRDefault="00000000">
            <w:r>
              <w:t>}</w:t>
            </w:r>
          </w:p>
        </w:tc>
      </w:tr>
      <w:tr w:rsidR="00E519A3" w14:paraId="1C3F2CC1" w14:textId="77777777">
        <w:tc>
          <w:tcPr>
            <w:tcW w:w="4320" w:type="dxa"/>
          </w:tcPr>
          <w:p w14:paraId="23CE3C49" w14:textId="77777777" w:rsidR="00E519A3" w:rsidRDefault="00000000">
            <w:pPr>
              <w:jc w:val="right"/>
            </w:pPr>
            <w:r>
              <w:t>20581</w:t>
            </w:r>
          </w:p>
        </w:tc>
        <w:tc>
          <w:tcPr>
            <w:tcW w:w="4320" w:type="dxa"/>
          </w:tcPr>
          <w:p w14:paraId="39EB8AF8" w14:textId="77777777" w:rsidR="00E519A3" w:rsidRDefault="00E519A3"/>
        </w:tc>
      </w:tr>
      <w:tr w:rsidR="00E519A3" w14:paraId="5D2933B8" w14:textId="77777777">
        <w:tc>
          <w:tcPr>
            <w:tcW w:w="4320" w:type="dxa"/>
          </w:tcPr>
          <w:p w14:paraId="3EA4A7BA" w14:textId="77777777" w:rsidR="00E519A3" w:rsidRDefault="00000000">
            <w:pPr>
              <w:jc w:val="right"/>
            </w:pPr>
            <w:r>
              <w:t>20582</w:t>
            </w:r>
          </w:p>
        </w:tc>
        <w:tc>
          <w:tcPr>
            <w:tcW w:w="4320" w:type="dxa"/>
          </w:tcPr>
          <w:p w14:paraId="4DC36C93" w14:textId="77777777" w:rsidR="00E519A3" w:rsidRDefault="00000000">
            <w:r>
              <w:t>// ===== ui\theme\Type.kt =====</w:t>
            </w:r>
          </w:p>
        </w:tc>
      </w:tr>
      <w:tr w:rsidR="00E519A3" w14:paraId="265B3AA5" w14:textId="77777777">
        <w:tc>
          <w:tcPr>
            <w:tcW w:w="4320" w:type="dxa"/>
          </w:tcPr>
          <w:p w14:paraId="10B1FE67" w14:textId="77777777" w:rsidR="00E519A3" w:rsidRDefault="00000000">
            <w:pPr>
              <w:jc w:val="right"/>
            </w:pPr>
            <w:r>
              <w:t>20583</w:t>
            </w:r>
          </w:p>
        </w:tc>
        <w:tc>
          <w:tcPr>
            <w:tcW w:w="4320" w:type="dxa"/>
          </w:tcPr>
          <w:p w14:paraId="17795FC1" w14:textId="77777777" w:rsidR="00E519A3" w:rsidRDefault="00000000">
            <w:r>
              <w:t>package com.example.studyapp.ui.theme</w:t>
            </w:r>
          </w:p>
        </w:tc>
      </w:tr>
      <w:tr w:rsidR="00E519A3" w14:paraId="022071A4" w14:textId="77777777">
        <w:tc>
          <w:tcPr>
            <w:tcW w:w="4320" w:type="dxa"/>
          </w:tcPr>
          <w:p w14:paraId="14E58304" w14:textId="77777777" w:rsidR="00E519A3" w:rsidRDefault="00000000">
            <w:pPr>
              <w:jc w:val="right"/>
            </w:pPr>
            <w:r>
              <w:t>20584</w:t>
            </w:r>
          </w:p>
        </w:tc>
        <w:tc>
          <w:tcPr>
            <w:tcW w:w="4320" w:type="dxa"/>
          </w:tcPr>
          <w:p w14:paraId="43DFF756" w14:textId="77777777" w:rsidR="00E519A3" w:rsidRDefault="00E519A3"/>
        </w:tc>
      </w:tr>
      <w:tr w:rsidR="00E519A3" w14:paraId="184C2194" w14:textId="77777777">
        <w:tc>
          <w:tcPr>
            <w:tcW w:w="4320" w:type="dxa"/>
          </w:tcPr>
          <w:p w14:paraId="31B45A6D" w14:textId="77777777" w:rsidR="00E519A3" w:rsidRDefault="00000000">
            <w:pPr>
              <w:jc w:val="right"/>
            </w:pPr>
            <w:r>
              <w:t>20585</w:t>
            </w:r>
          </w:p>
        </w:tc>
        <w:tc>
          <w:tcPr>
            <w:tcW w:w="4320" w:type="dxa"/>
          </w:tcPr>
          <w:p w14:paraId="6EFDC3C4" w14:textId="77777777" w:rsidR="00E519A3" w:rsidRDefault="00000000">
            <w:r>
              <w:t>import androidx.compose.material3.Typography</w:t>
            </w:r>
          </w:p>
        </w:tc>
      </w:tr>
      <w:tr w:rsidR="00E519A3" w14:paraId="6B4ADD27" w14:textId="77777777">
        <w:tc>
          <w:tcPr>
            <w:tcW w:w="4320" w:type="dxa"/>
          </w:tcPr>
          <w:p w14:paraId="3BB0E97B" w14:textId="77777777" w:rsidR="00E519A3" w:rsidRDefault="00000000">
            <w:pPr>
              <w:jc w:val="right"/>
            </w:pPr>
            <w:r>
              <w:t>20586</w:t>
            </w:r>
          </w:p>
        </w:tc>
        <w:tc>
          <w:tcPr>
            <w:tcW w:w="4320" w:type="dxa"/>
          </w:tcPr>
          <w:p w14:paraId="0CF9EECD" w14:textId="77777777" w:rsidR="00E519A3" w:rsidRDefault="00000000">
            <w:r>
              <w:t>import androidx.compose.ui.text.TextStyle</w:t>
            </w:r>
          </w:p>
        </w:tc>
      </w:tr>
      <w:tr w:rsidR="00E519A3" w14:paraId="3B64301C" w14:textId="77777777">
        <w:tc>
          <w:tcPr>
            <w:tcW w:w="4320" w:type="dxa"/>
          </w:tcPr>
          <w:p w14:paraId="3213013A" w14:textId="77777777" w:rsidR="00E519A3" w:rsidRDefault="00000000">
            <w:pPr>
              <w:jc w:val="right"/>
            </w:pPr>
            <w:r>
              <w:t>20587</w:t>
            </w:r>
          </w:p>
        </w:tc>
        <w:tc>
          <w:tcPr>
            <w:tcW w:w="4320" w:type="dxa"/>
          </w:tcPr>
          <w:p w14:paraId="1E22E2D1" w14:textId="77777777" w:rsidR="00E519A3" w:rsidRDefault="00000000">
            <w:r>
              <w:t>import androidx.compose.ui.text.font.FontFamily</w:t>
            </w:r>
          </w:p>
        </w:tc>
      </w:tr>
      <w:tr w:rsidR="00E519A3" w14:paraId="4D092DD4" w14:textId="77777777">
        <w:tc>
          <w:tcPr>
            <w:tcW w:w="4320" w:type="dxa"/>
          </w:tcPr>
          <w:p w14:paraId="0D968741" w14:textId="77777777" w:rsidR="00E519A3" w:rsidRDefault="00000000">
            <w:pPr>
              <w:jc w:val="right"/>
            </w:pPr>
            <w:r>
              <w:t>20588</w:t>
            </w:r>
          </w:p>
        </w:tc>
        <w:tc>
          <w:tcPr>
            <w:tcW w:w="4320" w:type="dxa"/>
          </w:tcPr>
          <w:p w14:paraId="62CF7D5C" w14:textId="77777777" w:rsidR="00E519A3" w:rsidRDefault="00000000">
            <w:r>
              <w:t>import androidx.compose.ui.text.font.FontWeight</w:t>
            </w:r>
          </w:p>
        </w:tc>
      </w:tr>
      <w:tr w:rsidR="00E519A3" w14:paraId="6DB42BD2" w14:textId="77777777">
        <w:tc>
          <w:tcPr>
            <w:tcW w:w="4320" w:type="dxa"/>
          </w:tcPr>
          <w:p w14:paraId="742FFE12" w14:textId="77777777" w:rsidR="00E519A3" w:rsidRDefault="00000000">
            <w:pPr>
              <w:jc w:val="right"/>
            </w:pPr>
            <w:r>
              <w:t>20589</w:t>
            </w:r>
          </w:p>
        </w:tc>
        <w:tc>
          <w:tcPr>
            <w:tcW w:w="4320" w:type="dxa"/>
          </w:tcPr>
          <w:p w14:paraId="7032F37E" w14:textId="77777777" w:rsidR="00E519A3" w:rsidRDefault="00000000">
            <w:r>
              <w:t>import androidx.compose.ui.unit.sp</w:t>
            </w:r>
          </w:p>
        </w:tc>
      </w:tr>
      <w:tr w:rsidR="00E519A3" w14:paraId="246089F4" w14:textId="77777777">
        <w:tc>
          <w:tcPr>
            <w:tcW w:w="4320" w:type="dxa"/>
          </w:tcPr>
          <w:p w14:paraId="34020BA7" w14:textId="77777777" w:rsidR="00E519A3" w:rsidRDefault="00000000">
            <w:pPr>
              <w:jc w:val="right"/>
            </w:pPr>
            <w:r>
              <w:t>20590</w:t>
            </w:r>
          </w:p>
        </w:tc>
        <w:tc>
          <w:tcPr>
            <w:tcW w:w="4320" w:type="dxa"/>
          </w:tcPr>
          <w:p w14:paraId="4D85E2F4" w14:textId="77777777" w:rsidR="00E519A3" w:rsidRDefault="00E519A3"/>
        </w:tc>
      </w:tr>
      <w:tr w:rsidR="00E519A3" w14:paraId="59B3C8CE" w14:textId="77777777">
        <w:tc>
          <w:tcPr>
            <w:tcW w:w="4320" w:type="dxa"/>
          </w:tcPr>
          <w:p w14:paraId="26990AEB" w14:textId="77777777" w:rsidR="00E519A3" w:rsidRDefault="00000000">
            <w:pPr>
              <w:jc w:val="right"/>
            </w:pPr>
            <w:r>
              <w:t>20591</w:t>
            </w:r>
          </w:p>
        </w:tc>
        <w:tc>
          <w:tcPr>
            <w:tcW w:w="4320" w:type="dxa"/>
          </w:tcPr>
          <w:p w14:paraId="58449277" w14:textId="77777777" w:rsidR="00E519A3" w:rsidRDefault="00E519A3"/>
        </w:tc>
      </w:tr>
      <w:tr w:rsidR="00E519A3" w14:paraId="15B5B389" w14:textId="77777777">
        <w:tc>
          <w:tcPr>
            <w:tcW w:w="4320" w:type="dxa"/>
          </w:tcPr>
          <w:p w14:paraId="612B5E0D" w14:textId="77777777" w:rsidR="00E519A3" w:rsidRDefault="00000000">
            <w:pPr>
              <w:jc w:val="right"/>
            </w:pPr>
            <w:r>
              <w:t>20592</w:t>
            </w:r>
          </w:p>
        </w:tc>
        <w:tc>
          <w:tcPr>
            <w:tcW w:w="4320" w:type="dxa"/>
          </w:tcPr>
          <w:p w14:paraId="57C4030B" w14:textId="77777777" w:rsidR="00E519A3" w:rsidRDefault="00000000">
            <w:r>
              <w:t>val Typography = Typography(</w:t>
            </w:r>
          </w:p>
        </w:tc>
      </w:tr>
      <w:tr w:rsidR="00E519A3" w14:paraId="6A1E5B70" w14:textId="77777777">
        <w:tc>
          <w:tcPr>
            <w:tcW w:w="4320" w:type="dxa"/>
          </w:tcPr>
          <w:p w14:paraId="76B54FE1" w14:textId="77777777" w:rsidR="00E519A3" w:rsidRDefault="00000000">
            <w:pPr>
              <w:jc w:val="right"/>
            </w:pPr>
            <w:r>
              <w:t>20593</w:t>
            </w:r>
          </w:p>
        </w:tc>
        <w:tc>
          <w:tcPr>
            <w:tcW w:w="4320" w:type="dxa"/>
          </w:tcPr>
          <w:p w14:paraId="24C66506" w14:textId="77777777" w:rsidR="00E519A3" w:rsidRDefault="00000000">
            <w:r>
              <w:t xml:space="preserve">    bodyLarge = TextStyle(</w:t>
            </w:r>
          </w:p>
        </w:tc>
      </w:tr>
      <w:tr w:rsidR="00E519A3" w14:paraId="5E561E4D" w14:textId="77777777">
        <w:tc>
          <w:tcPr>
            <w:tcW w:w="4320" w:type="dxa"/>
          </w:tcPr>
          <w:p w14:paraId="29A6C3BC" w14:textId="77777777" w:rsidR="00E519A3" w:rsidRDefault="00000000">
            <w:pPr>
              <w:jc w:val="right"/>
            </w:pPr>
            <w:r>
              <w:t>20594</w:t>
            </w:r>
          </w:p>
        </w:tc>
        <w:tc>
          <w:tcPr>
            <w:tcW w:w="4320" w:type="dxa"/>
          </w:tcPr>
          <w:p w14:paraId="7DAFDA49" w14:textId="77777777" w:rsidR="00E519A3" w:rsidRDefault="00000000">
            <w:r>
              <w:t xml:space="preserve">        fontFamily = FontFamily.Default,</w:t>
            </w:r>
          </w:p>
        </w:tc>
      </w:tr>
      <w:tr w:rsidR="00E519A3" w14:paraId="00E0F541" w14:textId="77777777">
        <w:tc>
          <w:tcPr>
            <w:tcW w:w="4320" w:type="dxa"/>
          </w:tcPr>
          <w:p w14:paraId="28D54C83" w14:textId="77777777" w:rsidR="00E519A3" w:rsidRDefault="00000000">
            <w:pPr>
              <w:jc w:val="right"/>
            </w:pPr>
            <w:r>
              <w:t>20595</w:t>
            </w:r>
          </w:p>
        </w:tc>
        <w:tc>
          <w:tcPr>
            <w:tcW w:w="4320" w:type="dxa"/>
          </w:tcPr>
          <w:p w14:paraId="19E4FD95" w14:textId="77777777" w:rsidR="00E519A3" w:rsidRDefault="00000000">
            <w:r>
              <w:t xml:space="preserve">        fontWeight = FontWeight.Normal,</w:t>
            </w:r>
          </w:p>
        </w:tc>
      </w:tr>
      <w:tr w:rsidR="00E519A3" w14:paraId="76C77EA9" w14:textId="77777777">
        <w:tc>
          <w:tcPr>
            <w:tcW w:w="4320" w:type="dxa"/>
          </w:tcPr>
          <w:p w14:paraId="512D73F6" w14:textId="77777777" w:rsidR="00E519A3" w:rsidRDefault="00000000">
            <w:pPr>
              <w:jc w:val="right"/>
            </w:pPr>
            <w:r>
              <w:lastRenderedPageBreak/>
              <w:t>20596</w:t>
            </w:r>
          </w:p>
        </w:tc>
        <w:tc>
          <w:tcPr>
            <w:tcW w:w="4320" w:type="dxa"/>
          </w:tcPr>
          <w:p w14:paraId="57C68ACB" w14:textId="77777777" w:rsidR="00E519A3" w:rsidRDefault="00000000">
            <w:r>
              <w:t xml:space="preserve">        fontSize = 16.sp,</w:t>
            </w:r>
          </w:p>
        </w:tc>
      </w:tr>
      <w:tr w:rsidR="00E519A3" w14:paraId="5177AFB9" w14:textId="77777777">
        <w:tc>
          <w:tcPr>
            <w:tcW w:w="4320" w:type="dxa"/>
          </w:tcPr>
          <w:p w14:paraId="5E530F55" w14:textId="77777777" w:rsidR="00E519A3" w:rsidRDefault="00000000">
            <w:pPr>
              <w:jc w:val="right"/>
            </w:pPr>
            <w:r>
              <w:t>20597</w:t>
            </w:r>
          </w:p>
        </w:tc>
        <w:tc>
          <w:tcPr>
            <w:tcW w:w="4320" w:type="dxa"/>
          </w:tcPr>
          <w:p w14:paraId="3380061F" w14:textId="77777777" w:rsidR="00E519A3" w:rsidRDefault="00000000">
            <w:r>
              <w:t xml:space="preserve">        lineHeight = 24.sp,</w:t>
            </w:r>
          </w:p>
        </w:tc>
      </w:tr>
      <w:tr w:rsidR="00E519A3" w14:paraId="449CE434" w14:textId="77777777">
        <w:tc>
          <w:tcPr>
            <w:tcW w:w="4320" w:type="dxa"/>
          </w:tcPr>
          <w:p w14:paraId="779D2B96" w14:textId="77777777" w:rsidR="00E519A3" w:rsidRDefault="00000000">
            <w:pPr>
              <w:jc w:val="right"/>
            </w:pPr>
            <w:r>
              <w:t>20598</w:t>
            </w:r>
          </w:p>
        </w:tc>
        <w:tc>
          <w:tcPr>
            <w:tcW w:w="4320" w:type="dxa"/>
          </w:tcPr>
          <w:p w14:paraId="639E2276" w14:textId="77777777" w:rsidR="00E519A3" w:rsidRDefault="00000000">
            <w:r>
              <w:t xml:space="preserve">        letterSpacing = 0.5.sp</w:t>
            </w:r>
          </w:p>
        </w:tc>
      </w:tr>
      <w:tr w:rsidR="00E519A3" w14:paraId="57805531" w14:textId="77777777">
        <w:tc>
          <w:tcPr>
            <w:tcW w:w="4320" w:type="dxa"/>
          </w:tcPr>
          <w:p w14:paraId="51EB88D7" w14:textId="77777777" w:rsidR="00E519A3" w:rsidRDefault="00000000">
            <w:pPr>
              <w:jc w:val="right"/>
            </w:pPr>
            <w:r>
              <w:t>20599</w:t>
            </w:r>
          </w:p>
        </w:tc>
        <w:tc>
          <w:tcPr>
            <w:tcW w:w="4320" w:type="dxa"/>
          </w:tcPr>
          <w:p w14:paraId="53ED73CD" w14:textId="77777777" w:rsidR="00E519A3" w:rsidRDefault="00000000">
            <w:r>
              <w:t xml:space="preserve">    )</w:t>
            </w:r>
          </w:p>
        </w:tc>
      </w:tr>
      <w:tr w:rsidR="00E519A3" w14:paraId="79003F28" w14:textId="77777777">
        <w:tc>
          <w:tcPr>
            <w:tcW w:w="4320" w:type="dxa"/>
          </w:tcPr>
          <w:p w14:paraId="71510AD8" w14:textId="77777777" w:rsidR="00E519A3" w:rsidRDefault="00000000">
            <w:pPr>
              <w:jc w:val="right"/>
            </w:pPr>
            <w:r>
              <w:t>20600</w:t>
            </w:r>
          </w:p>
        </w:tc>
        <w:tc>
          <w:tcPr>
            <w:tcW w:w="4320" w:type="dxa"/>
          </w:tcPr>
          <w:p w14:paraId="4D19FCB3" w14:textId="77777777" w:rsidR="00E519A3" w:rsidRDefault="00000000">
            <w:r>
              <w:t xml:space="preserve">    </w:t>
            </w:r>
          </w:p>
        </w:tc>
      </w:tr>
      <w:tr w:rsidR="00E519A3" w14:paraId="3BA5D8B6" w14:textId="77777777">
        <w:tc>
          <w:tcPr>
            <w:tcW w:w="4320" w:type="dxa"/>
          </w:tcPr>
          <w:p w14:paraId="1983E376" w14:textId="77777777" w:rsidR="00E519A3" w:rsidRDefault="00000000">
            <w:pPr>
              <w:jc w:val="right"/>
            </w:pPr>
            <w:r>
              <w:t>20601</w:t>
            </w:r>
          </w:p>
        </w:tc>
        <w:tc>
          <w:tcPr>
            <w:tcW w:w="4320" w:type="dxa"/>
          </w:tcPr>
          <w:p w14:paraId="73B9D824" w14:textId="77777777" w:rsidR="00E519A3" w:rsidRDefault="00000000">
            <w:r>
              <w:t>)</w:t>
            </w:r>
          </w:p>
        </w:tc>
      </w:tr>
      <w:tr w:rsidR="00E519A3" w14:paraId="6B00856B" w14:textId="77777777">
        <w:tc>
          <w:tcPr>
            <w:tcW w:w="4320" w:type="dxa"/>
          </w:tcPr>
          <w:p w14:paraId="64778CDD" w14:textId="77777777" w:rsidR="00E519A3" w:rsidRDefault="00000000">
            <w:pPr>
              <w:jc w:val="right"/>
            </w:pPr>
            <w:r>
              <w:t>20602</w:t>
            </w:r>
          </w:p>
        </w:tc>
        <w:tc>
          <w:tcPr>
            <w:tcW w:w="4320" w:type="dxa"/>
          </w:tcPr>
          <w:p w14:paraId="5963F6D1" w14:textId="77777777" w:rsidR="00E519A3" w:rsidRDefault="00E519A3"/>
        </w:tc>
      </w:tr>
      <w:tr w:rsidR="00E519A3" w14:paraId="5612E0AB" w14:textId="77777777">
        <w:tc>
          <w:tcPr>
            <w:tcW w:w="4320" w:type="dxa"/>
          </w:tcPr>
          <w:p w14:paraId="0E0B3D61" w14:textId="77777777" w:rsidR="00E519A3" w:rsidRDefault="00000000">
            <w:pPr>
              <w:jc w:val="right"/>
            </w:pPr>
            <w:r>
              <w:t>20603</w:t>
            </w:r>
          </w:p>
        </w:tc>
        <w:tc>
          <w:tcPr>
            <w:tcW w:w="4320" w:type="dxa"/>
          </w:tcPr>
          <w:p w14:paraId="603E6E1B" w14:textId="77777777" w:rsidR="00E519A3" w:rsidRDefault="00000000">
            <w:r>
              <w:t>// ===== views\GlobeBackgroundView.kt =====</w:t>
            </w:r>
          </w:p>
        </w:tc>
      </w:tr>
      <w:tr w:rsidR="00E519A3" w14:paraId="6EF0336D" w14:textId="77777777">
        <w:tc>
          <w:tcPr>
            <w:tcW w:w="4320" w:type="dxa"/>
          </w:tcPr>
          <w:p w14:paraId="2D41D850" w14:textId="77777777" w:rsidR="00E519A3" w:rsidRDefault="00000000">
            <w:pPr>
              <w:jc w:val="right"/>
            </w:pPr>
            <w:r>
              <w:t>20604</w:t>
            </w:r>
          </w:p>
        </w:tc>
        <w:tc>
          <w:tcPr>
            <w:tcW w:w="4320" w:type="dxa"/>
          </w:tcPr>
          <w:p w14:paraId="521446E2" w14:textId="77777777" w:rsidR="00E519A3" w:rsidRDefault="00000000">
            <w:r>
              <w:t>package com.example.studyapp.views</w:t>
            </w:r>
          </w:p>
        </w:tc>
      </w:tr>
      <w:tr w:rsidR="00E519A3" w14:paraId="01D3658D" w14:textId="77777777">
        <w:tc>
          <w:tcPr>
            <w:tcW w:w="4320" w:type="dxa"/>
          </w:tcPr>
          <w:p w14:paraId="0FF1C8F2" w14:textId="77777777" w:rsidR="00E519A3" w:rsidRDefault="00000000">
            <w:pPr>
              <w:jc w:val="right"/>
            </w:pPr>
            <w:r>
              <w:t>20605</w:t>
            </w:r>
          </w:p>
        </w:tc>
        <w:tc>
          <w:tcPr>
            <w:tcW w:w="4320" w:type="dxa"/>
          </w:tcPr>
          <w:p w14:paraId="49B6B891" w14:textId="77777777" w:rsidR="00E519A3" w:rsidRDefault="00E519A3"/>
        </w:tc>
      </w:tr>
      <w:tr w:rsidR="00E519A3" w14:paraId="7A286E52" w14:textId="77777777">
        <w:tc>
          <w:tcPr>
            <w:tcW w:w="4320" w:type="dxa"/>
          </w:tcPr>
          <w:p w14:paraId="25EB81A7" w14:textId="77777777" w:rsidR="00E519A3" w:rsidRDefault="00000000">
            <w:pPr>
              <w:jc w:val="right"/>
            </w:pPr>
            <w:r>
              <w:t>20606</w:t>
            </w:r>
          </w:p>
        </w:tc>
        <w:tc>
          <w:tcPr>
            <w:tcW w:w="4320" w:type="dxa"/>
          </w:tcPr>
          <w:p w14:paraId="56D9BCAF" w14:textId="77777777" w:rsidR="00E519A3" w:rsidRDefault="00000000">
            <w:r>
              <w:t>import android.content.Context</w:t>
            </w:r>
          </w:p>
        </w:tc>
      </w:tr>
      <w:tr w:rsidR="00E519A3" w14:paraId="703520F7" w14:textId="77777777">
        <w:tc>
          <w:tcPr>
            <w:tcW w:w="4320" w:type="dxa"/>
          </w:tcPr>
          <w:p w14:paraId="7C1D3D71" w14:textId="77777777" w:rsidR="00E519A3" w:rsidRDefault="00000000">
            <w:pPr>
              <w:jc w:val="right"/>
            </w:pPr>
            <w:r>
              <w:t>20607</w:t>
            </w:r>
          </w:p>
        </w:tc>
        <w:tc>
          <w:tcPr>
            <w:tcW w:w="4320" w:type="dxa"/>
          </w:tcPr>
          <w:p w14:paraId="08CB096C" w14:textId="77777777" w:rsidR="00E519A3" w:rsidRDefault="00000000">
            <w:r>
              <w:t>import android.graphics.*</w:t>
            </w:r>
          </w:p>
        </w:tc>
      </w:tr>
      <w:tr w:rsidR="00E519A3" w14:paraId="286AFFE8" w14:textId="77777777">
        <w:tc>
          <w:tcPr>
            <w:tcW w:w="4320" w:type="dxa"/>
          </w:tcPr>
          <w:p w14:paraId="413E8E6E" w14:textId="77777777" w:rsidR="00E519A3" w:rsidRDefault="00000000">
            <w:pPr>
              <w:jc w:val="right"/>
            </w:pPr>
            <w:r>
              <w:t>20608</w:t>
            </w:r>
          </w:p>
        </w:tc>
        <w:tc>
          <w:tcPr>
            <w:tcW w:w="4320" w:type="dxa"/>
          </w:tcPr>
          <w:p w14:paraId="17EADE9E" w14:textId="77777777" w:rsidR="00E519A3" w:rsidRDefault="00000000">
            <w:r>
              <w:t>import android.util.AttributeSet</w:t>
            </w:r>
          </w:p>
        </w:tc>
      </w:tr>
      <w:tr w:rsidR="00E519A3" w14:paraId="358A3B1E" w14:textId="77777777">
        <w:tc>
          <w:tcPr>
            <w:tcW w:w="4320" w:type="dxa"/>
          </w:tcPr>
          <w:p w14:paraId="2BE83D13" w14:textId="77777777" w:rsidR="00E519A3" w:rsidRDefault="00000000">
            <w:pPr>
              <w:jc w:val="right"/>
            </w:pPr>
            <w:r>
              <w:t>20609</w:t>
            </w:r>
          </w:p>
        </w:tc>
        <w:tc>
          <w:tcPr>
            <w:tcW w:w="4320" w:type="dxa"/>
          </w:tcPr>
          <w:p w14:paraId="077BDAEC" w14:textId="77777777" w:rsidR="00E519A3" w:rsidRDefault="00000000">
            <w:r>
              <w:t>import android.view.View</w:t>
            </w:r>
          </w:p>
        </w:tc>
      </w:tr>
      <w:tr w:rsidR="00E519A3" w14:paraId="6FB2E5C1" w14:textId="77777777">
        <w:tc>
          <w:tcPr>
            <w:tcW w:w="4320" w:type="dxa"/>
          </w:tcPr>
          <w:p w14:paraId="130ACE42" w14:textId="77777777" w:rsidR="00E519A3" w:rsidRDefault="00000000">
            <w:pPr>
              <w:jc w:val="right"/>
            </w:pPr>
            <w:r>
              <w:t>20610</w:t>
            </w:r>
          </w:p>
        </w:tc>
        <w:tc>
          <w:tcPr>
            <w:tcW w:w="4320" w:type="dxa"/>
          </w:tcPr>
          <w:p w14:paraId="20978415" w14:textId="77777777" w:rsidR="00E519A3" w:rsidRDefault="00000000">
            <w:r>
              <w:t>import kotlin.math.*</w:t>
            </w:r>
          </w:p>
        </w:tc>
      </w:tr>
      <w:tr w:rsidR="00E519A3" w14:paraId="433F47B5" w14:textId="77777777">
        <w:tc>
          <w:tcPr>
            <w:tcW w:w="4320" w:type="dxa"/>
          </w:tcPr>
          <w:p w14:paraId="3D250BEF" w14:textId="77777777" w:rsidR="00E519A3" w:rsidRDefault="00000000">
            <w:pPr>
              <w:jc w:val="right"/>
            </w:pPr>
            <w:r>
              <w:t>20611</w:t>
            </w:r>
          </w:p>
        </w:tc>
        <w:tc>
          <w:tcPr>
            <w:tcW w:w="4320" w:type="dxa"/>
          </w:tcPr>
          <w:p w14:paraId="51479C2D" w14:textId="77777777" w:rsidR="00E519A3" w:rsidRDefault="00E519A3"/>
        </w:tc>
      </w:tr>
      <w:tr w:rsidR="00E519A3" w14:paraId="2241CA12" w14:textId="77777777">
        <w:tc>
          <w:tcPr>
            <w:tcW w:w="4320" w:type="dxa"/>
          </w:tcPr>
          <w:p w14:paraId="6DAED107" w14:textId="77777777" w:rsidR="00E519A3" w:rsidRDefault="00000000">
            <w:pPr>
              <w:jc w:val="right"/>
            </w:pPr>
            <w:r>
              <w:t>20612</w:t>
            </w:r>
          </w:p>
        </w:tc>
        <w:tc>
          <w:tcPr>
            <w:tcW w:w="4320" w:type="dxa"/>
          </w:tcPr>
          <w:p w14:paraId="6695F76C" w14:textId="77777777" w:rsidR="00E519A3" w:rsidRDefault="00000000">
            <w:r>
              <w:t>class GlobeBackgroundView @JvmOverloads constructor(</w:t>
            </w:r>
          </w:p>
        </w:tc>
      </w:tr>
      <w:tr w:rsidR="00E519A3" w14:paraId="6A26F831" w14:textId="77777777">
        <w:tc>
          <w:tcPr>
            <w:tcW w:w="4320" w:type="dxa"/>
          </w:tcPr>
          <w:p w14:paraId="50F1D43A" w14:textId="77777777" w:rsidR="00E519A3" w:rsidRDefault="00000000">
            <w:pPr>
              <w:jc w:val="right"/>
            </w:pPr>
            <w:r>
              <w:t>20613</w:t>
            </w:r>
          </w:p>
        </w:tc>
        <w:tc>
          <w:tcPr>
            <w:tcW w:w="4320" w:type="dxa"/>
          </w:tcPr>
          <w:p w14:paraId="68679E0B" w14:textId="77777777" w:rsidR="00E519A3" w:rsidRDefault="00000000">
            <w:r>
              <w:t xml:space="preserve">    context: Context, attrs: AttributeSet? = null, defStyleAttr: Int = 0</w:t>
            </w:r>
          </w:p>
        </w:tc>
      </w:tr>
      <w:tr w:rsidR="00E519A3" w14:paraId="6BE9AA9B" w14:textId="77777777">
        <w:tc>
          <w:tcPr>
            <w:tcW w:w="4320" w:type="dxa"/>
          </w:tcPr>
          <w:p w14:paraId="740C54BA" w14:textId="77777777" w:rsidR="00E519A3" w:rsidRDefault="00000000">
            <w:pPr>
              <w:jc w:val="right"/>
            </w:pPr>
            <w:r>
              <w:t>20614</w:t>
            </w:r>
          </w:p>
        </w:tc>
        <w:tc>
          <w:tcPr>
            <w:tcW w:w="4320" w:type="dxa"/>
          </w:tcPr>
          <w:p w14:paraId="181B571D" w14:textId="77777777" w:rsidR="00E519A3" w:rsidRDefault="00000000">
            <w:r>
              <w:t>) : View(context, attrs, defStyleAttr) {</w:t>
            </w:r>
          </w:p>
        </w:tc>
      </w:tr>
      <w:tr w:rsidR="00E519A3" w14:paraId="6605A035" w14:textId="77777777">
        <w:tc>
          <w:tcPr>
            <w:tcW w:w="4320" w:type="dxa"/>
          </w:tcPr>
          <w:p w14:paraId="7E42E98D" w14:textId="77777777" w:rsidR="00E519A3" w:rsidRDefault="00000000">
            <w:pPr>
              <w:jc w:val="right"/>
            </w:pPr>
            <w:r>
              <w:t>20615</w:t>
            </w:r>
          </w:p>
        </w:tc>
        <w:tc>
          <w:tcPr>
            <w:tcW w:w="4320" w:type="dxa"/>
          </w:tcPr>
          <w:p w14:paraId="6806C021" w14:textId="77777777" w:rsidR="00E519A3" w:rsidRDefault="00E519A3"/>
        </w:tc>
      </w:tr>
      <w:tr w:rsidR="00E519A3" w14:paraId="5A57CDE5" w14:textId="77777777">
        <w:tc>
          <w:tcPr>
            <w:tcW w:w="4320" w:type="dxa"/>
          </w:tcPr>
          <w:p w14:paraId="00DFF284" w14:textId="77777777" w:rsidR="00E519A3" w:rsidRDefault="00000000">
            <w:pPr>
              <w:jc w:val="right"/>
            </w:pPr>
            <w:r>
              <w:t>20616</w:t>
            </w:r>
          </w:p>
        </w:tc>
        <w:tc>
          <w:tcPr>
            <w:tcW w:w="4320" w:type="dxa"/>
          </w:tcPr>
          <w:p w14:paraId="2A675C97" w14:textId="77777777" w:rsidR="00E519A3" w:rsidRDefault="00000000">
            <w:r>
              <w:t xml:space="preserve">    companion object {</w:t>
            </w:r>
          </w:p>
        </w:tc>
      </w:tr>
      <w:tr w:rsidR="00E519A3" w14:paraId="1E640844" w14:textId="77777777">
        <w:tc>
          <w:tcPr>
            <w:tcW w:w="4320" w:type="dxa"/>
          </w:tcPr>
          <w:p w14:paraId="7582A2A4" w14:textId="77777777" w:rsidR="00E519A3" w:rsidRDefault="00000000">
            <w:pPr>
              <w:jc w:val="right"/>
            </w:pPr>
            <w:r>
              <w:t>20617</w:t>
            </w:r>
          </w:p>
        </w:tc>
        <w:tc>
          <w:tcPr>
            <w:tcW w:w="4320" w:type="dxa"/>
          </w:tcPr>
          <w:p w14:paraId="2FA66B02" w14:textId="77777777" w:rsidR="00E519A3" w:rsidRDefault="00000000">
            <w:r>
              <w:t xml:space="preserve">        private const val STAR_COUNT = 60</w:t>
            </w:r>
          </w:p>
        </w:tc>
      </w:tr>
      <w:tr w:rsidR="00E519A3" w14:paraId="6BB8E6CE" w14:textId="77777777">
        <w:tc>
          <w:tcPr>
            <w:tcW w:w="4320" w:type="dxa"/>
          </w:tcPr>
          <w:p w14:paraId="7E9DD8B0" w14:textId="77777777" w:rsidR="00E519A3" w:rsidRDefault="00000000">
            <w:pPr>
              <w:jc w:val="right"/>
            </w:pPr>
            <w:r>
              <w:t>20618</w:t>
            </w:r>
          </w:p>
        </w:tc>
        <w:tc>
          <w:tcPr>
            <w:tcW w:w="4320" w:type="dxa"/>
          </w:tcPr>
          <w:p w14:paraId="088EDCCA" w14:textId="77777777" w:rsidR="00E519A3" w:rsidRDefault="00000000">
            <w:r>
              <w:t xml:space="preserve">    }</w:t>
            </w:r>
          </w:p>
        </w:tc>
      </w:tr>
      <w:tr w:rsidR="00E519A3" w14:paraId="2AA9B92C" w14:textId="77777777">
        <w:tc>
          <w:tcPr>
            <w:tcW w:w="4320" w:type="dxa"/>
          </w:tcPr>
          <w:p w14:paraId="2F7B5A3C" w14:textId="77777777" w:rsidR="00E519A3" w:rsidRDefault="00000000">
            <w:pPr>
              <w:jc w:val="right"/>
            </w:pPr>
            <w:r>
              <w:t>20619</w:t>
            </w:r>
          </w:p>
        </w:tc>
        <w:tc>
          <w:tcPr>
            <w:tcW w:w="4320" w:type="dxa"/>
          </w:tcPr>
          <w:p w14:paraId="2A416AC4" w14:textId="77777777" w:rsidR="00E519A3" w:rsidRDefault="00E519A3"/>
        </w:tc>
      </w:tr>
      <w:tr w:rsidR="00E519A3" w14:paraId="213BA5BF" w14:textId="77777777">
        <w:tc>
          <w:tcPr>
            <w:tcW w:w="4320" w:type="dxa"/>
          </w:tcPr>
          <w:p w14:paraId="4C3189E7" w14:textId="77777777" w:rsidR="00E519A3" w:rsidRDefault="00000000">
            <w:pPr>
              <w:jc w:val="right"/>
            </w:pPr>
            <w:r>
              <w:t>20620</w:t>
            </w:r>
          </w:p>
        </w:tc>
        <w:tc>
          <w:tcPr>
            <w:tcW w:w="4320" w:type="dxa"/>
          </w:tcPr>
          <w:p w14:paraId="2384303F" w14:textId="77777777" w:rsidR="00E519A3" w:rsidRDefault="00000000">
            <w:r>
              <w:t xml:space="preserve">    </w:t>
            </w:r>
          </w:p>
        </w:tc>
      </w:tr>
      <w:tr w:rsidR="00E519A3" w14:paraId="2A0F7876" w14:textId="77777777">
        <w:tc>
          <w:tcPr>
            <w:tcW w:w="4320" w:type="dxa"/>
          </w:tcPr>
          <w:p w14:paraId="08526775" w14:textId="77777777" w:rsidR="00E519A3" w:rsidRDefault="00000000">
            <w:pPr>
              <w:jc w:val="right"/>
            </w:pPr>
            <w:r>
              <w:t>20621</w:t>
            </w:r>
          </w:p>
        </w:tc>
        <w:tc>
          <w:tcPr>
            <w:tcW w:w="4320" w:type="dxa"/>
          </w:tcPr>
          <w:p w14:paraId="5C57A987" w14:textId="77777777" w:rsidR="00E519A3" w:rsidRDefault="00000000">
            <w:r>
              <w:t xml:space="preserve">    private val paintBg = Paint(Paint.ANTI_ALIAS_FLAG)</w:t>
            </w:r>
          </w:p>
        </w:tc>
      </w:tr>
      <w:tr w:rsidR="00E519A3" w14:paraId="0E4F392A" w14:textId="77777777">
        <w:tc>
          <w:tcPr>
            <w:tcW w:w="4320" w:type="dxa"/>
          </w:tcPr>
          <w:p w14:paraId="2E8D073B" w14:textId="77777777" w:rsidR="00E519A3" w:rsidRDefault="00000000">
            <w:pPr>
              <w:jc w:val="right"/>
            </w:pPr>
            <w:r>
              <w:t>20622</w:t>
            </w:r>
          </w:p>
        </w:tc>
        <w:tc>
          <w:tcPr>
            <w:tcW w:w="4320" w:type="dxa"/>
          </w:tcPr>
          <w:p w14:paraId="735B3D65" w14:textId="77777777" w:rsidR="00E519A3" w:rsidRDefault="00000000">
            <w:r>
              <w:t xml:space="preserve">    private val paintGlobe = Paint(Paint.ANTI_ALIAS_FLAG)</w:t>
            </w:r>
          </w:p>
        </w:tc>
      </w:tr>
      <w:tr w:rsidR="00E519A3" w14:paraId="1083B646" w14:textId="77777777">
        <w:tc>
          <w:tcPr>
            <w:tcW w:w="4320" w:type="dxa"/>
          </w:tcPr>
          <w:p w14:paraId="1050C246" w14:textId="77777777" w:rsidR="00E519A3" w:rsidRDefault="00000000">
            <w:pPr>
              <w:jc w:val="right"/>
            </w:pPr>
            <w:r>
              <w:t>20623</w:t>
            </w:r>
          </w:p>
        </w:tc>
        <w:tc>
          <w:tcPr>
            <w:tcW w:w="4320" w:type="dxa"/>
          </w:tcPr>
          <w:p w14:paraId="0539ABE2" w14:textId="77777777" w:rsidR="00E519A3" w:rsidRDefault="00000000">
            <w:r>
              <w:t xml:space="preserve">    private val paintGlobeShadow = Paint(Paint.ANTI_ALIAS_FLAG)</w:t>
            </w:r>
          </w:p>
        </w:tc>
      </w:tr>
      <w:tr w:rsidR="00E519A3" w14:paraId="7F571DE6" w14:textId="77777777">
        <w:tc>
          <w:tcPr>
            <w:tcW w:w="4320" w:type="dxa"/>
          </w:tcPr>
          <w:p w14:paraId="27F4659C" w14:textId="77777777" w:rsidR="00E519A3" w:rsidRDefault="00000000">
            <w:pPr>
              <w:jc w:val="right"/>
            </w:pPr>
            <w:r>
              <w:t>20624</w:t>
            </w:r>
          </w:p>
        </w:tc>
        <w:tc>
          <w:tcPr>
            <w:tcW w:w="4320" w:type="dxa"/>
          </w:tcPr>
          <w:p w14:paraId="65EAE4C4" w14:textId="77777777" w:rsidR="00E519A3" w:rsidRDefault="00000000">
            <w:r>
              <w:t xml:space="preserve">    private val paintInnerGlow = Paint(Paint.ANTI_ALIAS_FLAG)</w:t>
            </w:r>
          </w:p>
        </w:tc>
      </w:tr>
      <w:tr w:rsidR="00E519A3" w14:paraId="7F37724E" w14:textId="77777777">
        <w:tc>
          <w:tcPr>
            <w:tcW w:w="4320" w:type="dxa"/>
          </w:tcPr>
          <w:p w14:paraId="4C22F392" w14:textId="77777777" w:rsidR="00E519A3" w:rsidRDefault="00000000">
            <w:pPr>
              <w:jc w:val="right"/>
            </w:pPr>
            <w:r>
              <w:t>20625</w:t>
            </w:r>
          </w:p>
        </w:tc>
        <w:tc>
          <w:tcPr>
            <w:tcW w:w="4320" w:type="dxa"/>
          </w:tcPr>
          <w:p w14:paraId="73E6FAFB" w14:textId="77777777" w:rsidR="00E519A3" w:rsidRDefault="00000000">
            <w:r>
              <w:t xml:space="preserve">    private val paintOuterGlow = Paint(Paint.ANTI_ALIAS_FLAG)</w:t>
            </w:r>
          </w:p>
        </w:tc>
      </w:tr>
      <w:tr w:rsidR="00E519A3" w14:paraId="7110AC17" w14:textId="77777777">
        <w:tc>
          <w:tcPr>
            <w:tcW w:w="4320" w:type="dxa"/>
          </w:tcPr>
          <w:p w14:paraId="0D2915BF" w14:textId="77777777" w:rsidR="00E519A3" w:rsidRDefault="00000000">
            <w:pPr>
              <w:jc w:val="right"/>
            </w:pPr>
            <w:r>
              <w:t>20626</w:t>
            </w:r>
          </w:p>
        </w:tc>
        <w:tc>
          <w:tcPr>
            <w:tcW w:w="4320" w:type="dxa"/>
          </w:tcPr>
          <w:p w14:paraId="7C33FA27" w14:textId="77777777" w:rsidR="00E519A3" w:rsidRDefault="00000000">
            <w:r>
              <w:t xml:space="preserve">    private val paintStar = Paint(Paint.ANTI_ALIAS_FLAG)</w:t>
            </w:r>
          </w:p>
        </w:tc>
      </w:tr>
      <w:tr w:rsidR="00E519A3" w14:paraId="1952AFC6" w14:textId="77777777">
        <w:tc>
          <w:tcPr>
            <w:tcW w:w="4320" w:type="dxa"/>
          </w:tcPr>
          <w:p w14:paraId="27A6ED5C" w14:textId="77777777" w:rsidR="00E519A3" w:rsidRDefault="00000000">
            <w:pPr>
              <w:jc w:val="right"/>
            </w:pPr>
            <w:r>
              <w:t>20627</w:t>
            </w:r>
          </w:p>
        </w:tc>
        <w:tc>
          <w:tcPr>
            <w:tcW w:w="4320" w:type="dxa"/>
          </w:tcPr>
          <w:p w14:paraId="49ECB7C4" w14:textId="77777777" w:rsidR="00E519A3" w:rsidRDefault="00000000">
            <w:r>
              <w:t xml:space="preserve">    private val paintAtmosphere = Paint(Paint.ANTI_ALIAS_FLAG)</w:t>
            </w:r>
          </w:p>
        </w:tc>
      </w:tr>
      <w:tr w:rsidR="00E519A3" w14:paraId="1E867C42" w14:textId="77777777">
        <w:tc>
          <w:tcPr>
            <w:tcW w:w="4320" w:type="dxa"/>
          </w:tcPr>
          <w:p w14:paraId="142E030B" w14:textId="77777777" w:rsidR="00E519A3" w:rsidRDefault="00000000">
            <w:pPr>
              <w:jc w:val="right"/>
            </w:pPr>
            <w:r>
              <w:t>20628</w:t>
            </w:r>
          </w:p>
        </w:tc>
        <w:tc>
          <w:tcPr>
            <w:tcW w:w="4320" w:type="dxa"/>
          </w:tcPr>
          <w:p w14:paraId="443774BE" w14:textId="77777777" w:rsidR="00E519A3" w:rsidRDefault="00E519A3"/>
        </w:tc>
      </w:tr>
      <w:tr w:rsidR="00E519A3" w14:paraId="3D47C484" w14:textId="77777777">
        <w:tc>
          <w:tcPr>
            <w:tcW w:w="4320" w:type="dxa"/>
          </w:tcPr>
          <w:p w14:paraId="2859C4A6" w14:textId="77777777" w:rsidR="00E519A3" w:rsidRDefault="00000000">
            <w:pPr>
              <w:jc w:val="right"/>
            </w:pPr>
            <w:r>
              <w:t>20629</w:t>
            </w:r>
          </w:p>
        </w:tc>
        <w:tc>
          <w:tcPr>
            <w:tcW w:w="4320" w:type="dxa"/>
          </w:tcPr>
          <w:p w14:paraId="16D9D186" w14:textId="77777777" w:rsidR="00E519A3" w:rsidRDefault="00000000">
            <w:r>
              <w:t xml:space="preserve">    </w:t>
            </w:r>
          </w:p>
        </w:tc>
      </w:tr>
      <w:tr w:rsidR="00E519A3" w14:paraId="622F3EF2" w14:textId="77777777">
        <w:tc>
          <w:tcPr>
            <w:tcW w:w="4320" w:type="dxa"/>
          </w:tcPr>
          <w:p w14:paraId="054AD6B2" w14:textId="77777777" w:rsidR="00E519A3" w:rsidRDefault="00000000">
            <w:pPr>
              <w:jc w:val="right"/>
            </w:pPr>
            <w:r>
              <w:t>20630</w:t>
            </w:r>
          </w:p>
        </w:tc>
        <w:tc>
          <w:tcPr>
            <w:tcW w:w="4320" w:type="dxa"/>
          </w:tcPr>
          <w:p w14:paraId="231B1CDE" w14:textId="77777777" w:rsidR="00E519A3" w:rsidRDefault="00000000">
            <w:r>
              <w:t xml:space="preserve">    private var globeX = 0f</w:t>
            </w:r>
          </w:p>
        </w:tc>
      </w:tr>
      <w:tr w:rsidR="00E519A3" w14:paraId="786A18D0" w14:textId="77777777">
        <w:tc>
          <w:tcPr>
            <w:tcW w:w="4320" w:type="dxa"/>
          </w:tcPr>
          <w:p w14:paraId="498EC2FF" w14:textId="77777777" w:rsidR="00E519A3" w:rsidRDefault="00000000">
            <w:pPr>
              <w:jc w:val="right"/>
            </w:pPr>
            <w:r>
              <w:t>20631</w:t>
            </w:r>
          </w:p>
        </w:tc>
        <w:tc>
          <w:tcPr>
            <w:tcW w:w="4320" w:type="dxa"/>
          </w:tcPr>
          <w:p w14:paraId="04DB9EDC" w14:textId="77777777" w:rsidR="00E519A3" w:rsidRDefault="00000000">
            <w:r>
              <w:t xml:space="preserve">    private var globeY = 0f</w:t>
            </w:r>
          </w:p>
        </w:tc>
      </w:tr>
      <w:tr w:rsidR="00E519A3" w14:paraId="736F2689" w14:textId="77777777">
        <w:tc>
          <w:tcPr>
            <w:tcW w:w="4320" w:type="dxa"/>
          </w:tcPr>
          <w:p w14:paraId="1946DAED" w14:textId="77777777" w:rsidR="00E519A3" w:rsidRDefault="00000000">
            <w:pPr>
              <w:jc w:val="right"/>
            </w:pPr>
            <w:r>
              <w:t>20632</w:t>
            </w:r>
          </w:p>
        </w:tc>
        <w:tc>
          <w:tcPr>
            <w:tcW w:w="4320" w:type="dxa"/>
          </w:tcPr>
          <w:p w14:paraId="4E497736" w14:textId="77777777" w:rsidR="00E519A3" w:rsidRDefault="00000000">
            <w:r>
              <w:t xml:space="preserve">    private var globeR = 0f</w:t>
            </w:r>
          </w:p>
        </w:tc>
      </w:tr>
      <w:tr w:rsidR="00E519A3" w14:paraId="0DF9A1BE" w14:textId="77777777">
        <w:tc>
          <w:tcPr>
            <w:tcW w:w="4320" w:type="dxa"/>
          </w:tcPr>
          <w:p w14:paraId="0A264065" w14:textId="77777777" w:rsidR="00E519A3" w:rsidRDefault="00000000">
            <w:pPr>
              <w:jc w:val="right"/>
            </w:pPr>
            <w:r>
              <w:t>20633</w:t>
            </w:r>
          </w:p>
        </w:tc>
        <w:tc>
          <w:tcPr>
            <w:tcW w:w="4320" w:type="dxa"/>
          </w:tcPr>
          <w:p w14:paraId="78812872" w14:textId="77777777" w:rsidR="00E519A3" w:rsidRDefault="00000000">
            <w:r>
              <w:t xml:space="preserve">    private var w = 0</w:t>
            </w:r>
          </w:p>
        </w:tc>
      </w:tr>
      <w:tr w:rsidR="00E519A3" w14:paraId="025CCEA0" w14:textId="77777777">
        <w:tc>
          <w:tcPr>
            <w:tcW w:w="4320" w:type="dxa"/>
          </w:tcPr>
          <w:p w14:paraId="3CBEA11C" w14:textId="77777777" w:rsidR="00E519A3" w:rsidRDefault="00000000">
            <w:pPr>
              <w:jc w:val="right"/>
            </w:pPr>
            <w:r>
              <w:t>20634</w:t>
            </w:r>
          </w:p>
        </w:tc>
        <w:tc>
          <w:tcPr>
            <w:tcW w:w="4320" w:type="dxa"/>
          </w:tcPr>
          <w:p w14:paraId="783773A7" w14:textId="77777777" w:rsidR="00E519A3" w:rsidRDefault="00000000">
            <w:r>
              <w:t xml:space="preserve">    private var h = 0</w:t>
            </w:r>
          </w:p>
        </w:tc>
      </w:tr>
      <w:tr w:rsidR="00E519A3" w14:paraId="14E21BE1" w14:textId="77777777">
        <w:tc>
          <w:tcPr>
            <w:tcW w:w="4320" w:type="dxa"/>
          </w:tcPr>
          <w:p w14:paraId="3D6F7477" w14:textId="77777777" w:rsidR="00E519A3" w:rsidRDefault="00000000">
            <w:pPr>
              <w:jc w:val="right"/>
            </w:pPr>
            <w:r>
              <w:t>20635</w:t>
            </w:r>
          </w:p>
        </w:tc>
        <w:tc>
          <w:tcPr>
            <w:tcW w:w="4320" w:type="dxa"/>
          </w:tcPr>
          <w:p w14:paraId="77D3D6BE" w14:textId="77777777" w:rsidR="00E519A3" w:rsidRDefault="00E519A3"/>
        </w:tc>
      </w:tr>
      <w:tr w:rsidR="00E519A3" w14:paraId="5F4A1981" w14:textId="77777777">
        <w:tc>
          <w:tcPr>
            <w:tcW w:w="4320" w:type="dxa"/>
          </w:tcPr>
          <w:p w14:paraId="41544D19" w14:textId="77777777" w:rsidR="00E519A3" w:rsidRDefault="00000000">
            <w:pPr>
              <w:jc w:val="right"/>
            </w:pPr>
            <w:r>
              <w:t>20636</w:t>
            </w:r>
          </w:p>
        </w:tc>
        <w:tc>
          <w:tcPr>
            <w:tcW w:w="4320" w:type="dxa"/>
          </w:tcPr>
          <w:p w14:paraId="5A1E8110" w14:textId="77777777" w:rsidR="00E519A3" w:rsidRDefault="00000000">
            <w:r>
              <w:t xml:space="preserve">    </w:t>
            </w:r>
          </w:p>
        </w:tc>
      </w:tr>
      <w:tr w:rsidR="00E519A3" w14:paraId="00221A5A" w14:textId="77777777">
        <w:tc>
          <w:tcPr>
            <w:tcW w:w="4320" w:type="dxa"/>
          </w:tcPr>
          <w:p w14:paraId="38C149C6" w14:textId="77777777" w:rsidR="00E519A3" w:rsidRDefault="00000000">
            <w:pPr>
              <w:jc w:val="right"/>
            </w:pPr>
            <w:r>
              <w:t>20637</w:t>
            </w:r>
          </w:p>
        </w:tc>
        <w:tc>
          <w:tcPr>
            <w:tcW w:w="4320" w:type="dxa"/>
          </w:tcPr>
          <w:p w14:paraId="6A37F796" w14:textId="77777777" w:rsidR="00E519A3" w:rsidRDefault="00000000">
            <w:r>
              <w:t xml:space="preserve">    private var textureBitmap: Bitmap? = null</w:t>
            </w:r>
          </w:p>
        </w:tc>
      </w:tr>
      <w:tr w:rsidR="00E519A3" w14:paraId="76B30C73" w14:textId="77777777">
        <w:tc>
          <w:tcPr>
            <w:tcW w:w="4320" w:type="dxa"/>
          </w:tcPr>
          <w:p w14:paraId="37598E8A" w14:textId="77777777" w:rsidR="00E519A3" w:rsidRDefault="00000000">
            <w:pPr>
              <w:jc w:val="right"/>
            </w:pPr>
            <w:r>
              <w:t>20638</w:t>
            </w:r>
          </w:p>
        </w:tc>
        <w:tc>
          <w:tcPr>
            <w:tcW w:w="4320" w:type="dxa"/>
          </w:tcPr>
          <w:p w14:paraId="01BE258C" w14:textId="77777777" w:rsidR="00E519A3" w:rsidRDefault="00000000">
            <w:r>
              <w:t xml:space="preserve">    </w:t>
            </w:r>
          </w:p>
        </w:tc>
      </w:tr>
      <w:tr w:rsidR="00E519A3" w14:paraId="38606D5A" w14:textId="77777777">
        <w:tc>
          <w:tcPr>
            <w:tcW w:w="4320" w:type="dxa"/>
          </w:tcPr>
          <w:p w14:paraId="4DF19882" w14:textId="77777777" w:rsidR="00E519A3" w:rsidRDefault="00000000">
            <w:pPr>
              <w:jc w:val="right"/>
            </w:pPr>
            <w:r>
              <w:t>20639</w:t>
            </w:r>
          </w:p>
        </w:tc>
        <w:tc>
          <w:tcPr>
            <w:tcW w:w="4320" w:type="dxa"/>
          </w:tcPr>
          <w:p w14:paraId="48748007" w14:textId="77777777" w:rsidR="00E519A3" w:rsidRDefault="00000000">
            <w:r>
              <w:t xml:space="preserve">    private val refCx = 839f</w:t>
            </w:r>
          </w:p>
        </w:tc>
      </w:tr>
      <w:tr w:rsidR="00E519A3" w14:paraId="6D8AEE5E" w14:textId="77777777">
        <w:tc>
          <w:tcPr>
            <w:tcW w:w="4320" w:type="dxa"/>
          </w:tcPr>
          <w:p w14:paraId="664FE33E" w14:textId="77777777" w:rsidR="00E519A3" w:rsidRDefault="00000000">
            <w:pPr>
              <w:jc w:val="right"/>
            </w:pPr>
            <w:r>
              <w:t>20640</w:t>
            </w:r>
          </w:p>
        </w:tc>
        <w:tc>
          <w:tcPr>
            <w:tcW w:w="4320" w:type="dxa"/>
          </w:tcPr>
          <w:p w14:paraId="21CDC1A7" w14:textId="77777777" w:rsidR="00E519A3" w:rsidRDefault="00000000">
            <w:r>
              <w:t xml:space="preserve">    private val refCy = 502f</w:t>
            </w:r>
          </w:p>
        </w:tc>
      </w:tr>
      <w:tr w:rsidR="00E519A3" w14:paraId="7FE0762D" w14:textId="77777777">
        <w:tc>
          <w:tcPr>
            <w:tcW w:w="4320" w:type="dxa"/>
          </w:tcPr>
          <w:p w14:paraId="05E79007" w14:textId="77777777" w:rsidR="00E519A3" w:rsidRDefault="00000000">
            <w:pPr>
              <w:jc w:val="right"/>
            </w:pPr>
            <w:r>
              <w:t>20641</w:t>
            </w:r>
          </w:p>
        </w:tc>
        <w:tc>
          <w:tcPr>
            <w:tcW w:w="4320" w:type="dxa"/>
          </w:tcPr>
          <w:p w14:paraId="1F8D0408" w14:textId="77777777" w:rsidR="00E519A3" w:rsidRDefault="00000000">
            <w:r>
              <w:t xml:space="preserve">    private val refR = 695f</w:t>
            </w:r>
          </w:p>
        </w:tc>
      </w:tr>
      <w:tr w:rsidR="00E519A3" w14:paraId="7A8CAA9C" w14:textId="77777777">
        <w:tc>
          <w:tcPr>
            <w:tcW w:w="4320" w:type="dxa"/>
          </w:tcPr>
          <w:p w14:paraId="6122A34B" w14:textId="77777777" w:rsidR="00E519A3" w:rsidRDefault="00000000">
            <w:pPr>
              <w:jc w:val="right"/>
            </w:pPr>
            <w:r>
              <w:t>20642</w:t>
            </w:r>
          </w:p>
        </w:tc>
        <w:tc>
          <w:tcPr>
            <w:tcW w:w="4320" w:type="dxa"/>
          </w:tcPr>
          <w:p w14:paraId="08DF5355" w14:textId="77777777" w:rsidR="00E519A3" w:rsidRDefault="00E519A3"/>
        </w:tc>
      </w:tr>
      <w:tr w:rsidR="00E519A3" w14:paraId="64CBAC5C" w14:textId="77777777">
        <w:tc>
          <w:tcPr>
            <w:tcW w:w="4320" w:type="dxa"/>
          </w:tcPr>
          <w:p w14:paraId="017A0E7F" w14:textId="77777777" w:rsidR="00E519A3" w:rsidRDefault="00000000">
            <w:pPr>
              <w:jc w:val="right"/>
            </w:pPr>
            <w:r>
              <w:t>20643</w:t>
            </w:r>
          </w:p>
        </w:tc>
        <w:tc>
          <w:tcPr>
            <w:tcW w:w="4320" w:type="dxa"/>
          </w:tcPr>
          <w:p w14:paraId="428AE04C" w14:textId="77777777" w:rsidR="00E519A3" w:rsidRDefault="00000000">
            <w:r>
              <w:t xml:space="preserve">    </w:t>
            </w:r>
          </w:p>
        </w:tc>
      </w:tr>
      <w:tr w:rsidR="00E519A3" w14:paraId="0359C88C" w14:textId="77777777">
        <w:tc>
          <w:tcPr>
            <w:tcW w:w="4320" w:type="dxa"/>
          </w:tcPr>
          <w:p w14:paraId="74A0282D" w14:textId="77777777" w:rsidR="00E519A3" w:rsidRDefault="00000000">
            <w:pPr>
              <w:jc w:val="right"/>
            </w:pPr>
            <w:r>
              <w:t>20644</w:t>
            </w:r>
          </w:p>
        </w:tc>
        <w:tc>
          <w:tcPr>
            <w:tcW w:w="4320" w:type="dxa"/>
          </w:tcPr>
          <w:p w14:paraId="3F322F9F" w14:textId="77777777" w:rsidR="00E519A3" w:rsidRDefault="00000000">
            <w:r>
              <w:t xml:space="preserve">    private data class Star(val x: Float, val y: Float, val radius: Float, val baseAlpha: Int, val twinklePhase: Float)</w:t>
            </w:r>
          </w:p>
        </w:tc>
      </w:tr>
      <w:tr w:rsidR="00E519A3" w14:paraId="59ED841A" w14:textId="77777777">
        <w:tc>
          <w:tcPr>
            <w:tcW w:w="4320" w:type="dxa"/>
          </w:tcPr>
          <w:p w14:paraId="266F57E9" w14:textId="77777777" w:rsidR="00E519A3" w:rsidRDefault="00000000">
            <w:pPr>
              <w:jc w:val="right"/>
            </w:pPr>
            <w:r>
              <w:t>20645</w:t>
            </w:r>
          </w:p>
        </w:tc>
        <w:tc>
          <w:tcPr>
            <w:tcW w:w="4320" w:type="dxa"/>
          </w:tcPr>
          <w:p w14:paraId="188C5033" w14:textId="77777777" w:rsidR="00E519A3" w:rsidRDefault="00000000">
            <w:r>
              <w:t xml:space="preserve">    private var stars: List&lt;Star&gt; = emptyList()</w:t>
            </w:r>
          </w:p>
        </w:tc>
      </w:tr>
      <w:tr w:rsidR="00E519A3" w14:paraId="2AAD87A9" w14:textId="77777777">
        <w:tc>
          <w:tcPr>
            <w:tcW w:w="4320" w:type="dxa"/>
          </w:tcPr>
          <w:p w14:paraId="07F1AF8B" w14:textId="77777777" w:rsidR="00E519A3" w:rsidRDefault="00000000">
            <w:pPr>
              <w:jc w:val="right"/>
            </w:pPr>
            <w:r>
              <w:t>20646</w:t>
            </w:r>
          </w:p>
        </w:tc>
        <w:tc>
          <w:tcPr>
            <w:tcW w:w="4320" w:type="dxa"/>
          </w:tcPr>
          <w:p w14:paraId="5DE80FA8" w14:textId="77777777" w:rsidR="00E519A3" w:rsidRDefault="00E519A3"/>
        </w:tc>
      </w:tr>
      <w:tr w:rsidR="00E519A3" w14:paraId="786D7A43" w14:textId="77777777">
        <w:tc>
          <w:tcPr>
            <w:tcW w:w="4320" w:type="dxa"/>
          </w:tcPr>
          <w:p w14:paraId="5E3A19E3" w14:textId="77777777" w:rsidR="00E519A3" w:rsidRDefault="00000000">
            <w:pPr>
              <w:jc w:val="right"/>
            </w:pPr>
            <w:r>
              <w:t>20647</w:t>
            </w:r>
          </w:p>
        </w:tc>
        <w:tc>
          <w:tcPr>
            <w:tcW w:w="4320" w:type="dxa"/>
          </w:tcPr>
          <w:p w14:paraId="75FFFBD8" w14:textId="77777777" w:rsidR="00E519A3" w:rsidRDefault="00000000">
            <w:r>
              <w:t xml:space="preserve">    init {</w:t>
            </w:r>
          </w:p>
        </w:tc>
      </w:tr>
      <w:tr w:rsidR="00E519A3" w14:paraId="45911B50" w14:textId="77777777">
        <w:tc>
          <w:tcPr>
            <w:tcW w:w="4320" w:type="dxa"/>
          </w:tcPr>
          <w:p w14:paraId="1AF852A7" w14:textId="77777777" w:rsidR="00E519A3" w:rsidRDefault="00000000">
            <w:pPr>
              <w:jc w:val="right"/>
            </w:pPr>
            <w:r>
              <w:t>20648</w:t>
            </w:r>
          </w:p>
        </w:tc>
        <w:tc>
          <w:tcPr>
            <w:tcW w:w="4320" w:type="dxa"/>
          </w:tcPr>
          <w:p w14:paraId="4387A350" w14:textId="77777777" w:rsidR="00E519A3" w:rsidRDefault="00000000">
            <w:r>
              <w:t xml:space="preserve">        paintStar.style = Paint.Style.FILL</w:t>
            </w:r>
          </w:p>
        </w:tc>
      </w:tr>
      <w:tr w:rsidR="00E519A3" w14:paraId="1CA00D69" w14:textId="77777777">
        <w:tc>
          <w:tcPr>
            <w:tcW w:w="4320" w:type="dxa"/>
          </w:tcPr>
          <w:p w14:paraId="6AD1B170" w14:textId="77777777" w:rsidR="00E519A3" w:rsidRDefault="00000000">
            <w:pPr>
              <w:jc w:val="right"/>
            </w:pPr>
            <w:r>
              <w:t>20649</w:t>
            </w:r>
          </w:p>
        </w:tc>
        <w:tc>
          <w:tcPr>
            <w:tcW w:w="4320" w:type="dxa"/>
          </w:tcPr>
          <w:p w14:paraId="09910CAD" w14:textId="77777777" w:rsidR="00E519A3" w:rsidRDefault="00000000">
            <w:r>
              <w:t xml:space="preserve">        paintGlobeShadow.style = Paint.Style.FILL</w:t>
            </w:r>
          </w:p>
        </w:tc>
      </w:tr>
      <w:tr w:rsidR="00E519A3" w14:paraId="2ECE6F74" w14:textId="77777777">
        <w:tc>
          <w:tcPr>
            <w:tcW w:w="4320" w:type="dxa"/>
          </w:tcPr>
          <w:p w14:paraId="432F3057" w14:textId="77777777" w:rsidR="00E519A3" w:rsidRDefault="00000000">
            <w:pPr>
              <w:jc w:val="right"/>
            </w:pPr>
            <w:r>
              <w:t>20650</w:t>
            </w:r>
          </w:p>
        </w:tc>
        <w:tc>
          <w:tcPr>
            <w:tcW w:w="4320" w:type="dxa"/>
          </w:tcPr>
          <w:p w14:paraId="045E401E" w14:textId="77777777" w:rsidR="00E519A3" w:rsidRDefault="00000000">
            <w:r>
              <w:t xml:space="preserve">        paintAtmosphere.style = Paint.Style.FILL</w:t>
            </w:r>
          </w:p>
        </w:tc>
      </w:tr>
      <w:tr w:rsidR="00E519A3" w14:paraId="4E103F91" w14:textId="77777777">
        <w:tc>
          <w:tcPr>
            <w:tcW w:w="4320" w:type="dxa"/>
          </w:tcPr>
          <w:p w14:paraId="40968397" w14:textId="77777777" w:rsidR="00E519A3" w:rsidRDefault="00000000">
            <w:pPr>
              <w:jc w:val="right"/>
            </w:pPr>
            <w:r>
              <w:t>20651</w:t>
            </w:r>
          </w:p>
        </w:tc>
        <w:tc>
          <w:tcPr>
            <w:tcW w:w="4320" w:type="dxa"/>
          </w:tcPr>
          <w:p w14:paraId="69431883" w14:textId="77777777" w:rsidR="00E519A3" w:rsidRDefault="00000000">
            <w:r>
              <w:t xml:space="preserve">    }</w:t>
            </w:r>
          </w:p>
        </w:tc>
      </w:tr>
      <w:tr w:rsidR="00E519A3" w14:paraId="26A0ED99" w14:textId="77777777">
        <w:tc>
          <w:tcPr>
            <w:tcW w:w="4320" w:type="dxa"/>
          </w:tcPr>
          <w:p w14:paraId="60637FAE" w14:textId="77777777" w:rsidR="00E519A3" w:rsidRDefault="00000000">
            <w:pPr>
              <w:jc w:val="right"/>
            </w:pPr>
            <w:r>
              <w:t>20652</w:t>
            </w:r>
          </w:p>
        </w:tc>
        <w:tc>
          <w:tcPr>
            <w:tcW w:w="4320" w:type="dxa"/>
          </w:tcPr>
          <w:p w14:paraId="64262687" w14:textId="77777777" w:rsidR="00E519A3" w:rsidRDefault="00E519A3"/>
        </w:tc>
      </w:tr>
      <w:tr w:rsidR="00E519A3" w14:paraId="38790703" w14:textId="77777777">
        <w:tc>
          <w:tcPr>
            <w:tcW w:w="4320" w:type="dxa"/>
          </w:tcPr>
          <w:p w14:paraId="06C7D749" w14:textId="77777777" w:rsidR="00E519A3" w:rsidRDefault="00000000">
            <w:pPr>
              <w:jc w:val="right"/>
            </w:pPr>
            <w:r>
              <w:t>20653</w:t>
            </w:r>
          </w:p>
        </w:tc>
        <w:tc>
          <w:tcPr>
            <w:tcW w:w="4320" w:type="dxa"/>
          </w:tcPr>
          <w:p w14:paraId="3B9AB0AF" w14:textId="77777777" w:rsidR="00E519A3" w:rsidRDefault="00000000">
            <w:r>
              <w:t xml:space="preserve">    override fun onAttachedToWindow() {</w:t>
            </w:r>
          </w:p>
        </w:tc>
      </w:tr>
      <w:tr w:rsidR="00E519A3" w14:paraId="61E22667" w14:textId="77777777">
        <w:tc>
          <w:tcPr>
            <w:tcW w:w="4320" w:type="dxa"/>
          </w:tcPr>
          <w:p w14:paraId="160EC4FA" w14:textId="77777777" w:rsidR="00E519A3" w:rsidRDefault="00000000">
            <w:pPr>
              <w:jc w:val="right"/>
            </w:pPr>
            <w:r>
              <w:t>20654</w:t>
            </w:r>
          </w:p>
        </w:tc>
        <w:tc>
          <w:tcPr>
            <w:tcW w:w="4320" w:type="dxa"/>
          </w:tcPr>
          <w:p w14:paraId="4FA757DA" w14:textId="77777777" w:rsidR="00E519A3" w:rsidRDefault="00000000">
            <w:r>
              <w:t xml:space="preserve">        super.onAttachedToWindow()</w:t>
            </w:r>
          </w:p>
        </w:tc>
      </w:tr>
      <w:tr w:rsidR="00E519A3" w14:paraId="54608503" w14:textId="77777777">
        <w:tc>
          <w:tcPr>
            <w:tcW w:w="4320" w:type="dxa"/>
          </w:tcPr>
          <w:p w14:paraId="3BE81FF3" w14:textId="77777777" w:rsidR="00E519A3" w:rsidRDefault="00000000">
            <w:pPr>
              <w:jc w:val="right"/>
            </w:pPr>
            <w:r>
              <w:t>20655</w:t>
            </w:r>
          </w:p>
        </w:tc>
        <w:tc>
          <w:tcPr>
            <w:tcW w:w="4320" w:type="dxa"/>
          </w:tcPr>
          <w:p w14:paraId="531E81A5" w14:textId="77777777" w:rsidR="00E519A3" w:rsidRDefault="00000000">
            <w:r>
              <w:t xml:space="preserve">    }</w:t>
            </w:r>
          </w:p>
        </w:tc>
      </w:tr>
      <w:tr w:rsidR="00E519A3" w14:paraId="23804641" w14:textId="77777777">
        <w:tc>
          <w:tcPr>
            <w:tcW w:w="4320" w:type="dxa"/>
          </w:tcPr>
          <w:p w14:paraId="15DB976A" w14:textId="77777777" w:rsidR="00E519A3" w:rsidRDefault="00000000">
            <w:pPr>
              <w:jc w:val="right"/>
            </w:pPr>
            <w:r>
              <w:t>20656</w:t>
            </w:r>
          </w:p>
        </w:tc>
        <w:tc>
          <w:tcPr>
            <w:tcW w:w="4320" w:type="dxa"/>
          </w:tcPr>
          <w:p w14:paraId="244C7063" w14:textId="77777777" w:rsidR="00E519A3" w:rsidRDefault="00E519A3"/>
        </w:tc>
      </w:tr>
      <w:tr w:rsidR="00E519A3" w14:paraId="0CAB357C" w14:textId="77777777">
        <w:tc>
          <w:tcPr>
            <w:tcW w:w="4320" w:type="dxa"/>
          </w:tcPr>
          <w:p w14:paraId="0B13FF9D" w14:textId="77777777" w:rsidR="00E519A3" w:rsidRDefault="00000000">
            <w:pPr>
              <w:jc w:val="right"/>
            </w:pPr>
            <w:r>
              <w:t>20657</w:t>
            </w:r>
          </w:p>
        </w:tc>
        <w:tc>
          <w:tcPr>
            <w:tcW w:w="4320" w:type="dxa"/>
          </w:tcPr>
          <w:p w14:paraId="1941CEE7" w14:textId="77777777" w:rsidR="00E519A3" w:rsidRDefault="00000000">
            <w:r>
              <w:t xml:space="preserve">    override fun onDetachedFromWindow() {</w:t>
            </w:r>
          </w:p>
        </w:tc>
      </w:tr>
      <w:tr w:rsidR="00E519A3" w14:paraId="6C95CEB1" w14:textId="77777777">
        <w:tc>
          <w:tcPr>
            <w:tcW w:w="4320" w:type="dxa"/>
          </w:tcPr>
          <w:p w14:paraId="1F2F870D" w14:textId="77777777" w:rsidR="00E519A3" w:rsidRDefault="00000000">
            <w:pPr>
              <w:jc w:val="right"/>
            </w:pPr>
            <w:r>
              <w:t>20658</w:t>
            </w:r>
          </w:p>
        </w:tc>
        <w:tc>
          <w:tcPr>
            <w:tcW w:w="4320" w:type="dxa"/>
          </w:tcPr>
          <w:p w14:paraId="7D5CCF9E" w14:textId="77777777" w:rsidR="00E519A3" w:rsidRDefault="00000000">
            <w:r>
              <w:t xml:space="preserve">        super.onDetachedFromWindow()</w:t>
            </w:r>
          </w:p>
        </w:tc>
      </w:tr>
      <w:tr w:rsidR="00E519A3" w14:paraId="4F44EE04" w14:textId="77777777">
        <w:tc>
          <w:tcPr>
            <w:tcW w:w="4320" w:type="dxa"/>
          </w:tcPr>
          <w:p w14:paraId="4A274487" w14:textId="77777777" w:rsidR="00E519A3" w:rsidRDefault="00000000">
            <w:pPr>
              <w:jc w:val="right"/>
            </w:pPr>
            <w:r>
              <w:t>20659</w:t>
            </w:r>
          </w:p>
        </w:tc>
        <w:tc>
          <w:tcPr>
            <w:tcW w:w="4320" w:type="dxa"/>
          </w:tcPr>
          <w:p w14:paraId="5F7CBBFE" w14:textId="77777777" w:rsidR="00E519A3" w:rsidRDefault="00000000">
            <w:r>
              <w:t xml:space="preserve">    }</w:t>
            </w:r>
          </w:p>
        </w:tc>
      </w:tr>
      <w:tr w:rsidR="00E519A3" w14:paraId="133689BE" w14:textId="77777777">
        <w:tc>
          <w:tcPr>
            <w:tcW w:w="4320" w:type="dxa"/>
          </w:tcPr>
          <w:p w14:paraId="226BFB21" w14:textId="77777777" w:rsidR="00E519A3" w:rsidRDefault="00000000">
            <w:pPr>
              <w:jc w:val="right"/>
            </w:pPr>
            <w:r>
              <w:t>20660</w:t>
            </w:r>
          </w:p>
        </w:tc>
        <w:tc>
          <w:tcPr>
            <w:tcW w:w="4320" w:type="dxa"/>
          </w:tcPr>
          <w:p w14:paraId="238DD524" w14:textId="77777777" w:rsidR="00E519A3" w:rsidRDefault="00E519A3"/>
        </w:tc>
      </w:tr>
      <w:tr w:rsidR="00E519A3" w14:paraId="65A2372B" w14:textId="77777777">
        <w:tc>
          <w:tcPr>
            <w:tcW w:w="4320" w:type="dxa"/>
          </w:tcPr>
          <w:p w14:paraId="2E4EF253" w14:textId="77777777" w:rsidR="00E519A3" w:rsidRDefault="00000000">
            <w:pPr>
              <w:jc w:val="right"/>
            </w:pPr>
            <w:r>
              <w:t>20661</w:t>
            </w:r>
          </w:p>
        </w:tc>
        <w:tc>
          <w:tcPr>
            <w:tcW w:w="4320" w:type="dxa"/>
          </w:tcPr>
          <w:p w14:paraId="25B32BC0" w14:textId="77777777" w:rsidR="00E519A3" w:rsidRDefault="00000000">
            <w:r>
              <w:t xml:space="preserve">    override fun onSizeChanged(width: Int, height: Int, oldw: Int, oldh: Int) {</w:t>
            </w:r>
          </w:p>
        </w:tc>
      </w:tr>
      <w:tr w:rsidR="00E519A3" w14:paraId="77306879" w14:textId="77777777">
        <w:tc>
          <w:tcPr>
            <w:tcW w:w="4320" w:type="dxa"/>
          </w:tcPr>
          <w:p w14:paraId="1B2B6555" w14:textId="77777777" w:rsidR="00E519A3" w:rsidRDefault="00000000">
            <w:pPr>
              <w:jc w:val="right"/>
            </w:pPr>
            <w:r>
              <w:t>20662</w:t>
            </w:r>
          </w:p>
        </w:tc>
        <w:tc>
          <w:tcPr>
            <w:tcW w:w="4320" w:type="dxa"/>
          </w:tcPr>
          <w:p w14:paraId="6ADB3941" w14:textId="77777777" w:rsidR="00E519A3" w:rsidRDefault="00000000">
            <w:r>
              <w:t xml:space="preserve">        super.onSizeChanged(width, height, oldw, oldh)</w:t>
            </w:r>
          </w:p>
        </w:tc>
      </w:tr>
      <w:tr w:rsidR="00E519A3" w14:paraId="193BCF77" w14:textId="77777777">
        <w:tc>
          <w:tcPr>
            <w:tcW w:w="4320" w:type="dxa"/>
          </w:tcPr>
          <w:p w14:paraId="1724DF86" w14:textId="77777777" w:rsidR="00E519A3" w:rsidRDefault="00000000">
            <w:pPr>
              <w:jc w:val="right"/>
            </w:pPr>
            <w:r>
              <w:t>20663</w:t>
            </w:r>
          </w:p>
        </w:tc>
        <w:tc>
          <w:tcPr>
            <w:tcW w:w="4320" w:type="dxa"/>
          </w:tcPr>
          <w:p w14:paraId="7C9FCB01" w14:textId="77777777" w:rsidR="00E519A3" w:rsidRDefault="00000000">
            <w:r>
              <w:t xml:space="preserve">        w = width; h = height</w:t>
            </w:r>
          </w:p>
        </w:tc>
      </w:tr>
      <w:tr w:rsidR="00E519A3" w14:paraId="5544939D" w14:textId="77777777">
        <w:tc>
          <w:tcPr>
            <w:tcW w:w="4320" w:type="dxa"/>
          </w:tcPr>
          <w:p w14:paraId="2692C380" w14:textId="77777777" w:rsidR="00E519A3" w:rsidRDefault="00000000">
            <w:pPr>
              <w:jc w:val="right"/>
            </w:pPr>
            <w:r>
              <w:t>20664</w:t>
            </w:r>
          </w:p>
        </w:tc>
        <w:tc>
          <w:tcPr>
            <w:tcW w:w="4320" w:type="dxa"/>
          </w:tcPr>
          <w:p w14:paraId="6762D2F9" w14:textId="77777777" w:rsidR="00E519A3" w:rsidRDefault="00000000">
            <w:r>
              <w:t xml:space="preserve">        globeX = width * 0.30f</w:t>
            </w:r>
          </w:p>
        </w:tc>
      </w:tr>
      <w:tr w:rsidR="00E519A3" w14:paraId="489DD5D7" w14:textId="77777777">
        <w:tc>
          <w:tcPr>
            <w:tcW w:w="4320" w:type="dxa"/>
          </w:tcPr>
          <w:p w14:paraId="42DFE339" w14:textId="77777777" w:rsidR="00E519A3" w:rsidRDefault="00000000">
            <w:pPr>
              <w:jc w:val="right"/>
            </w:pPr>
            <w:r>
              <w:t>20665</w:t>
            </w:r>
          </w:p>
        </w:tc>
        <w:tc>
          <w:tcPr>
            <w:tcW w:w="4320" w:type="dxa"/>
          </w:tcPr>
          <w:p w14:paraId="221CDED8" w14:textId="77777777" w:rsidR="00E519A3" w:rsidRDefault="00000000">
            <w:r>
              <w:t xml:space="preserve">        globeY = height * 0.48f</w:t>
            </w:r>
          </w:p>
        </w:tc>
      </w:tr>
      <w:tr w:rsidR="00E519A3" w14:paraId="115DE43C" w14:textId="77777777">
        <w:tc>
          <w:tcPr>
            <w:tcW w:w="4320" w:type="dxa"/>
          </w:tcPr>
          <w:p w14:paraId="6A217CFC" w14:textId="77777777" w:rsidR="00E519A3" w:rsidRDefault="00000000">
            <w:pPr>
              <w:jc w:val="right"/>
            </w:pPr>
            <w:r>
              <w:t>20666</w:t>
            </w:r>
          </w:p>
        </w:tc>
        <w:tc>
          <w:tcPr>
            <w:tcW w:w="4320" w:type="dxa"/>
          </w:tcPr>
          <w:p w14:paraId="21C4AE42" w14:textId="77777777" w:rsidR="00E519A3" w:rsidRDefault="00000000">
            <w:r>
              <w:t xml:space="preserve">        globeR = minOf(width, height) * 0.60f</w:t>
            </w:r>
          </w:p>
        </w:tc>
      </w:tr>
      <w:tr w:rsidR="00E519A3" w14:paraId="26C01C82" w14:textId="77777777">
        <w:tc>
          <w:tcPr>
            <w:tcW w:w="4320" w:type="dxa"/>
          </w:tcPr>
          <w:p w14:paraId="5A09857F" w14:textId="77777777" w:rsidR="00E519A3" w:rsidRDefault="00000000">
            <w:pPr>
              <w:jc w:val="right"/>
            </w:pPr>
            <w:r>
              <w:t>20667</w:t>
            </w:r>
          </w:p>
        </w:tc>
        <w:tc>
          <w:tcPr>
            <w:tcW w:w="4320" w:type="dxa"/>
          </w:tcPr>
          <w:p w14:paraId="3A533FB7" w14:textId="77777777" w:rsidR="00E519A3" w:rsidRDefault="00E519A3"/>
        </w:tc>
      </w:tr>
      <w:tr w:rsidR="00E519A3" w14:paraId="6AD28787" w14:textId="77777777">
        <w:tc>
          <w:tcPr>
            <w:tcW w:w="4320" w:type="dxa"/>
          </w:tcPr>
          <w:p w14:paraId="33127694" w14:textId="77777777" w:rsidR="00E519A3" w:rsidRDefault="00000000">
            <w:pPr>
              <w:jc w:val="right"/>
            </w:pPr>
            <w:r>
              <w:t>20668</w:t>
            </w:r>
          </w:p>
        </w:tc>
        <w:tc>
          <w:tcPr>
            <w:tcW w:w="4320" w:type="dxa"/>
          </w:tcPr>
          <w:p w14:paraId="665BCCF4" w14:textId="77777777" w:rsidR="00E519A3" w:rsidRDefault="00000000">
            <w:r>
              <w:t xml:space="preserve">        </w:t>
            </w:r>
          </w:p>
        </w:tc>
      </w:tr>
      <w:tr w:rsidR="00E519A3" w14:paraId="2EE756D8" w14:textId="77777777">
        <w:tc>
          <w:tcPr>
            <w:tcW w:w="4320" w:type="dxa"/>
          </w:tcPr>
          <w:p w14:paraId="29A62C8C" w14:textId="77777777" w:rsidR="00E519A3" w:rsidRDefault="00000000">
            <w:pPr>
              <w:jc w:val="right"/>
            </w:pPr>
            <w:r>
              <w:t>20669</w:t>
            </w:r>
          </w:p>
        </w:tc>
        <w:tc>
          <w:tcPr>
            <w:tcW w:w="4320" w:type="dxa"/>
          </w:tcPr>
          <w:p w14:paraId="6707BCEA" w14:textId="77777777" w:rsidR="00E519A3" w:rsidRDefault="00000000">
            <w:r>
              <w:t xml:space="preserve">        loadGlobeTexture()</w:t>
            </w:r>
          </w:p>
        </w:tc>
      </w:tr>
      <w:tr w:rsidR="00E519A3" w14:paraId="44AF9C6B" w14:textId="77777777">
        <w:tc>
          <w:tcPr>
            <w:tcW w:w="4320" w:type="dxa"/>
          </w:tcPr>
          <w:p w14:paraId="7BFB5D47" w14:textId="77777777" w:rsidR="00E519A3" w:rsidRDefault="00000000">
            <w:pPr>
              <w:jc w:val="right"/>
            </w:pPr>
            <w:r>
              <w:lastRenderedPageBreak/>
              <w:t>20670</w:t>
            </w:r>
          </w:p>
        </w:tc>
        <w:tc>
          <w:tcPr>
            <w:tcW w:w="4320" w:type="dxa"/>
          </w:tcPr>
          <w:p w14:paraId="75367190" w14:textId="77777777" w:rsidR="00E519A3" w:rsidRDefault="00E519A3"/>
        </w:tc>
      </w:tr>
      <w:tr w:rsidR="00E519A3" w14:paraId="41979F48" w14:textId="77777777">
        <w:tc>
          <w:tcPr>
            <w:tcW w:w="4320" w:type="dxa"/>
          </w:tcPr>
          <w:p w14:paraId="20109F7F" w14:textId="77777777" w:rsidR="00E519A3" w:rsidRDefault="00000000">
            <w:pPr>
              <w:jc w:val="right"/>
            </w:pPr>
            <w:r>
              <w:t>20671</w:t>
            </w:r>
          </w:p>
        </w:tc>
        <w:tc>
          <w:tcPr>
            <w:tcW w:w="4320" w:type="dxa"/>
          </w:tcPr>
          <w:p w14:paraId="38C390D2" w14:textId="77777777" w:rsidR="00E519A3" w:rsidRDefault="00000000">
            <w:r>
              <w:t xml:space="preserve">        </w:t>
            </w:r>
          </w:p>
        </w:tc>
      </w:tr>
      <w:tr w:rsidR="00E519A3" w14:paraId="44AC469D" w14:textId="77777777">
        <w:tc>
          <w:tcPr>
            <w:tcW w:w="4320" w:type="dxa"/>
          </w:tcPr>
          <w:p w14:paraId="70C66292" w14:textId="77777777" w:rsidR="00E519A3" w:rsidRDefault="00000000">
            <w:pPr>
              <w:jc w:val="right"/>
            </w:pPr>
            <w:r>
              <w:t>20672</w:t>
            </w:r>
          </w:p>
        </w:tc>
        <w:tc>
          <w:tcPr>
            <w:tcW w:w="4320" w:type="dxa"/>
          </w:tcPr>
          <w:p w14:paraId="05C07DF1" w14:textId="77777777" w:rsidR="00E519A3" w:rsidRDefault="00000000">
            <w:r>
              <w:t xml:space="preserve">        val starList = mutableListOf&lt;Star&gt;()</w:t>
            </w:r>
          </w:p>
        </w:tc>
      </w:tr>
      <w:tr w:rsidR="00E519A3" w14:paraId="0CB977CE" w14:textId="77777777">
        <w:tc>
          <w:tcPr>
            <w:tcW w:w="4320" w:type="dxa"/>
          </w:tcPr>
          <w:p w14:paraId="201DDA7E" w14:textId="77777777" w:rsidR="00E519A3" w:rsidRDefault="00000000">
            <w:pPr>
              <w:jc w:val="right"/>
            </w:pPr>
            <w:r>
              <w:t>20673</w:t>
            </w:r>
          </w:p>
        </w:tc>
        <w:tc>
          <w:tcPr>
            <w:tcW w:w="4320" w:type="dxa"/>
          </w:tcPr>
          <w:p w14:paraId="3453C501" w14:textId="77777777" w:rsidR="00E519A3" w:rsidRDefault="00000000">
            <w:r>
              <w:t xml:space="preserve">        val seed = 42</w:t>
            </w:r>
          </w:p>
        </w:tc>
      </w:tr>
      <w:tr w:rsidR="00E519A3" w14:paraId="4F0B7CE1" w14:textId="77777777">
        <w:tc>
          <w:tcPr>
            <w:tcW w:w="4320" w:type="dxa"/>
          </w:tcPr>
          <w:p w14:paraId="4235D567" w14:textId="77777777" w:rsidR="00E519A3" w:rsidRDefault="00000000">
            <w:pPr>
              <w:jc w:val="right"/>
            </w:pPr>
            <w:r>
              <w:t>20674</w:t>
            </w:r>
          </w:p>
        </w:tc>
        <w:tc>
          <w:tcPr>
            <w:tcW w:w="4320" w:type="dxa"/>
          </w:tcPr>
          <w:p w14:paraId="2648B9C5" w14:textId="77777777" w:rsidR="00E519A3" w:rsidRDefault="00000000">
            <w:r>
              <w:t xml:space="preserve">        for (i in 0 until STAR_COUNT) {</w:t>
            </w:r>
          </w:p>
        </w:tc>
      </w:tr>
      <w:tr w:rsidR="00E519A3" w14:paraId="137601F7" w14:textId="77777777">
        <w:tc>
          <w:tcPr>
            <w:tcW w:w="4320" w:type="dxa"/>
          </w:tcPr>
          <w:p w14:paraId="06C29411" w14:textId="77777777" w:rsidR="00E519A3" w:rsidRDefault="00000000">
            <w:pPr>
              <w:jc w:val="right"/>
            </w:pPr>
            <w:r>
              <w:t>20675</w:t>
            </w:r>
          </w:p>
        </w:tc>
        <w:tc>
          <w:tcPr>
            <w:tcW w:w="4320" w:type="dxa"/>
          </w:tcPr>
          <w:p w14:paraId="71B6F8DC" w14:textId="77777777" w:rsidR="00E519A3" w:rsidRDefault="00000000">
            <w:r>
              <w:t xml:space="preserve">            val px = ((i * 137.508f + seed) % width).toFloat()</w:t>
            </w:r>
          </w:p>
        </w:tc>
      </w:tr>
      <w:tr w:rsidR="00E519A3" w14:paraId="2BAA29AF" w14:textId="77777777">
        <w:tc>
          <w:tcPr>
            <w:tcW w:w="4320" w:type="dxa"/>
          </w:tcPr>
          <w:p w14:paraId="313625E4" w14:textId="77777777" w:rsidR="00E519A3" w:rsidRDefault="00000000">
            <w:pPr>
              <w:jc w:val="right"/>
            </w:pPr>
            <w:r>
              <w:t>20676</w:t>
            </w:r>
          </w:p>
        </w:tc>
        <w:tc>
          <w:tcPr>
            <w:tcW w:w="4320" w:type="dxa"/>
          </w:tcPr>
          <w:p w14:paraId="05586869" w14:textId="77777777" w:rsidR="00E519A3" w:rsidRDefault="00000000">
            <w:r>
              <w:t xml:space="preserve">            val py = ((i * 269.358f + seed * 7) % height).toFloat()</w:t>
            </w:r>
          </w:p>
        </w:tc>
      </w:tr>
      <w:tr w:rsidR="00E519A3" w14:paraId="128F43FF" w14:textId="77777777">
        <w:tc>
          <w:tcPr>
            <w:tcW w:w="4320" w:type="dxa"/>
          </w:tcPr>
          <w:p w14:paraId="3A0DF87D" w14:textId="77777777" w:rsidR="00E519A3" w:rsidRDefault="00000000">
            <w:pPr>
              <w:jc w:val="right"/>
            </w:pPr>
            <w:r>
              <w:t>20677</w:t>
            </w:r>
          </w:p>
        </w:tc>
        <w:tc>
          <w:tcPr>
            <w:tcW w:w="4320" w:type="dxa"/>
          </w:tcPr>
          <w:p w14:paraId="4502AC0D" w14:textId="77777777" w:rsidR="00E519A3" w:rsidRDefault="00000000">
            <w:r>
              <w:t xml:space="preserve">            val size = ((i * 3 + seed) % 3 + 1).toFloat()</w:t>
            </w:r>
          </w:p>
        </w:tc>
      </w:tr>
      <w:tr w:rsidR="00E519A3" w14:paraId="692B0A0B" w14:textId="77777777">
        <w:tc>
          <w:tcPr>
            <w:tcW w:w="4320" w:type="dxa"/>
          </w:tcPr>
          <w:p w14:paraId="1D3035E0" w14:textId="77777777" w:rsidR="00E519A3" w:rsidRDefault="00000000">
            <w:pPr>
              <w:jc w:val="right"/>
            </w:pPr>
            <w:r>
              <w:t>20678</w:t>
            </w:r>
          </w:p>
        </w:tc>
        <w:tc>
          <w:tcPr>
            <w:tcW w:w="4320" w:type="dxa"/>
          </w:tcPr>
          <w:p w14:paraId="5D8F9A9B" w14:textId="77777777" w:rsidR="00E519A3" w:rsidRDefault="00000000">
            <w:r>
              <w:t xml:space="preserve">            val dist = sqrt((px - globeX) * (px - globeX) + (py - globeY) * (py - globeY))</w:t>
            </w:r>
          </w:p>
        </w:tc>
      </w:tr>
      <w:tr w:rsidR="00E519A3" w14:paraId="05A454E4" w14:textId="77777777">
        <w:tc>
          <w:tcPr>
            <w:tcW w:w="4320" w:type="dxa"/>
          </w:tcPr>
          <w:p w14:paraId="332D2AC1" w14:textId="77777777" w:rsidR="00E519A3" w:rsidRDefault="00000000">
            <w:pPr>
              <w:jc w:val="right"/>
            </w:pPr>
            <w:r>
              <w:t>20679</w:t>
            </w:r>
          </w:p>
        </w:tc>
        <w:tc>
          <w:tcPr>
            <w:tcW w:w="4320" w:type="dxa"/>
          </w:tcPr>
          <w:p w14:paraId="66CDF106" w14:textId="77777777" w:rsidR="00E519A3" w:rsidRDefault="00000000">
            <w:r>
              <w:t xml:space="preserve">            if (dist &gt; globeR * 1.1f) {</w:t>
            </w:r>
          </w:p>
        </w:tc>
      </w:tr>
      <w:tr w:rsidR="00E519A3" w14:paraId="5FFA89FD" w14:textId="77777777">
        <w:tc>
          <w:tcPr>
            <w:tcW w:w="4320" w:type="dxa"/>
          </w:tcPr>
          <w:p w14:paraId="0C595CEA" w14:textId="77777777" w:rsidR="00E519A3" w:rsidRDefault="00000000">
            <w:pPr>
              <w:jc w:val="right"/>
            </w:pPr>
            <w:r>
              <w:t>20680</w:t>
            </w:r>
          </w:p>
        </w:tc>
        <w:tc>
          <w:tcPr>
            <w:tcW w:w="4320" w:type="dxa"/>
          </w:tcPr>
          <w:p w14:paraId="5B4E2551" w14:textId="77777777" w:rsidR="00E519A3" w:rsidRDefault="00000000">
            <w:r>
              <w:t xml:space="preserve">                starList.add(Star(</w:t>
            </w:r>
          </w:p>
        </w:tc>
      </w:tr>
      <w:tr w:rsidR="00E519A3" w14:paraId="328E6DF4" w14:textId="77777777">
        <w:tc>
          <w:tcPr>
            <w:tcW w:w="4320" w:type="dxa"/>
          </w:tcPr>
          <w:p w14:paraId="298C8887" w14:textId="77777777" w:rsidR="00E519A3" w:rsidRDefault="00000000">
            <w:pPr>
              <w:jc w:val="right"/>
            </w:pPr>
            <w:r>
              <w:t>20681</w:t>
            </w:r>
          </w:p>
        </w:tc>
        <w:tc>
          <w:tcPr>
            <w:tcW w:w="4320" w:type="dxa"/>
          </w:tcPr>
          <w:p w14:paraId="0F5E5FD0" w14:textId="77777777" w:rsidR="00E519A3" w:rsidRDefault="00000000">
            <w:r>
              <w:t xml:space="preserve">                    x = px, y = py, radius = size,</w:t>
            </w:r>
          </w:p>
        </w:tc>
      </w:tr>
      <w:tr w:rsidR="00E519A3" w14:paraId="6230C609" w14:textId="77777777">
        <w:tc>
          <w:tcPr>
            <w:tcW w:w="4320" w:type="dxa"/>
          </w:tcPr>
          <w:p w14:paraId="1D1CF6BF" w14:textId="77777777" w:rsidR="00E519A3" w:rsidRDefault="00000000">
            <w:pPr>
              <w:jc w:val="right"/>
            </w:pPr>
            <w:r>
              <w:t>20682</w:t>
            </w:r>
          </w:p>
        </w:tc>
        <w:tc>
          <w:tcPr>
            <w:tcW w:w="4320" w:type="dxa"/>
          </w:tcPr>
          <w:p w14:paraId="7B32AD56" w14:textId="77777777" w:rsidR="00E519A3" w:rsidRDefault="00000000">
            <w:r>
              <w:t xml:space="preserve">                    baseAlpha = 30 + (i * 7) % 50,</w:t>
            </w:r>
          </w:p>
        </w:tc>
      </w:tr>
      <w:tr w:rsidR="00E519A3" w14:paraId="12BE7DAD" w14:textId="77777777">
        <w:tc>
          <w:tcPr>
            <w:tcW w:w="4320" w:type="dxa"/>
          </w:tcPr>
          <w:p w14:paraId="042A229C" w14:textId="77777777" w:rsidR="00E519A3" w:rsidRDefault="00000000">
            <w:pPr>
              <w:jc w:val="right"/>
            </w:pPr>
            <w:r>
              <w:t>20683</w:t>
            </w:r>
          </w:p>
        </w:tc>
        <w:tc>
          <w:tcPr>
            <w:tcW w:w="4320" w:type="dxa"/>
          </w:tcPr>
          <w:p w14:paraId="5F7E7E41" w14:textId="77777777" w:rsidR="00E519A3" w:rsidRDefault="00000000">
            <w:r>
              <w:t xml:space="preserve">                    twinklePhase = (i * 1.3f) % 6.28f</w:t>
            </w:r>
          </w:p>
        </w:tc>
      </w:tr>
      <w:tr w:rsidR="00E519A3" w14:paraId="6DB2660E" w14:textId="77777777">
        <w:tc>
          <w:tcPr>
            <w:tcW w:w="4320" w:type="dxa"/>
          </w:tcPr>
          <w:p w14:paraId="30E80534" w14:textId="77777777" w:rsidR="00E519A3" w:rsidRDefault="00000000">
            <w:pPr>
              <w:jc w:val="right"/>
            </w:pPr>
            <w:r>
              <w:t>20684</w:t>
            </w:r>
          </w:p>
        </w:tc>
        <w:tc>
          <w:tcPr>
            <w:tcW w:w="4320" w:type="dxa"/>
          </w:tcPr>
          <w:p w14:paraId="501C6DF0" w14:textId="77777777" w:rsidR="00E519A3" w:rsidRDefault="00000000">
            <w:r>
              <w:t xml:space="preserve">                ))</w:t>
            </w:r>
          </w:p>
        </w:tc>
      </w:tr>
      <w:tr w:rsidR="00E519A3" w14:paraId="667A0AEF" w14:textId="77777777">
        <w:tc>
          <w:tcPr>
            <w:tcW w:w="4320" w:type="dxa"/>
          </w:tcPr>
          <w:p w14:paraId="70020711" w14:textId="77777777" w:rsidR="00E519A3" w:rsidRDefault="00000000">
            <w:pPr>
              <w:jc w:val="right"/>
            </w:pPr>
            <w:r>
              <w:t>20685</w:t>
            </w:r>
          </w:p>
        </w:tc>
        <w:tc>
          <w:tcPr>
            <w:tcW w:w="4320" w:type="dxa"/>
          </w:tcPr>
          <w:p w14:paraId="18D60B3E" w14:textId="77777777" w:rsidR="00E519A3" w:rsidRDefault="00000000">
            <w:r>
              <w:t xml:space="preserve">            }</w:t>
            </w:r>
          </w:p>
        </w:tc>
      </w:tr>
      <w:tr w:rsidR="00E519A3" w14:paraId="10A97265" w14:textId="77777777">
        <w:tc>
          <w:tcPr>
            <w:tcW w:w="4320" w:type="dxa"/>
          </w:tcPr>
          <w:p w14:paraId="7302629D" w14:textId="77777777" w:rsidR="00E519A3" w:rsidRDefault="00000000">
            <w:pPr>
              <w:jc w:val="right"/>
            </w:pPr>
            <w:r>
              <w:t>20686</w:t>
            </w:r>
          </w:p>
        </w:tc>
        <w:tc>
          <w:tcPr>
            <w:tcW w:w="4320" w:type="dxa"/>
          </w:tcPr>
          <w:p w14:paraId="3D8E218A" w14:textId="77777777" w:rsidR="00E519A3" w:rsidRDefault="00000000">
            <w:r>
              <w:t xml:space="preserve">        }</w:t>
            </w:r>
          </w:p>
        </w:tc>
      </w:tr>
      <w:tr w:rsidR="00E519A3" w14:paraId="2CACAA2E" w14:textId="77777777">
        <w:tc>
          <w:tcPr>
            <w:tcW w:w="4320" w:type="dxa"/>
          </w:tcPr>
          <w:p w14:paraId="4F963633" w14:textId="77777777" w:rsidR="00E519A3" w:rsidRDefault="00000000">
            <w:pPr>
              <w:jc w:val="right"/>
            </w:pPr>
            <w:r>
              <w:t>20687</w:t>
            </w:r>
          </w:p>
        </w:tc>
        <w:tc>
          <w:tcPr>
            <w:tcW w:w="4320" w:type="dxa"/>
          </w:tcPr>
          <w:p w14:paraId="50AA347E" w14:textId="77777777" w:rsidR="00E519A3" w:rsidRDefault="00000000">
            <w:r>
              <w:t xml:space="preserve">        var fillIdx = STAR_COUNT</w:t>
            </w:r>
          </w:p>
        </w:tc>
      </w:tr>
      <w:tr w:rsidR="00E519A3" w14:paraId="4DAE2E68" w14:textId="77777777">
        <w:tc>
          <w:tcPr>
            <w:tcW w:w="4320" w:type="dxa"/>
          </w:tcPr>
          <w:p w14:paraId="77096978" w14:textId="77777777" w:rsidR="00E519A3" w:rsidRDefault="00000000">
            <w:pPr>
              <w:jc w:val="right"/>
            </w:pPr>
            <w:r>
              <w:t>20688</w:t>
            </w:r>
          </w:p>
        </w:tc>
        <w:tc>
          <w:tcPr>
            <w:tcW w:w="4320" w:type="dxa"/>
          </w:tcPr>
          <w:p w14:paraId="3F201ABA" w14:textId="77777777" w:rsidR="00E519A3" w:rsidRDefault="00000000">
            <w:r>
              <w:t xml:space="preserve">        while (starList.size &lt; STAR_COUNT) {</w:t>
            </w:r>
          </w:p>
        </w:tc>
      </w:tr>
      <w:tr w:rsidR="00E519A3" w14:paraId="23F5A4C3" w14:textId="77777777">
        <w:tc>
          <w:tcPr>
            <w:tcW w:w="4320" w:type="dxa"/>
          </w:tcPr>
          <w:p w14:paraId="2E3727A5" w14:textId="77777777" w:rsidR="00E519A3" w:rsidRDefault="00000000">
            <w:pPr>
              <w:jc w:val="right"/>
            </w:pPr>
            <w:r>
              <w:t>20689</w:t>
            </w:r>
          </w:p>
        </w:tc>
        <w:tc>
          <w:tcPr>
            <w:tcW w:w="4320" w:type="dxa"/>
          </w:tcPr>
          <w:p w14:paraId="14F8B2F2" w14:textId="77777777" w:rsidR="00E519A3" w:rsidRDefault="00000000">
            <w:r>
              <w:t xml:space="preserve">            val px = ((fillIdx * 137.508f + seed) % width).toFloat()</w:t>
            </w:r>
          </w:p>
        </w:tc>
      </w:tr>
      <w:tr w:rsidR="00E519A3" w14:paraId="39E59BAE" w14:textId="77777777">
        <w:tc>
          <w:tcPr>
            <w:tcW w:w="4320" w:type="dxa"/>
          </w:tcPr>
          <w:p w14:paraId="21BEA52F" w14:textId="77777777" w:rsidR="00E519A3" w:rsidRDefault="00000000">
            <w:pPr>
              <w:jc w:val="right"/>
            </w:pPr>
            <w:r>
              <w:t>20690</w:t>
            </w:r>
          </w:p>
        </w:tc>
        <w:tc>
          <w:tcPr>
            <w:tcW w:w="4320" w:type="dxa"/>
          </w:tcPr>
          <w:p w14:paraId="29D3B579" w14:textId="77777777" w:rsidR="00E519A3" w:rsidRDefault="00000000">
            <w:r>
              <w:t xml:space="preserve">            val py = ((fillIdx * 269.358f + seed * 7) % height).toFloat()</w:t>
            </w:r>
          </w:p>
        </w:tc>
      </w:tr>
      <w:tr w:rsidR="00E519A3" w14:paraId="6D8AD1F6" w14:textId="77777777">
        <w:tc>
          <w:tcPr>
            <w:tcW w:w="4320" w:type="dxa"/>
          </w:tcPr>
          <w:p w14:paraId="389228F2" w14:textId="77777777" w:rsidR="00E519A3" w:rsidRDefault="00000000">
            <w:pPr>
              <w:jc w:val="right"/>
            </w:pPr>
            <w:r>
              <w:t>20691</w:t>
            </w:r>
          </w:p>
        </w:tc>
        <w:tc>
          <w:tcPr>
            <w:tcW w:w="4320" w:type="dxa"/>
          </w:tcPr>
          <w:p w14:paraId="5A39915F" w14:textId="77777777" w:rsidR="00E519A3" w:rsidRDefault="00000000">
            <w:r>
              <w:t xml:space="preserve">            val size = ((fillIdx * 3 + seed) % 3 + 1).toFloat()</w:t>
            </w:r>
          </w:p>
        </w:tc>
      </w:tr>
      <w:tr w:rsidR="00E519A3" w14:paraId="20D353C5" w14:textId="77777777">
        <w:tc>
          <w:tcPr>
            <w:tcW w:w="4320" w:type="dxa"/>
          </w:tcPr>
          <w:p w14:paraId="01A5AC27" w14:textId="77777777" w:rsidR="00E519A3" w:rsidRDefault="00000000">
            <w:pPr>
              <w:jc w:val="right"/>
            </w:pPr>
            <w:r>
              <w:t>20692</w:t>
            </w:r>
          </w:p>
        </w:tc>
        <w:tc>
          <w:tcPr>
            <w:tcW w:w="4320" w:type="dxa"/>
          </w:tcPr>
          <w:p w14:paraId="4BCA094B" w14:textId="77777777" w:rsidR="00E519A3" w:rsidRDefault="00000000">
            <w:r>
              <w:t xml:space="preserve">            val dist = sqrt((px - globeX) * (px - globeX) + (py - globeY) * (py - globeY))</w:t>
            </w:r>
          </w:p>
        </w:tc>
      </w:tr>
      <w:tr w:rsidR="00E519A3" w14:paraId="025FBACC" w14:textId="77777777">
        <w:tc>
          <w:tcPr>
            <w:tcW w:w="4320" w:type="dxa"/>
          </w:tcPr>
          <w:p w14:paraId="6641837B" w14:textId="77777777" w:rsidR="00E519A3" w:rsidRDefault="00000000">
            <w:pPr>
              <w:jc w:val="right"/>
            </w:pPr>
            <w:r>
              <w:t>20693</w:t>
            </w:r>
          </w:p>
        </w:tc>
        <w:tc>
          <w:tcPr>
            <w:tcW w:w="4320" w:type="dxa"/>
          </w:tcPr>
          <w:p w14:paraId="7A5DFA7E" w14:textId="77777777" w:rsidR="00E519A3" w:rsidRDefault="00000000">
            <w:r>
              <w:t xml:space="preserve">            if (dist &gt; globeR * 1.1f) {</w:t>
            </w:r>
          </w:p>
        </w:tc>
      </w:tr>
      <w:tr w:rsidR="00E519A3" w14:paraId="3E627CB8" w14:textId="77777777">
        <w:tc>
          <w:tcPr>
            <w:tcW w:w="4320" w:type="dxa"/>
          </w:tcPr>
          <w:p w14:paraId="2D8DE3E0" w14:textId="77777777" w:rsidR="00E519A3" w:rsidRDefault="00000000">
            <w:pPr>
              <w:jc w:val="right"/>
            </w:pPr>
            <w:r>
              <w:t>20694</w:t>
            </w:r>
          </w:p>
        </w:tc>
        <w:tc>
          <w:tcPr>
            <w:tcW w:w="4320" w:type="dxa"/>
          </w:tcPr>
          <w:p w14:paraId="376BD1F5" w14:textId="77777777" w:rsidR="00E519A3" w:rsidRDefault="00000000">
            <w:r>
              <w:t xml:space="preserve">                starList.add(Star(</w:t>
            </w:r>
          </w:p>
        </w:tc>
      </w:tr>
      <w:tr w:rsidR="00E519A3" w14:paraId="27F9BDC7" w14:textId="77777777">
        <w:tc>
          <w:tcPr>
            <w:tcW w:w="4320" w:type="dxa"/>
          </w:tcPr>
          <w:p w14:paraId="63577B14" w14:textId="77777777" w:rsidR="00E519A3" w:rsidRDefault="00000000">
            <w:pPr>
              <w:jc w:val="right"/>
            </w:pPr>
            <w:r>
              <w:t>20695</w:t>
            </w:r>
          </w:p>
        </w:tc>
        <w:tc>
          <w:tcPr>
            <w:tcW w:w="4320" w:type="dxa"/>
          </w:tcPr>
          <w:p w14:paraId="2E199F1C" w14:textId="77777777" w:rsidR="00E519A3" w:rsidRDefault="00000000">
            <w:r>
              <w:t xml:space="preserve">                    x = px, y = py, radius = size,</w:t>
            </w:r>
          </w:p>
        </w:tc>
      </w:tr>
      <w:tr w:rsidR="00E519A3" w14:paraId="14B19007" w14:textId="77777777">
        <w:tc>
          <w:tcPr>
            <w:tcW w:w="4320" w:type="dxa"/>
          </w:tcPr>
          <w:p w14:paraId="32F25582" w14:textId="77777777" w:rsidR="00E519A3" w:rsidRDefault="00000000">
            <w:pPr>
              <w:jc w:val="right"/>
            </w:pPr>
            <w:r>
              <w:t>20696</w:t>
            </w:r>
          </w:p>
        </w:tc>
        <w:tc>
          <w:tcPr>
            <w:tcW w:w="4320" w:type="dxa"/>
          </w:tcPr>
          <w:p w14:paraId="15C72A61" w14:textId="77777777" w:rsidR="00E519A3" w:rsidRDefault="00000000">
            <w:r>
              <w:t xml:space="preserve">                    baseAlpha = 30 + (fillIdx * 7) % 50,</w:t>
            </w:r>
          </w:p>
        </w:tc>
      </w:tr>
      <w:tr w:rsidR="00E519A3" w14:paraId="67550C03" w14:textId="77777777">
        <w:tc>
          <w:tcPr>
            <w:tcW w:w="4320" w:type="dxa"/>
          </w:tcPr>
          <w:p w14:paraId="7AEF0646" w14:textId="77777777" w:rsidR="00E519A3" w:rsidRDefault="00000000">
            <w:pPr>
              <w:jc w:val="right"/>
            </w:pPr>
            <w:r>
              <w:t>20697</w:t>
            </w:r>
          </w:p>
        </w:tc>
        <w:tc>
          <w:tcPr>
            <w:tcW w:w="4320" w:type="dxa"/>
          </w:tcPr>
          <w:p w14:paraId="3ED0B24D" w14:textId="77777777" w:rsidR="00E519A3" w:rsidRDefault="00000000">
            <w:r>
              <w:t xml:space="preserve">                    twinklePhase = (fillIdx * 1.3f) % 6.28f</w:t>
            </w:r>
          </w:p>
        </w:tc>
      </w:tr>
      <w:tr w:rsidR="00E519A3" w14:paraId="20E97BCC" w14:textId="77777777">
        <w:tc>
          <w:tcPr>
            <w:tcW w:w="4320" w:type="dxa"/>
          </w:tcPr>
          <w:p w14:paraId="44BAB957" w14:textId="77777777" w:rsidR="00E519A3" w:rsidRDefault="00000000">
            <w:pPr>
              <w:jc w:val="right"/>
            </w:pPr>
            <w:r>
              <w:t>20698</w:t>
            </w:r>
          </w:p>
        </w:tc>
        <w:tc>
          <w:tcPr>
            <w:tcW w:w="4320" w:type="dxa"/>
          </w:tcPr>
          <w:p w14:paraId="4A6507CF" w14:textId="77777777" w:rsidR="00E519A3" w:rsidRDefault="00000000">
            <w:r>
              <w:t xml:space="preserve">                ))</w:t>
            </w:r>
          </w:p>
        </w:tc>
      </w:tr>
      <w:tr w:rsidR="00E519A3" w14:paraId="41785DDA" w14:textId="77777777">
        <w:tc>
          <w:tcPr>
            <w:tcW w:w="4320" w:type="dxa"/>
          </w:tcPr>
          <w:p w14:paraId="383F14A8" w14:textId="77777777" w:rsidR="00E519A3" w:rsidRDefault="00000000">
            <w:pPr>
              <w:jc w:val="right"/>
            </w:pPr>
            <w:r>
              <w:t>20699</w:t>
            </w:r>
          </w:p>
        </w:tc>
        <w:tc>
          <w:tcPr>
            <w:tcW w:w="4320" w:type="dxa"/>
          </w:tcPr>
          <w:p w14:paraId="670838CF" w14:textId="77777777" w:rsidR="00E519A3" w:rsidRDefault="00000000">
            <w:r>
              <w:t xml:space="preserve">            }</w:t>
            </w:r>
          </w:p>
        </w:tc>
      </w:tr>
      <w:tr w:rsidR="00E519A3" w14:paraId="0A2E67D5" w14:textId="77777777">
        <w:tc>
          <w:tcPr>
            <w:tcW w:w="4320" w:type="dxa"/>
          </w:tcPr>
          <w:p w14:paraId="41B54950" w14:textId="77777777" w:rsidR="00E519A3" w:rsidRDefault="00000000">
            <w:pPr>
              <w:jc w:val="right"/>
            </w:pPr>
            <w:r>
              <w:t>20700</w:t>
            </w:r>
          </w:p>
        </w:tc>
        <w:tc>
          <w:tcPr>
            <w:tcW w:w="4320" w:type="dxa"/>
          </w:tcPr>
          <w:p w14:paraId="62CA6916" w14:textId="77777777" w:rsidR="00E519A3" w:rsidRDefault="00000000">
            <w:r>
              <w:t xml:space="preserve">            fillIdx++</w:t>
            </w:r>
          </w:p>
        </w:tc>
      </w:tr>
      <w:tr w:rsidR="00E519A3" w14:paraId="5977583B" w14:textId="77777777">
        <w:tc>
          <w:tcPr>
            <w:tcW w:w="4320" w:type="dxa"/>
          </w:tcPr>
          <w:p w14:paraId="31520D01" w14:textId="77777777" w:rsidR="00E519A3" w:rsidRDefault="00000000">
            <w:pPr>
              <w:jc w:val="right"/>
            </w:pPr>
            <w:r>
              <w:t>20701</w:t>
            </w:r>
          </w:p>
        </w:tc>
        <w:tc>
          <w:tcPr>
            <w:tcW w:w="4320" w:type="dxa"/>
          </w:tcPr>
          <w:p w14:paraId="33C9A2CD" w14:textId="77777777" w:rsidR="00E519A3" w:rsidRDefault="00000000">
            <w:r>
              <w:t xml:space="preserve">        }</w:t>
            </w:r>
          </w:p>
        </w:tc>
      </w:tr>
      <w:tr w:rsidR="00E519A3" w14:paraId="742CE2D2" w14:textId="77777777">
        <w:tc>
          <w:tcPr>
            <w:tcW w:w="4320" w:type="dxa"/>
          </w:tcPr>
          <w:p w14:paraId="5280AD65" w14:textId="77777777" w:rsidR="00E519A3" w:rsidRDefault="00000000">
            <w:pPr>
              <w:jc w:val="right"/>
            </w:pPr>
            <w:r>
              <w:t>20702</w:t>
            </w:r>
          </w:p>
        </w:tc>
        <w:tc>
          <w:tcPr>
            <w:tcW w:w="4320" w:type="dxa"/>
          </w:tcPr>
          <w:p w14:paraId="2D88CCFD" w14:textId="77777777" w:rsidR="00E519A3" w:rsidRDefault="00000000">
            <w:r>
              <w:t xml:space="preserve">        stars = starList</w:t>
            </w:r>
          </w:p>
        </w:tc>
      </w:tr>
      <w:tr w:rsidR="00E519A3" w14:paraId="1C57529D" w14:textId="77777777">
        <w:tc>
          <w:tcPr>
            <w:tcW w:w="4320" w:type="dxa"/>
          </w:tcPr>
          <w:p w14:paraId="7906751E" w14:textId="77777777" w:rsidR="00E519A3" w:rsidRDefault="00000000">
            <w:pPr>
              <w:jc w:val="right"/>
            </w:pPr>
            <w:r>
              <w:t>20703</w:t>
            </w:r>
          </w:p>
        </w:tc>
        <w:tc>
          <w:tcPr>
            <w:tcW w:w="4320" w:type="dxa"/>
          </w:tcPr>
          <w:p w14:paraId="07C7F038" w14:textId="77777777" w:rsidR="00E519A3" w:rsidRDefault="00000000">
            <w:r>
              <w:t xml:space="preserve">    }</w:t>
            </w:r>
          </w:p>
        </w:tc>
      </w:tr>
      <w:tr w:rsidR="00E519A3" w14:paraId="7900CFE6" w14:textId="77777777">
        <w:tc>
          <w:tcPr>
            <w:tcW w:w="4320" w:type="dxa"/>
          </w:tcPr>
          <w:p w14:paraId="5D090256" w14:textId="77777777" w:rsidR="00E519A3" w:rsidRDefault="00000000">
            <w:pPr>
              <w:jc w:val="right"/>
            </w:pPr>
            <w:r>
              <w:t>20704</w:t>
            </w:r>
          </w:p>
        </w:tc>
        <w:tc>
          <w:tcPr>
            <w:tcW w:w="4320" w:type="dxa"/>
          </w:tcPr>
          <w:p w14:paraId="3DAB8B03" w14:textId="77777777" w:rsidR="00E519A3" w:rsidRDefault="00E519A3"/>
        </w:tc>
      </w:tr>
      <w:tr w:rsidR="00E519A3" w14:paraId="3E7CA1DE" w14:textId="77777777">
        <w:tc>
          <w:tcPr>
            <w:tcW w:w="4320" w:type="dxa"/>
          </w:tcPr>
          <w:p w14:paraId="2F349448" w14:textId="77777777" w:rsidR="00E519A3" w:rsidRDefault="00000000">
            <w:pPr>
              <w:jc w:val="right"/>
            </w:pPr>
            <w:r>
              <w:t>20705</w:t>
            </w:r>
          </w:p>
        </w:tc>
        <w:tc>
          <w:tcPr>
            <w:tcW w:w="4320" w:type="dxa"/>
          </w:tcPr>
          <w:p w14:paraId="0F294D06" w14:textId="77777777" w:rsidR="00E519A3" w:rsidRDefault="00000000">
            <w:r>
              <w:t xml:space="preserve">    private fun loadGlobeTexture() {</w:t>
            </w:r>
          </w:p>
        </w:tc>
      </w:tr>
      <w:tr w:rsidR="00E519A3" w14:paraId="3F2AF20B" w14:textId="77777777">
        <w:tc>
          <w:tcPr>
            <w:tcW w:w="4320" w:type="dxa"/>
          </w:tcPr>
          <w:p w14:paraId="4E5A8E73" w14:textId="77777777" w:rsidR="00E519A3" w:rsidRDefault="00000000">
            <w:pPr>
              <w:jc w:val="right"/>
            </w:pPr>
            <w:r>
              <w:t>20706</w:t>
            </w:r>
          </w:p>
        </w:tc>
        <w:tc>
          <w:tcPr>
            <w:tcW w:w="4320" w:type="dxa"/>
          </w:tcPr>
          <w:p w14:paraId="0317B297" w14:textId="77777777" w:rsidR="00E519A3" w:rsidRDefault="00000000">
            <w:r>
              <w:t xml:space="preserve">        try {</w:t>
            </w:r>
          </w:p>
        </w:tc>
      </w:tr>
      <w:tr w:rsidR="00E519A3" w14:paraId="2B54B24E" w14:textId="77777777">
        <w:tc>
          <w:tcPr>
            <w:tcW w:w="4320" w:type="dxa"/>
          </w:tcPr>
          <w:p w14:paraId="6D9469C3" w14:textId="77777777" w:rsidR="00E519A3" w:rsidRDefault="00000000">
            <w:pPr>
              <w:jc w:val="right"/>
            </w:pPr>
            <w:r>
              <w:t>20707</w:t>
            </w:r>
          </w:p>
        </w:tc>
        <w:tc>
          <w:tcPr>
            <w:tcW w:w="4320" w:type="dxa"/>
          </w:tcPr>
          <w:p w14:paraId="71AA3F8B" w14:textId="77777777" w:rsidR="00E519A3" w:rsidRDefault="00000000">
            <w:r>
              <w:t xml:space="preserve">            val opts = BitmapFactory.Options()</w:t>
            </w:r>
          </w:p>
        </w:tc>
      </w:tr>
      <w:tr w:rsidR="00E519A3" w14:paraId="2BB1858A" w14:textId="77777777">
        <w:tc>
          <w:tcPr>
            <w:tcW w:w="4320" w:type="dxa"/>
          </w:tcPr>
          <w:p w14:paraId="6B492915" w14:textId="77777777" w:rsidR="00E519A3" w:rsidRDefault="00000000">
            <w:pPr>
              <w:jc w:val="right"/>
            </w:pPr>
            <w:r>
              <w:t>20708</w:t>
            </w:r>
          </w:p>
        </w:tc>
        <w:tc>
          <w:tcPr>
            <w:tcW w:w="4320" w:type="dxa"/>
          </w:tcPr>
          <w:p w14:paraId="70BA0728" w14:textId="77777777" w:rsidR="00E519A3" w:rsidRDefault="00000000">
            <w:r>
              <w:t xml:space="preserve">            opts.inPreferredConfig = Bitmap.Config.ARGB_8888</w:t>
            </w:r>
          </w:p>
        </w:tc>
      </w:tr>
      <w:tr w:rsidR="00E519A3" w14:paraId="6FC8AACE" w14:textId="77777777">
        <w:tc>
          <w:tcPr>
            <w:tcW w:w="4320" w:type="dxa"/>
          </w:tcPr>
          <w:p w14:paraId="545CCA49" w14:textId="77777777" w:rsidR="00E519A3" w:rsidRDefault="00000000">
            <w:pPr>
              <w:jc w:val="right"/>
            </w:pPr>
            <w:r>
              <w:t>20709</w:t>
            </w:r>
          </w:p>
        </w:tc>
        <w:tc>
          <w:tcPr>
            <w:tcW w:w="4320" w:type="dxa"/>
          </w:tcPr>
          <w:p w14:paraId="06C9337B" w14:textId="77777777" w:rsidR="00E519A3" w:rsidRDefault="00000000">
            <w:r>
              <w:t xml:space="preserve">            val input = context.assets.open("</w:t>
            </w:r>
            <w:r>
              <w:t>科技地球</w:t>
            </w:r>
            <w:r>
              <w:t>.jpg")</w:t>
            </w:r>
          </w:p>
        </w:tc>
      </w:tr>
      <w:tr w:rsidR="00E519A3" w14:paraId="6A9A75DC" w14:textId="77777777">
        <w:tc>
          <w:tcPr>
            <w:tcW w:w="4320" w:type="dxa"/>
          </w:tcPr>
          <w:p w14:paraId="004D98BA" w14:textId="77777777" w:rsidR="00E519A3" w:rsidRDefault="00000000">
            <w:pPr>
              <w:jc w:val="right"/>
            </w:pPr>
            <w:r>
              <w:t>20710</w:t>
            </w:r>
          </w:p>
        </w:tc>
        <w:tc>
          <w:tcPr>
            <w:tcW w:w="4320" w:type="dxa"/>
          </w:tcPr>
          <w:p w14:paraId="3BE8BCA9" w14:textId="77777777" w:rsidR="00E519A3" w:rsidRDefault="00000000">
            <w:r>
              <w:t xml:space="preserve">            val src = BitmapFactory.decodeStream(input, null, opts)</w:t>
            </w:r>
          </w:p>
        </w:tc>
      </w:tr>
      <w:tr w:rsidR="00E519A3" w14:paraId="76C1CBA7" w14:textId="77777777">
        <w:tc>
          <w:tcPr>
            <w:tcW w:w="4320" w:type="dxa"/>
          </w:tcPr>
          <w:p w14:paraId="42A878AD" w14:textId="77777777" w:rsidR="00E519A3" w:rsidRDefault="00000000">
            <w:pPr>
              <w:jc w:val="right"/>
            </w:pPr>
            <w:r>
              <w:t>20711</w:t>
            </w:r>
          </w:p>
        </w:tc>
        <w:tc>
          <w:tcPr>
            <w:tcW w:w="4320" w:type="dxa"/>
          </w:tcPr>
          <w:p w14:paraId="542A5312" w14:textId="77777777" w:rsidR="00E519A3" w:rsidRDefault="00000000">
            <w:r>
              <w:t xml:space="preserve">            if (src == null) return</w:t>
            </w:r>
          </w:p>
        </w:tc>
      </w:tr>
      <w:tr w:rsidR="00E519A3" w14:paraId="0DA7C5F0" w14:textId="77777777">
        <w:tc>
          <w:tcPr>
            <w:tcW w:w="4320" w:type="dxa"/>
          </w:tcPr>
          <w:p w14:paraId="03AEB803" w14:textId="77777777" w:rsidR="00E519A3" w:rsidRDefault="00000000">
            <w:pPr>
              <w:jc w:val="right"/>
            </w:pPr>
            <w:r>
              <w:t>20712</w:t>
            </w:r>
          </w:p>
        </w:tc>
        <w:tc>
          <w:tcPr>
            <w:tcW w:w="4320" w:type="dxa"/>
          </w:tcPr>
          <w:p w14:paraId="60D605C2" w14:textId="77777777" w:rsidR="00E519A3" w:rsidRDefault="00E519A3"/>
        </w:tc>
      </w:tr>
      <w:tr w:rsidR="00E519A3" w14:paraId="77663D7F" w14:textId="77777777">
        <w:tc>
          <w:tcPr>
            <w:tcW w:w="4320" w:type="dxa"/>
          </w:tcPr>
          <w:p w14:paraId="78612F39" w14:textId="77777777" w:rsidR="00E519A3" w:rsidRDefault="00000000">
            <w:pPr>
              <w:jc w:val="right"/>
            </w:pPr>
            <w:r>
              <w:t>20713</w:t>
            </w:r>
          </w:p>
        </w:tc>
        <w:tc>
          <w:tcPr>
            <w:tcW w:w="4320" w:type="dxa"/>
          </w:tcPr>
          <w:p w14:paraId="435D8FE6" w14:textId="77777777" w:rsidR="00E519A3" w:rsidRDefault="00000000">
            <w:r>
              <w:t xml:space="preserve">            </w:t>
            </w:r>
          </w:p>
        </w:tc>
      </w:tr>
      <w:tr w:rsidR="00E519A3" w14:paraId="7C7366A8" w14:textId="77777777">
        <w:tc>
          <w:tcPr>
            <w:tcW w:w="4320" w:type="dxa"/>
          </w:tcPr>
          <w:p w14:paraId="28523443" w14:textId="77777777" w:rsidR="00E519A3" w:rsidRDefault="00000000">
            <w:pPr>
              <w:jc w:val="right"/>
            </w:pPr>
            <w:r>
              <w:t>20714</w:t>
            </w:r>
          </w:p>
        </w:tc>
        <w:tc>
          <w:tcPr>
            <w:tcW w:w="4320" w:type="dxa"/>
          </w:tcPr>
          <w:p w14:paraId="74ABC361" w14:textId="77777777" w:rsidR="00E519A3" w:rsidRDefault="00000000">
            <w:r>
              <w:t xml:space="preserve">            val tex = src.copy(Bitmap.Config.ARGB_8888, true)</w:t>
            </w:r>
          </w:p>
        </w:tc>
      </w:tr>
      <w:tr w:rsidR="00E519A3" w14:paraId="1F371A5E" w14:textId="77777777">
        <w:tc>
          <w:tcPr>
            <w:tcW w:w="4320" w:type="dxa"/>
          </w:tcPr>
          <w:p w14:paraId="72363623" w14:textId="77777777" w:rsidR="00E519A3" w:rsidRDefault="00000000">
            <w:pPr>
              <w:jc w:val="right"/>
            </w:pPr>
            <w:r>
              <w:t>20715</w:t>
            </w:r>
          </w:p>
        </w:tc>
        <w:tc>
          <w:tcPr>
            <w:tcW w:w="4320" w:type="dxa"/>
          </w:tcPr>
          <w:p w14:paraId="24C7C757" w14:textId="77777777" w:rsidR="00E519A3" w:rsidRDefault="00000000">
            <w:r>
              <w:t xml:space="preserve">            src.recycle()</w:t>
            </w:r>
          </w:p>
        </w:tc>
      </w:tr>
      <w:tr w:rsidR="00E519A3" w14:paraId="3A9C3D7C" w14:textId="77777777">
        <w:tc>
          <w:tcPr>
            <w:tcW w:w="4320" w:type="dxa"/>
          </w:tcPr>
          <w:p w14:paraId="1FFB3FBF" w14:textId="77777777" w:rsidR="00E519A3" w:rsidRDefault="00000000">
            <w:pPr>
              <w:jc w:val="right"/>
            </w:pPr>
            <w:r>
              <w:t>20716</w:t>
            </w:r>
          </w:p>
        </w:tc>
        <w:tc>
          <w:tcPr>
            <w:tcW w:w="4320" w:type="dxa"/>
          </w:tcPr>
          <w:p w14:paraId="04C953B0" w14:textId="77777777" w:rsidR="00E519A3" w:rsidRDefault="00E519A3"/>
        </w:tc>
      </w:tr>
      <w:tr w:rsidR="00E519A3" w14:paraId="2D7407FC" w14:textId="77777777">
        <w:tc>
          <w:tcPr>
            <w:tcW w:w="4320" w:type="dxa"/>
          </w:tcPr>
          <w:p w14:paraId="16EFA0E1" w14:textId="77777777" w:rsidR="00E519A3" w:rsidRDefault="00000000">
            <w:pPr>
              <w:jc w:val="right"/>
            </w:pPr>
            <w:r>
              <w:t>20717</w:t>
            </w:r>
          </w:p>
        </w:tc>
        <w:tc>
          <w:tcPr>
            <w:tcW w:w="4320" w:type="dxa"/>
          </w:tcPr>
          <w:p w14:paraId="01FBA19F" w14:textId="77777777" w:rsidR="00E519A3" w:rsidRDefault="00000000">
            <w:r>
              <w:t xml:space="preserve">            val featherStart = refR * 0.92f</w:t>
            </w:r>
          </w:p>
        </w:tc>
      </w:tr>
      <w:tr w:rsidR="00E519A3" w14:paraId="5F621B3A" w14:textId="77777777">
        <w:tc>
          <w:tcPr>
            <w:tcW w:w="4320" w:type="dxa"/>
          </w:tcPr>
          <w:p w14:paraId="5763235E" w14:textId="77777777" w:rsidR="00E519A3" w:rsidRDefault="00000000">
            <w:pPr>
              <w:jc w:val="right"/>
            </w:pPr>
            <w:r>
              <w:t>20718</w:t>
            </w:r>
          </w:p>
        </w:tc>
        <w:tc>
          <w:tcPr>
            <w:tcW w:w="4320" w:type="dxa"/>
          </w:tcPr>
          <w:p w14:paraId="1150AF4F" w14:textId="77777777" w:rsidR="00E519A3" w:rsidRDefault="00000000">
            <w:r>
              <w:t xml:space="preserve">            val featherRange = refR * 0.08f</w:t>
            </w:r>
          </w:p>
        </w:tc>
      </w:tr>
      <w:tr w:rsidR="00E519A3" w14:paraId="2C39D035" w14:textId="77777777">
        <w:tc>
          <w:tcPr>
            <w:tcW w:w="4320" w:type="dxa"/>
          </w:tcPr>
          <w:p w14:paraId="51BB5C62" w14:textId="77777777" w:rsidR="00E519A3" w:rsidRDefault="00000000">
            <w:pPr>
              <w:jc w:val="right"/>
            </w:pPr>
            <w:r>
              <w:t>20719</w:t>
            </w:r>
          </w:p>
        </w:tc>
        <w:tc>
          <w:tcPr>
            <w:tcW w:w="4320" w:type="dxa"/>
          </w:tcPr>
          <w:p w14:paraId="1BD3ED0D" w14:textId="77777777" w:rsidR="00E519A3" w:rsidRDefault="00000000">
            <w:r>
              <w:t xml:space="preserve">            for (x in 0 until tex.width) {</w:t>
            </w:r>
          </w:p>
        </w:tc>
      </w:tr>
      <w:tr w:rsidR="00E519A3" w14:paraId="3861EDA0" w14:textId="77777777">
        <w:tc>
          <w:tcPr>
            <w:tcW w:w="4320" w:type="dxa"/>
          </w:tcPr>
          <w:p w14:paraId="40F55BD8" w14:textId="77777777" w:rsidR="00E519A3" w:rsidRDefault="00000000">
            <w:pPr>
              <w:jc w:val="right"/>
            </w:pPr>
            <w:r>
              <w:t>20720</w:t>
            </w:r>
          </w:p>
        </w:tc>
        <w:tc>
          <w:tcPr>
            <w:tcW w:w="4320" w:type="dxa"/>
          </w:tcPr>
          <w:p w14:paraId="1FD1381A" w14:textId="77777777" w:rsidR="00E519A3" w:rsidRDefault="00000000">
            <w:r>
              <w:t xml:space="preserve">                for (y in 0 until tex.height) {</w:t>
            </w:r>
          </w:p>
        </w:tc>
      </w:tr>
      <w:tr w:rsidR="00E519A3" w14:paraId="05B5874B" w14:textId="77777777">
        <w:tc>
          <w:tcPr>
            <w:tcW w:w="4320" w:type="dxa"/>
          </w:tcPr>
          <w:p w14:paraId="1FE5E519" w14:textId="77777777" w:rsidR="00E519A3" w:rsidRDefault="00000000">
            <w:pPr>
              <w:jc w:val="right"/>
            </w:pPr>
            <w:r>
              <w:t>20721</w:t>
            </w:r>
          </w:p>
        </w:tc>
        <w:tc>
          <w:tcPr>
            <w:tcW w:w="4320" w:type="dxa"/>
          </w:tcPr>
          <w:p w14:paraId="5192BEFB" w14:textId="77777777" w:rsidR="00E519A3" w:rsidRDefault="00000000">
            <w:r>
              <w:t xml:space="preserve">                    val dx = x - refCx</w:t>
            </w:r>
          </w:p>
        </w:tc>
      </w:tr>
      <w:tr w:rsidR="00E519A3" w14:paraId="542E487F" w14:textId="77777777">
        <w:tc>
          <w:tcPr>
            <w:tcW w:w="4320" w:type="dxa"/>
          </w:tcPr>
          <w:p w14:paraId="2013EF23" w14:textId="77777777" w:rsidR="00E519A3" w:rsidRDefault="00000000">
            <w:pPr>
              <w:jc w:val="right"/>
            </w:pPr>
            <w:r>
              <w:t>20722</w:t>
            </w:r>
          </w:p>
        </w:tc>
        <w:tc>
          <w:tcPr>
            <w:tcW w:w="4320" w:type="dxa"/>
          </w:tcPr>
          <w:p w14:paraId="37C9CF9B" w14:textId="77777777" w:rsidR="00E519A3" w:rsidRDefault="00000000">
            <w:r>
              <w:t xml:space="preserve">                    val dy = y - refCy</w:t>
            </w:r>
          </w:p>
        </w:tc>
      </w:tr>
      <w:tr w:rsidR="00E519A3" w14:paraId="4A59F2FE" w14:textId="77777777">
        <w:tc>
          <w:tcPr>
            <w:tcW w:w="4320" w:type="dxa"/>
          </w:tcPr>
          <w:p w14:paraId="0EA00C27" w14:textId="77777777" w:rsidR="00E519A3" w:rsidRDefault="00000000">
            <w:pPr>
              <w:jc w:val="right"/>
            </w:pPr>
            <w:r>
              <w:t>20723</w:t>
            </w:r>
          </w:p>
        </w:tc>
        <w:tc>
          <w:tcPr>
            <w:tcW w:w="4320" w:type="dxa"/>
          </w:tcPr>
          <w:p w14:paraId="2CFEE9BE" w14:textId="77777777" w:rsidR="00E519A3" w:rsidRDefault="00000000">
            <w:r>
              <w:t xml:space="preserve">                    val dist = sqrt(dx * dx + dy * dy)</w:t>
            </w:r>
          </w:p>
        </w:tc>
      </w:tr>
      <w:tr w:rsidR="00E519A3" w14:paraId="645A5DBC" w14:textId="77777777">
        <w:tc>
          <w:tcPr>
            <w:tcW w:w="4320" w:type="dxa"/>
          </w:tcPr>
          <w:p w14:paraId="77CBD35C" w14:textId="77777777" w:rsidR="00E519A3" w:rsidRDefault="00000000">
            <w:pPr>
              <w:jc w:val="right"/>
            </w:pPr>
            <w:r>
              <w:t>20724</w:t>
            </w:r>
          </w:p>
        </w:tc>
        <w:tc>
          <w:tcPr>
            <w:tcW w:w="4320" w:type="dxa"/>
          </w:tcPr>
          <w:p w14:paraId="61786F80" w14:textId="77777777" w:rsidR="00E519A3" w:rsidRDefault="00000000">
            <w:r>
              <w:t xml:space="preserve">                    if (dist &gt; refR) {</w:t>
            </w:r>
          </w:p>
        </w:tc>
      </w:tr>
      <w:tr w:rsidR="00E519A3" w14:paraId="298C02DD" w14:textId="77777777">
        <w:tc>
          <w:tcPr>
            <w:tcW w:w="4320" w:type="dxa"/>
          </w:tcPr>
          <w:p w14:paraId="79CAE623" w14:textId="77777777" w:rsidR="00E519A3" w:rsidRDefault="00000000">
            <w:pPr>
              <w:jc w:val="right"/>
            </w:pPr>
            <w:r>
              <w:t>20725</w:t>
            </w:r>
          </w:p>
        </w:tc>
        <w:tc>
          <w:tcPr>
            <w:tcW w:w="4320" w:type="dxa"/>
          </w:tcPr>
          <w:p w14:paraId="77EBBBAE" w14:textId="77777777" w:rsidR="00E519A3" w:rsidRDefault="00000000">
            <w:r>
              <w:t xml:space="preserve">                        tex.setPixel(x, y, Color.TRANSPARENT)</w:t>
            </w:r>
          </w:p>
        </w:tc>
      </w:tr>
      <w:tr w:rsidR="00E519A3" w14:paraId="7F3A62C6" w14:textId="77777777">
        <w:tc>
          <w:tcPr>
            <w:tcW w:w="4320" w:type="dxa"/>
          </w:tcPr>
          <w:p w14:paraId="7B56AD7A" w14:textId="77777777" w:rsidR="00E519A3" w:rsidRDefault="00000000">
            <w:pPr>
              <w:jc w:val="right"/>
            </w:pPr>
            <w:r>
              <w:t>20726</w:t>
            </w:r>
          </w:p>
        </w:tc>
        <w:tc>
          <w:tcPr>
            <w:tcW w:w="4320" w:type="dxa"/>
          </w:tcPr>
          <w:p w14:paraId="474A0F51" w14:textId="77777777" w:rsidR="00E519A3" w:rsidRDefault="00000000">
            <w:r>
              <w:t xml:space="preserve">                    } else if (dist &gt; featherStart) {</w:t>
            </w:r>
          </w:p>
        </w:tc>
      </w:tr>
      <w:tr w:rsidR="00E519A3" w14:paraId="606FE83F" w14:textId="77777777">
        <w:tc>
          <w:tcPr>
            <w:tcW w:w="4320" w:type="dxa"/>
          </w:tcPr>
          <w:p w14:paraId="7DEC49A6" w14:textId="77777777" w:rsidR="00E519A3" w:rsidRDefault="00000000">
            <w:pPr>
              <w:jc w:val="right"/>
            </w:pPr>
            <w:r>
              <w:t>20727</w:t>
            </w:r>
          </w:p>
        </w:tc>
        <w:tc>
          <w:tcPr>
            <w:tcW w:w="4320" w:type="dxa"/>
          </w:tcPr>
          <w:p w14:paraId="6CD27218" w14:textId="77777777" w:rsidR="00E519A3" w:rsidRDefault="00000000">
            <w:r>
              <w:t xml:space="preserve">                        val alphaFrac = ((refR - dist) / featherRange).coerceIn(0f, 1f)</w:t>
            </w:r>
          </w:p>
        </w:tc>
      </w:tr>
      <w:tr w:rsidR="00E519A3" w14:paraId="0B508BEB" w14:textId="77777777">
        <w:tc>
          <w:tcPr>
            <w:tcW w:w="4320" w:type="dxa"/>
          </w:tcPr>
          <w:p w14:paraId="402D9785" w14:textId="77777777" w:rsidR="00E519A3" w:rsidRDefault="00000000">
            <w:pPr>
              <w:jc w:val="right"/>
            </w:pPr>
            <w:r>
              <w:t>20728</w:t>
            </w:r>
          </w:p>
        </w:tc>
        <w:tc>
          <w:tcPr>
            <w:tcW w:w="4320" w:type="dxa"/>
          </w:tcPr>
          <w:p w14:paraId="301AB2F7" w14:textId="77777777" w:rsidR="00E519A3" w:rsidRDefault="00000000">
            <w:r>
              <w:t xml:space="preserve">                        val pixel = tex.getPixel(x, y)</w:t>
            </w:r>
          </w:p>
        </w:tc>
      </w:tr>
      <w:tr w:rsidR="00E519A3" w14:paraId="4D4A1D36" w14:textId="77777777">
        <w:tc>
          <w:tcPr>
            <w:tcW w:w="4320" w:type="dxa"/>
          </w:tcPr>
          <w:p w14:paraId="2C147636" w14:textId="77777777" w:rsidR="00E519A3" w:rsidRDefault="00000000">
            <w:pPr>
              <w:jc w:val="right"/>
            </w:pPr>
            <w:r>
              <w:t>20729</w:t>
            </w:r>
          </w:p>
        </w:tc>
        <w:tc>
          <w:tcPr>
            <w:tcW w:w="4320" w:type="dxa"/>
          </w:tcPr>
          <w:p w14:paraId="2807C62B" w14:textId="77777777" w:rsidR="00E519A3" w:rsidRDefault="00000000">
            <w:r>
              <w:t xml:space="preserve">                        val alpha = (Color.alpha(pixel) * alphaFrac).toInt()</w:t>
            </w:r>
          </w:p>
        </w:tc>
      </w:tr>
      <w:tr w:rsidR="00E519A3" w14:paraId="5E646E76" w14:textId="77777777">
        <w:tc>
          <w:tcPr>
            <w:tcW w:w="4320" w:type="dxa"/>
          </w:tcPr>
          <w:p w14:paraId="2F4F864C" w14:textId="77777777" w:rsidR="00E519A3" w:rsidRDefault="00000000">
            <w:pPr>
              <w:jc w:val="right"/>
            </w:pPr>
            <w:r>
              <w:t>20730</w:t>
            </w:r>
          </w:p>
        </w:tc>
        <w:tc>
          <w:tcPr>
            <w:tcW w:w="4320" w:type="dxa"/>
          </w:tcPr>
          <w:p w14:paraId="18DFD7BF" w14:textId="77777777" w:rsidR="00E519A3" w:rsidRDefault="00000000">
            <w:r>
              <w:t xml:space="preserve">                        tex.setPixel(x, y, Color.argb(alpha, Color.red(pixel), Color.green(pixel), Color.blue(pixel)))</w:t>
            </w:r>
          </w:p>
        </w:tc>
      </w:tr>
      <w:tr w:rsidR="00E519A3" w14:paraId="27818A8A" w14:textId="77777777">
        <w:tc>
          <w:tcPr>
            <w:tcW w:w="4320" w:type="dxa"/>
          </w:tcPr>
          <w:p w14:paraId="4DEE87EC" w14:textId="77777777" w:rsidR="00E519A3" w:rsidRDefault="00000000">
            <w:pPr>
              <w:jc w:val="right"/>
            </w:pPr>
            <w:r>
              <w:t>20731</w:t>
            </w:r>
          </w:p>
        </w:tc>
        <w:tc>
          <w:tcPr>
            <w:tcW w:w="4320" w:type="dxa"/>
          </w:tcPr>
          <w:p w14:paraId="52E14785" w14:textId="77777777" w:rsidR="00E519A3" w:rsidRDefault="00000000">
            <w:r>
              <w:t xml:space="preserve">                    }</w:t>
            </w:r>
          </w:p>
        </w:tc>
      </w:tr>
      <w:tr w:rsidR="00E519A3" w14:paraId="055C5411" w14:textId="77777777">
        <w:tc>
          <w:tcPr>
            <w:tcW w:w="4320" w:type="dxa"/>
          </w:tcPr>
          <w:p w14:paraId="2FACA614" w14:textId="77777777" w:rsidR="00E519A3" w:rsidRDefault="00000000">
            <w:pPr>
              <w:jc w:val="right"/>
            </w:pPr>
            <w:r>
              <w:t>20732</w:t>
            </w:r>
          </w:p>
        </w:tc>
        <w:tc>
          <w:tcPr>
            <w:tcW w:w="4320" w:type="dxa"/>
          </w:tcPr>
          <w:p w14:paraId="0D6C0DDB" w14:textId="77777777" w:rsidR="00E519A3" w:rsidRDefault="00000000">
            <w:r>
              <w:t xml:space="preserve">                }</w:t>
            </w:r>
          </w:p>
        </w:tc>
      </w:tr>
      <w:tr w:rsidR="00E519A3" w14:paraId="58809563" w14:textId="77777777">
        <w:tc>
          <w:tcPr>
            <w:tcW w:w="4320" w:type="dxa"/>
          </w:tcPr>
          <w:p w14:paraId="4211CAEB" w14:textId="77777777" w:rsidR="00E519A3" w:rsidRDefault="00000000">
            <w:pPr>
              <w:jc w:val="right"/>
            </w:pPr>
            <w:r>
              <w:t>20733</w:t>
            </w:r>
          </w:p>
        </w:tc>
        <w:tc>
          <w:tcPr>
            <w:tcW w:w="4320" w:type="dxa"/>
          </w:tcPr>
          <w:p w14:paraId="3FA282CC" w14:textId="77777777" w:rsidR="00E519A3" w:rsidRDefault="00000000">
            <w:r>
              <w:t xml:space="preserve">            }</w:t>
            </w:r>
          </w:p>
        </w:tc>
      </w:tr>
      <w:tr w:rsidR="00E519A3" w14:paraId="64BE1488" w14:textId="77777777">
        <w:tc>
          <w:tcPr>
            <w:tcW w:w="4320" w:type="dxa"/>
          </w:tcPr>
          <w:p w14:paraId="57EFE987" w14:textId="77777777" w:rsidR="00E519A3" w:rsidRDefault="00000000">
            <w:pPr>
              <w:jc w:val="right"/>
            </w:pPr>
            <w:r>
              <w:t>20734</w:t>
            </w:r>
          </w:p>
        </w:tc>
        <w:tc>
          <w:tcPr>
            <w:tcW w:w="4320" w:type="dxa"/>
          </w:tcPr>
          <w:p w14:paraId="29DED5D5" w14:textId="77777777" w:rsidR="00E519A3" w:rsidRDefault="00E519A3"/>
        </w:tc>
      </w:tr>
      <w:tr w:rsidR="00E519A3" w14:paraId="718DCAEA" w14:textId="77777777">
        <w:tc>
          <w:tcPr>
            <w:tcW w:w="4320" w:type="dxa"/>
          </w:tcPr>
          <w:p w14:paraId="6B26A289" w14:textId="77777777" w:rsidR="00E519A3" w:rsidRDefault="00000000">
            <w:pPr>
              <w:jc w:val="right"/>
            </w:pPr>
            <w:r>
              <w:t>20735</w:t>
            </w:r>
          </w:p>
        </w:tc>
        <w:tc>
          <w:tcPr>
            <w:tcW w:w="4320" w:type="dxa"/>
          </w:tcPr>
          <w:p w14:paraId="443648A5" w14:textId="77777777" w:rsidR="00E519A3" w:rsidRDefault="00000000">
            <w:r>
              <w:t xml:space="preserve">            textureBitmap = tex</w:t>
            </w:r>
          </w:p>
        </w:tc>
      </w:tr>
      <w:tr w:rsidR="00E519A3" w14:paraId="08B56F78" w14:textId="77777777">
        <w:tc>
          <w:tcPr>
            <w:tcW w:w="4320" w:type="dxa"/>
          </w:tcPr>
          <w:p w14:paraId="67AE5F34" w14:textId="77777777" w:rsidR="00E519A3" w:rsidRDefault="00000000">
            <w:pPr>
              <w:jc w:val="right"/>
            </w:pPr>
            <w:r>
              <w:t>20736</w:t>
            </w:r>
          </w:p>
        </w:tc>
        <w:tc>
          <w:tcPr>
            <w:tcW w:w="4320" w:type="dxa"/>
          </w:tcPr>
          <w:p w14:paraId="278732D2" w14:textId="77777777" w:rsidR="00E519A3" w:rsidRDefault="00000000">
            <w:r>
              <w:t xml:space="preserve">        } catch (e: Exception) {</w:t>
            </w:r>
          </w:p>
        </w:tc>
      </w:tr>
      <w:tr w:rsidR="00E519A3" w14:paraId="78847DF9" w14:textId="77777777">
        <w:tc>
          <w:tcPr>
            <w:tcW w:w="4320" w:type="dxa"/>
          </w:tcPr>
          <w:p w14:paraId="33820584" w14:textId="77777777" w:rsidR="00E519A3" w:rsidRDefault="00000000">
            <w:pPr>
              <w:jc w:val="right"/>
            </w:pPr>
            <w:r>
              <w:t>20737</w:t>
            </w:r>
          </w:p>
        </w:tc>
        <w:tc>
          <w:tcPr>
            <w:tcW w:w="4320" w:type="dxa"/>
          </w:tcPr>
          <w:p w14:paraId="1E1A7844" w14:textId="77777777" w:rsidR="00E519A3" w:rsidRDefault="00000000">
            <w:r>
              <w:t xml:space="preserve">            textureBitmap = null</w:t>
            </w:r>
          </w:p>
        </w:tc>
      </w:tr>
      <w:tr w:rsidR="00E519A3" w14:paraId="02DEDD1C" w14:textId="77777777">
        <w:tc>
          <w:tcPr>
            <w:tcW w:w="4320" w:type="dxa"/>
          </w:tcPr>
          <w:p w14:paraId="0DE1BF48" w14:textId="77777777" w:rsidR="00E519A3" w:rsidRDefault="00000000">
            <w:pPr>
              <w:jc w:val="right"/>
            </w:pPr>
            <w:r>
              <w:t>20738</w:t>
            </w:r>
          </w:p>
        </w:tc>
        <w:tc>
          <w:tcPr>
            <w:tcW w:w="4320" w:type="dxa"/>
          </w:tcPr>
          <w:p w14:paraId="2873F085" w14:textId="77777777" w:rsidR="00E519A3" w:rsidRDefault="00000000">
            <w:r>
              <w:t xml:space="preserve">        }</w:t>
            </w:r>
          </w:p>
        </w:tc>
      </w:tr>
      <w:tr w:rsidR="00E519A3" w14:paraId="58C2522F" w14:textId="77777777">
        <w:tc>
          <w:tcPr>
            <w:tcW w:w="4320" w:type="dxa"/>
          </w:tcPr>
          <w:p w14:paraId="3AD536E4" w14:textId="77777777" w:rsidR="00E519A3" w:rsidRDefault="00000000">
            <w:pPr>
              <w:jc w:val="right"/>
            </w:pPr>
            <w:r>
              <w:t>20739</w:t>
            </w:r>
          </w:p>
        </w:tc>
        <w:tc>
          <w:tcPr>
            <w:tcW w:w="4320" w:type="dxa"/>
          </w:tcPr>
          <w:p w14:paraId="20A799C1" w14:textId="77777777" w:rsidR="00E519A3" w:rsidRDefault="00000000">
            <w:r>
              <w:t xml:space="preserve">    }</w:t>
            </w:r>
          </w:p>
        </w:tc>
      </w:tr>
      <w:tr w:rsidR="00E519A3" w14:paraId="4E42FAA4" w14:textId="77777777">
        <w:tc>
          <w:tcPr>
            <w:tcW w:w="4320" w:type="dxa"/>
          </w:tcPr>
          <w:p w14:paraId="31D7C372" w14:textId="77777777" w:rsidR="00E519A3" w:rsidRDefault="00000000">
            <w:pPr>
              <w:jc w:val="right"/>
            </w:pPr>
            <w:r>
              <w:t>20740</w:t>
            </w:r>
          </w:p>
        </w:tc>
        <w:tc>
          <w:tcPr>
            <w:tcW w:w="4320" w:type="dxa"/>
          </w:tcPr>
          <w:p w14:paraId="3D71B53F" w14:textId="77777777" w:rsidR="00E519A3" w:rsidRDefault="00E519A3"/>
        </w:tc>
      </w:tr>
      <w:tr w:rsidR="00E519A3" w14:paraId="30FC5814" w14:textId="77777777">
        <w:tc>
          <w:tcPr>
            <w:tcW w:w="4320" w:type="dxa"/>
          </w:tcPr>
          <w:p w14:paraId="7A964DBA" w14:textId="77777777" w:rsidR="00E519A3" w:rsidRDefault="00000000">
            <w:pPr>
              <w:jc w:val="right"/>
            </w:pPr>
            <w:r>
              <w:lastRenderedPageBreak/>
              <w:t>20741</w:t>
            </w:r>
          </w:p>
        </w:tc>
        <w:tc>
          <w:tcPr>
            <w:tcW w:w="4320" w:type="dxa"/>
          </w:tcPr>
          <w:p w14:paraId="7330C4D7" w14:textId="77777777" w:rsidR="00E519A3" w:rsidRDefault="00000000">
            <w:r>
              <w:t xml:space="preserve">    override fun onDraw(canvas: Canvas) {</w:t>
            </w:r>
          </w:p>
        </w:tc>
      </w:tr>
      <w:tr w:rsidR="00E519A3" w14:paraId="6C9FE449" w14:textId="77777777">
        <w:tc>
          <w:tcPr>
            <w:tcW w:w="4320" w:type="dxa"/>
          </w:tcPr>
          <w:p w14:paraId="5BCBC75D" w14:textId="77777777" w:rsidR="00E519A3" w:rsidRDefault="00000000">
            <w:pPr>
              <w:jc w:val="right"/>
            </w:pPr>
            <w:r>
              <w:t>20742</w:t>
            </w:r>
          </w:p>
        </w:tc>
        <w:tc>
          <w:tcPr>
            <w:tcW w:w="4320" w:type="dxa"/>
          </w:tcPr>
          <w:p w14:paraId="33AC1B4B" w14:textId="77777777" w:rsidR="00E519A3" w:rsidRDefault="00000000">
            <w:r>
              <w:t xml:space="preserve">        super.onDraw(canvas)</w:t>
            </w:r>
          </w:p>
        </w:tc>
      </w:tr>
      <w:tr w:rsidR="00E519A3" w14:paraId="3E0E24E8" w14:textId="77777777">
        <w:tc>
          <w:tcPr>
            <w:tcW w:w="4320" w:type="dxa"/>
          </w:tcPr>
          <w:p w14:paraId="4D05AEC4" w14:textId="77777777" w:rsidR="00E519A3" w:rsidRDefault="00000000">
            <w:pPr>
              <w:jc w:val="right"/>
            </w:pPr>
            <w:r>
              <w:t>20743</w:t>
            </w:r>
          </w:p>
        </w:tc>
        <w:tc>
          <w:tcPr>
            <w:tcW w:w="4320" w:type="dxa"/>
          </w:tcPr>
          <w:p w14:paraId="6E0E84EB" w14:textId="77777777" w:rsidR="00E519A3" w:rsidRDefault="00E519A3"/>
        </w:tc>
      </w:tr>
      <w:tr w:rsidR="00E519A3" w14:paraId="23ACDF35" w14:textId="77777777">
        <w:tc>
          <w:tcPr>
            <w:tcW w:w="4320" w:type="dxa"/>
          </w:tcPr>
          <w:p w14:paraId="3FAAA3BC" w14:textId="77777777" w:rsidR="00E519A3" w:rsidRDefault="00000000">
            <w:pPr>
              <w:jc w:val="right"/>
            </w:pPr>
            <w:r>
              <w:t>20744</w:t>
            </w:r>
          </w:p>
        </w:tc>
        <w:tc>
          <w:tcPr>
            <w:tcW w:w="4320" w:type="dxa"/>
          </w:tcPr>
          <w:p w14:paraId="105839C4" w14:textId="77777777" w:rsidR="00E519A3" w:rsidRDefault="00000000">
            <w:r>
              <w:t xml:space="preserve">        </w:t>
            </w:r>
          </w:p>
        </w:tc>
      </w:tr>
      <w:tr w:rsidR="00E519A3" w14:paraId="4C9171AB" w14:textId="77777777">
        <w:tc>
          <w:tcPr>
            <w:tcW w:w="4320" w:type="dxa"/>
          </w:tcPr>
          <w:p w14:paraId="39FBC746" w14:textId="77777777" w:rsidR="00E519A3" w:rsidRDefault="00000000">
            <w:pPr>
              <w:jc w:val="right"/>
            </w:pPr>
            <w:r>
              <w:t>20745</w:t>
            </w:r>
          </w:p>
        </w:tc>
        <w:tc>
          <w:tcPr>
            <w:tcW w:w="4320" w:type="dxa"/>
          </w:tcPr>
          <w:p w14:paraId="0B18AC2A" w14:textId="77777777" w:rsidR="00E519A3" w:rsidRDefault="00000000">
            <w:r>
              <w:t xml:space="preserve">        paintBg.color = Color.parseColor("#0A1528")</w:t>
            </w:r>
          </w:p>
        </w:tc>
      </w:tr>
      <w:tr w:rsidR="00E519A3" w14:paraId="66C998BD" w14:textId="77777777">
        <w:tc>
          <w:tcPr>
            <w:tcW w:w="4320" w:type="dxa"/>
          </w:tcPr>
          <w:p w14:paraId="02C27F9F" w14:textId="77777777" w:rsidR="00E519A3" w:rsidRDefault="00000000">
            <w:pPr>
              <w:jc w:val="right"/>
            </w:pPr>
            <w:r>
              <w:t>20746</w:t>
            </w:r>
          </w:p>
        </w:tc>
        <w:tc>
          <w:tcPr>
            <w:tcW w:w="4320" w:type="dxa"/>
          </w:tcPr>
          <w:p w14:paraId="7AA6A9B6" w14:textId="77777777" w:rsidR="00E519A3" w:rsidRDefault="00000000">
            <w:r>
              <w:t xml:space="preserve">        canvas.drawRect(0f, 0f, w.toFloat(), h.toFloat(), paintBg)</w:t>
            </w:r>
          </w:p>
        </w:tc>
      </w:tr>
      <w:tr w:rsidR="00E519A3" w14:paraId="7F0EEE58" w14:textId="77777777">
        <w:tc>
          <w:tcPr>
            <w:tcW w:w="4320" w:type="dxa"/>
          </w:tcPr>
          <w:p w14:paraId="5EF57189" w14:textId="77777777" w:rsidR="00E519A3" w:rsidRDefault="00000000">
            <w:pPr>
              <w:jc w:val="right"/>
            </w:pPr>
            <w:r>
              <w:t>20747</w:t>
            </w:r>
          </w:p>
        </w:tc>
        <w:tc>
          <w:tcPr>
            <w:tcW w:w="4320" w:type="dxa"/>
          </w:tcPr>
          <w:p w14:paraId="09117DAC" w14:textId="77777777" w:rsidR="00E519A3" w:rsidRDefault="00E519A3"/>
        </w:tc>
      </w:tr>
      <w:tr w:rsidR="00E519A3" w14:paraId="00DF390C" w14:textId="77777777">
        <w:tc>
          <w:tcPr>
            <w:tcW w:w="4320" w:type="dxa"/>
          </w:tcPr>
          <w:p w14:paraId="7ADAB561" w14:textId="77777777" w:rsidR="00E519A3" w:rsidRDefault="00000000">
            <w:pPr>
              <w:jc w:val="right"/>
            </w:pPr>
            <w:r>
              <w:t>20748</w:t>
            </w:r>
          </w:p>
        </w:tc>
        <w:tc>
          <w:tcPr>
            <w:tcW w:w="4320" w:type="dxa"/>
          </w:tcPr>
          <w:p w14:paraId="336D3D8E" w14:textId="77777777" w:rsidR="00E519A3" w:rsidRDefault="00000000">
            <w:r>
              <w:t xml:space="preserve">        </w:t>
            </w:r>
          </w:p>
        </w:tc>
      </w:tr>
      <w:tr w:rsidR="00E519A3" w14:paraId="435D3430" w14:textId="77777777">
        <w:tc>
          <w:tcPr>
            <w:tcW w:w="4320" w:type="dxa"/>
          </w:tcPr>
          <w:p w14:paraId="0E9C2747" w14:textId="77777777" w:rsidR="00E519A3" w:rsidRDefault="00000000">
            <w:pPr>
              <w:jc w:val="right"/>
            </w:pPr>
            <w:r>
              <w:t>20749</w:t>
            </w:r>
          </w:p>
        </w:tc>
        <w:tc>
          <w:tcPr>
            <w:tcW w:w="4320" w:type="dxa"/>
          </w:tcPr>
          <w:p w14:paraId="179B7ED3" w14:textId="77777777" w:rsidR="00E519A3" w:rsidRDefault="00000000">
            <w:r>
              <w:t xml:space="preserve">        drawAtmosphere(canvas)</w:t>
            </w:r>
          </w:p>
        </w:tc>
      </w:tr>
      <w:tr w:rsidR="00E519A3" w14:paraId="6430401D" w14:textId="77777777">
        <w:tc>
          <w:tcPr>
            <w:tcW w:w="4320" w:type="dxa"/>
          </w:tcPr>
          <w:p w14:paraId="69A7FB3A" w14:textId="77777777" w:rsidR="00E519A3" w:rsidRDefault="00000000">
            <w:pPr>
              <w:jc w:val="right"/>
            </w:pPr>
            <w:r>
              <w:t>20750</w:t>
            </w:r>
          </w:p>
        </w:tc>
        <w:tc>
          <w:tcPr>
            <w:tcW w:w="4320" w:type="dxa"/>
          </w:tcPr>
          <w:p w14:paraId="6C5DC3DF" w14:textId="77777777" w:rsidR="00E519A3" w:rsidRDefault="00E519A3"/>
        </w:tc>
      </w:tr>
      <w:tr w:rsidR="00E519A3" w14:paraId="381C22E3" w14:textId="77777777">
        <w:tc>
          <w:tcPr>
            <w:tcW w:w="4320" w:type="dxa"/>
          </w:tcPr>
          <w:p w14:paraId="2A188D5A" w14:textId="77777777" w:rsidR="00E519A3" w:rsidRDefault="00000000">
            <w:pPr>
              <w:jc w:val="right"/>
            </w:pPr>
            <w:r>
              <w:t>20751</w:t>
            </w:r>
          </w:p>
        </w:tc>
        <w:tc>
          <w:tcPr>
            <w:tcW w:w="4320" w:type="dxa"/>
          </w:tcPr>
          <w:p w14:paraId="0AF36FFE" w14:textId="77777777" w:rsidR="00E519A3" w:rsidRDefault="00000000">
            <w:r>
              <w:t xml:space="preserve">        if (globeR &lt;= 0) return</w:t>
            </w:r>
          </w:p>
        </w:tc>
      </w:tr>
      <w:tr w:rsidR="00E519A3" w14:paraId="370A6E33" w14:textId="77777777">
        <w:tc>
          <w:tcPr>
            <w:tcW w:w="4320" w:type="dxa"/>
          </w:tcPr>
          <w:p w14:paraId="2A734079" w14:textId="77777777" w:rsidR="00E519A3" w:rsidRDefault="00000000">
            <w:pPr>
              <w:jc w:val="right"/>
            </w:pPr>
            <w:r>
              <w:t>20752</w:t>
            </w:r>
          </w:p>
        </w:tc>
        <w:tc>
          <w:tcPr>
            <w:tcW w:w="4320" w:type="dxa"/>
          </w:tcPr>
          <w:p w14:paraId="227D2BEA" w14:textId="77777777" w:rsidR="00E519A3" w:rsidRDefault="00E519A3"/>
        </w:tc>
      </w:tr>
      <w:tr w:rsidR="00E519A3" w14:paraId="2DEEDA05" w14:textId="77777777">
        <w:tc>
          <w:tcPr>
            <w:tcW w:w="4320" w:type="dxa"/>
          </w:tcPr>
          <w:p w14:paraId="26326B3A" w14:textId="77777777" w:rsidR="00E519A3" w:rsidRDefault="00000000">
            <w:pPr>
              <w:jc w:val="right"/>
            </w:pPr>
            <w:r>
              <w:t>20753</w:t>
            </w:r>
          </w:p>
        </w:tc>
        <w:tc>
          <w:tcPr>
            <w:tcW w:w="4320" w:type="dxa"/>
          </w:tcPr>
          <w:p w14:paraId="77485B98" w14:textId="77777777" w:rsidR="00E519A3" w:rsidRDefault="00000000">
            <w:r>
              <w:t xml:space="preserve">        </w:t>
            </w:r>
          </w:p>
        </w:tc>
      </w:tr>
      <w:tr w:rsidR="00E519A3" w14:paraId="2AF53F56" w14:textId="77777777">
        <w:tc>
          <w:tcPr>
            <w:tcW w:w="4320" w:type="dxa"/>
          </w:tcPr>
          <w:p w14:paraId="3F2EB8C6" w14:textId="77777777" w:rsidR="00E519A3" w:rsidRDefault="00000000">
            <w:pPr>
              <w:jc w:val="right"/>
            </w:pPr>
            <w:r>
              <w:t>20754</w:t>
            </w:r>
          </w:p>
        </w:tc>
        <w:tc>
          <w:tcPr>
            <w:tcW w:w="4320" w:type="dxa"/>
          </w:tcPr>
          <w:p w14:paraId="7E735E4A" w14:textId="77777777" w:rsidR="00E519A3" w:rsidRDefault="00000000">
            <w:r>
              <w:t xml:space="preserve">        drawGlobe(canvas)</w:t>
            </w:r>
          </w:p>
        </w:tc>
      </w:tr>
      <w:tr w:rsidR="00E519A3" w14:paraId="770A6D00" w14:textId="77777777">
        <w:tc>
          <w:tcPr>
            <w:tcW w:w="4320" w:type="dxa"/>
          </w:tcPr>
          <w:p w14:paraId="1D8B82DD" w14:textId="77777777" w:rsidR="00E519A3" w:rsidRDefault="00000000">
            <w:pPr>
              <w:jc w:val="right"/>
            </w:pPr>
            <w:r>
              <w:t>20755</w:t>
            </w:r>
          </w:p>
        </w:tc>
        <w:tc>
          <w:tcPr>
            <w:tcW w:w="4320" w:type="dxa"/>
          </w:tcPr>
          <w:p w14:paraId="0C2809BE" w14:textId="77777777" w:rsidR="00E519A3" w:rsidRDefault="00E519A3"/>
        </w:tc>
      </w:tr>
      <w:tr w:rsidR="00E519A3" w14:paraId="18B066AE" w14:textId="77777777">
        <w:tc>
          <w:tcPr>
            <w:tcW w:w="4320" w:type="dxa"/>
          </w:tcPr>
          <w:p w14:paraId="660494EE" w14:textId="77777777" w:rsidR="00E519A3" w:rsidRDefault="00000000">
            <w:pPr>
              <w:jc w:val="right"/>
            </w:pPr>
            <w:r>
              <w:t>20756</w:t>
            </w:r>
          </w:p>
        </w:tc>
        <w:tc>
          <w:tcPr>
            <w:tcW w:w="4320" w:type="dxa"/>
          </w:tcPr>
          <w:p w14:paraId="58D25915" w14:textId="77777777" w:rsidR="00E519A3" w:rsidRDefault="00000000">
            <w:r>
              <w:t xml:space="preserve">        </w:t>
            </w:r>
          </w:p>
        </w:tc>
      </w:tr>
      <w:tr w:rsidR="00E519A3" w14:paraId="73F4C337" w14:textId="77777777">
        <w:tc>
          <w:tcPr>
            <w:tcW w:w="4320" w:type="dxa"/>
          </w:tcPr>
          <w:p w14:paraId="425FD1D7" w14:textId="77777777" w:rsidR="00E519A3" w:rsidRDefault="00000000">
            <w:pPr>
              <w:jc w:val="right"/>
            </w:pPr>
            <w:r>
              <w:t>20757</w:t>
            </w:r>
          </w:p>
        </w:tc>
        <w:tc>
          <w:tcPr>
            <w:tcW w:w="4320" w:type="dxa"/>
          </w:tcPr>
          <w:p w14:paraId="7101FA85" w14:textId="77777777" w:rsidR="00E519A3" w:rsidRDefault="00000000">
            <w:r>
              <w:t xml:space="preserve">        drawOuterGlow(canvas)</w:t>
            </w:r>
          </w:p>
        </w:tc>
      </w:tr>
      <w:tr w:rsidR="00E519A3" w14:paraId="1F007743" w14:textId="77777777">
        <w:tc>
          <w:tcPr>
            <w:tcW w:w="4320" w:type="dxa"/>
          </w:tcPr>
          <w:p w14:paraId="0FF1FB69" w14:textId="77777777" w:rsidR="00E519A3" w:rsidRDefault="00000000">
            <w:pPr>
              <w:jc w:val="right"/>
            </w:pPr>
            <w:r>
              <w:t>20758</w:t>
            </w:r>
          </w:p>
        </w:tc>
        <w:tc>
          <w:tcPr>
            <w:tcW w:w="4320" w:type="dxa"/>
          </w:tcPr>
          <w:p w14:paraId="5146AA4F" w14:textId="77777777" w:rsidR="00E519A3" w:rsidRDefault="00E519A3"/>
        </w:tc>
      </w:tr>
      <w:tr w:rsidR="00E519A3" w14:paraId="7A310511" w14:textId="77777777">
        <w:tc>
          <w:tcPr>
            <w:tcW w:w="4320" w:type="dxa"/>
          </w:tcPr>
          <w:p w14:paraId="6FEC01A8" w14:textId="77777777" w:rsidR="00E519A3" w:rsidRDefault="00000000">
            <w:pPr>
              <w:jc w:val="right"/>
            </w:pPr>
            <w:r>
              <w:t>20759</w:t>
            </w:r>
          </w:p>
        </w:tc>
        <w:tc>
          <w:tcPr>
            <w:tcW w:w="4320" w:type="dxa"/>
          </w:tcPr>
          <w:p w14:paraId="4C086C56" w14:textId="77777777" w:rsidR="00E519A3" w:rsidRDefault="00000000">
            <w:r>
              <w:t xml:space="preserve">        </w:t>
            </w:r>
          </w:p>
        </w:tc>
      </w:tr>
      <w:tr w:rsidR="00E519A3" w14:paraId="53C16132" w14:textId="77777777">
        <w:tc>
          <w:tcPr>
            <w:tcW w:w="4320" w:type="dxa"/>
          </w:tcPr>
          <w:p w14:paraId="459C579C" w14:textId="77777777" w:rsidR="00E519A3" w:rsidRDefault="00000000">
            <w:pPr>
              <w:jc w:val="right"/>
            </w:pPr>
            <w:r>
              <w:t>20760</w:t>
            </w:r>
          </w:p>
        </w:tc>
        <w:tc>
          <w:tcPr>
            <w:tcW w:w="4320" w:type="dxa"/>
          </w:tcPr>
          <w:p w14:paraId="19D9CE05" w14:textId="77777777" w:rsidR="00E519A3" w:rsidRDefault="00000000">
            <w:r>
              <w:t xml:space="preserve">        drawStars(canvas)</w:t>
            </w:r>
          </w:p>
        </w:tc>
      </w:tr>
      <w:tr w:rsidR="00E519A3" w14:paraId="031F32C0" w14:textId="77777777">
        <w:tc>
          <w:tcPr>
            <w:tcW w:w="4320" w:type="dxa"/>
          </w:tcPr>
          <w:p w14:paraId="3CBA8AAA" w14:textId="77777777" w:rsidR="00E519A3" w:rsidRDefault="00000000">
            <w:pPr>
              <w:jc w:val="right"/>
            </w:pPr>
            <w:r>
              <w:t>20761</w:t>
            </w:r>
          </w:p>
        </w:tc>
        <w:tc>
          <w:tcPr>
            <w:tcW w:w="4320" w:type="dxa"/>
          </w:tcPr>
          <w:p w14:paraId="5B666AE1" w14:textId="77777777" w:rsidR="00E519A3" w:rsidRDefault="00000000">
            <w:r>
              <w:t xml:space="preserve">    }</w:t>
            </w:r>
          </w:p>
        </w:tc>
      </w:tr>
      <w:tr w:rsidR="00E519A3" w14:paraId="1C12A8D9" w14:textId="77777777">
        <w:tc>
          <w:tcPr>
            <w:tcW w:w="4320" w:type="dxa"/>
          </w:tcPr>
          <w:p w14:paraId="5EEAB0A3" w14:textId="77777777" w:rsidR="00E519A3" w:rsidRDefault="00000000">
            <w:pPr>
              <w:jc w:val="right"/>
            </w:pPr>
            <w:r>
              <w:t>20762</w:t>
            </w:r>
          </w:p>
        </w:tc>
        <w:tc>
          <w:tcPr>
            <w:tcW w:w="4320" w:type="dxa"/>
          </w:tcPr>
          <w:p w14:paraId="6C874298" w14:textId="77777777" w:rsidR="00E519A3" w:rsidRDefault="00E519A3"/>
        </w:tc>
      </w:tr>
      <w:tr w:rsidR="00E519A3" w14:paraId="3A2B0A18" w14:textId="77777777">
        <w:tc>
          <w:tcPr>
            <w:tcW w:w="4320" w:type="dxa"/>
          </w:tcPr>
          <w:p w14:paraId="12E44867" w14:textId="77777777" w:rsidR="00E519A3" w:rsidRDefault="00000000">
            <w:pPr>
              <w:jc w:val="right"/>
            </w:pPr>
            <w:r>
              <w:t>20763</w:t>
            </w:r>
          </w:p>
        </w:tc>
        <w:tc>
          <w:tcPr>
            <w:tcW w:w="4320" w:type="dxa"/>
          </w:tcPr>
          <w:p w14:paraId="5ABA5A67" w14:textId="77777777" w:rsidR="00E519A3" w:rsidRDefault="00000000">
            <w:r>
              <w:t xml:space="preserve">    private fun drawAtmosphere(canvas: Canvas) {</w:t>
            </w:r>
          </w:p>
        </w:tc>
      </w:tr>
      <w:tr w:rsidR="00E519A3" w14:paraId="49BBBC09" w14:textId="77777777">
        <w:tc>
          <w:tcPr>
            <w:tcW w:w="4320" w:type="dxa"/>
          </w:tcPr>
          <w:p w14:paraId="202F0B0B" w14:textId="77777777" w:rsidR="00E519A3" w:rsidRDefault="00000000">
            <w:pPr>
              <w:jc w:val="right"/>
            </w:pPr>
            <w:r>
              <w:t>20764</w:t>
            </w:r>
          </w:p>
        </w:tc>
        <w:tc>
          <w:tcPr>
            <w:tcW w:w="4320" w:type="dxa"/>
          </w:tcPr>
          <w:p w14:paraId="47C7740C" w14:textId="77777777" w:rsidR="00E519A3" w:rsidRDefault="00000000">
            <w:r>
              <w:t xml:space="preserve">        paintAtmosphere.shader = RadialGradient(</w:t>
            </w:r>
          </w:p>
        </w:tc>
      </w:tr>
      <w:tr w:rsidR="00E519A3" w14:paraId="1981D047" w14:textId="77777777">
        <w:tc>
          <w:tcPr>
            <w:tcW w:w="4320" w:type="dxa"/>
          </w:tcPr>
          <w:p w14:paraId="422990A4" w14:textId="77777777" w:rsidR="00E519A3" w:rsidRDefault="00000000">
            <w:pPr>
              <w:jc w:val="right"/>
            </w:pPr>
            <w:r>
              <w:t>20765</w:t>
            </w:r>
          </w:p>
        </w:tc>
        <w:tc>
          <w:tcPr>
            <w:tcW w:w="4320" w:type="dxa"/>
          </w:tcPr>
          <w:p w14:paraId="4F9EC895" w14:textId="77777777" w:rsidR="00E519A3" w:rsidRDefault="00000000">
            <w:r>
              <w:t xml:space="preserve">            w * 0.5f, 0f, w * 0.8f,</w:t>
            </w:r>
          </w:p>
        </w:tc>
      </w:tr>
      <w:tr w:rsidR="00E519A3" w14:paraId="45A05A09" w14:textId="77777777">
        <w:tc>
          <w:tcPr>
            <w:tcW w:w="4320" w:type="dxa"/>
          </w:tcPr>
          <w:p w14:paraId="241FE699" w14:textId="77777777" w:rsidR="00E519A3" w:rsidRDefault="00000000">
            <w:pPr>
              <w:jc w:val="right"/>
            </w:pPr>
            <w:r>
              <w:t>20766</w:t>
            </w:r>
          </w:p>
        </w:tc>
        <w:tc>
          <w:tcPr>
            <w:tcW w:w="4320" w:type="dxa"/>
          </w:tcPr>
          <w:p w14:paraId="76DE34E6" w14:textId="77777777" w:rsidR="00E519A3" w:rsidRDefault="00000000">
            <w:r>
              <w:t xml:space="preserve">            intArrayOf(</w:t>
            </w:r>
          </w:p>
        </w:tc>
      </w:tr>
      <w:tr w:rsidR="00E519A3" w14:paraId="670961B9" w14:textId="77777777">
        <w:tc>
          <w:tcPr>
            <w:tcW w:w="4320" w:type="dxa"/>
          </w:tcPr>
          <w:p w14:paraId="33AAD620" w14:textId="77777777" w:rsidR="00E519A3" w:rsidRDefault="00000000">
            <w:pPr>
              <w:jc w:val="right"/>
            </w:pPr>
            <w:r>
              <w:t>20767</w:t>
            </w:r>
          </w:p>
        </w:tc>
        <w:tc>
          <w:tcPr>
            <w:tcW w:w="4320" w:type="dxa"/>
          </w:tcPr>
          <w:p w14:paraId="3BE54EB6" w14:textId="77777777" w:rsidR="00E519A3" w:rsidRDefault="00000000">
            <w:r>
              <w:t xml:space="preserve">                Color.argb(60, 0, 80, 200),</w:t>
            </w:r>
          </w:p>
        </w:tc>
      </w:tr>
      <w:tr w:rsidR="00E519A3" w14:paraId="77F65AB6" w14:textId="77777777">
        <w:tc>
          <w:tcPr>
            <w:tcW w:w="4320" w:type="dxa"/>
          </w:tcPr>
          <w:p w14:paraId="6DF6EC97" w14:textId="77777777" w:rsidR="00E519A3" w:rsidRDefault="00000000">
            <w:pPr>
              <w:jc w:val="right"/>
            </w:pPr>
            <w:r>
              <w:t>20768</w:t>
            </w:r>
          </w:p>
        </w:tc>
        <w:tc>
          <w:tcPr>
            <w:tcW w:w="4320" w:type="dxa"/>
          </w:tcPr>
          <w:p w14:paraId="34DF5CC2" w14:textId="77777777" w:rsidR="00E519A3" w:rsidRDefault="00000000">
            <w:r>
              <w:t xml:space="preserve">                Color.argb(25, 0, 40, 120),</w:t>
            </w:r>
          </w:p>
        </w:tc>
      </w:tr>
      <w:tr w:rsidR="00E519A3" w14:paraId="234F036A" w14:textId="77777777">
        <w:tc>
          <w:tcPr>
            <w:tcW w:w="4320" w:type="dxa"/>
          </w:tcPr>
          <w:p w14:paraId="4102E8F6" w14:textId="77777777" w:rsidR="00E519A3" w:rsidRDefault="00000000">
            <w:pPr>
              <w:jc w:val="right"/>
            </w:pPr>
            <w:r>
              <w:t>20769</w:t>
            </w:r>
          </w:p>
        </w:tc>
        <w:tc>
          <w:tcPr>
            <w:tcW w:w="4320" w:type="dxa"/>
          </w:tcPr>
          <w:p w14:paraId="27AFEE20" w14:textId="77777777" w:rsidR="00E519A3" w:rsidRDefault="00000000">
            <w:r>
              <w:t xml:space="preserve">                Color.TRANSPARENT</w:t>
            </w:r>
          </w:p>
        </w:tc>
      </w:tr>
      <w:tr w:rsidR="00E519A3" w14:paraId="68922BD6" w14:textId="77777777">
        <w:tc>
          <w:tcPr>
            <w:tcW w:w="4320" w:type="dxa"/>
          </w:tcPr>
          <w:p w14:paraId="2942BF6B" w14:textId="77777777" w:rsidR="00E519A3" w:rsidRDefault="00000000">
            <w:pPr>
              <w:jc w:val="right"/>
            </w:pPr>
            <w:r>
              <w:t>20770</w:t>
            </w:r>
          </w:p>
        </w:tc>
        <w:tc>
          <w:tcPr>
            <w:tcW w:w="4320" w:type="dxa"/>
          </w:tcPr>
          <w:p w14:paraId="00B63169" w14:textId="77777777" w:rsidR="00E519A3" w:rsidRDefault="00000000">
            <w:r>
              <w:t xml:space="preserve">            ),</w:t>
            </w:r>
          </w:p>
        </w:tc>
      </w:tr>
      <w:tr w:rsidR="00E519A3" w14:paraId="2A634180" w14:textId="77777777">
        <w:tc>
          <w:tcPr>
            <w:tcW w:w="4320" w:type="dxa"/>
          </w:tcPr>
          <w:p w14:paraId="4AA88E67" w14:textId="77777777" w:rsidR="00E519A3" w:rsidRDefault="00000000">
            <w:pPr>
              <w:jc w:val="right"/>
            </w:pPr>
            <w:r>
              <w:t>20771</w:t>
            </w:r>
          </w:p>
        </w:tc>
        <w:tc>
          <w:tcPr>
            <w:tcW w:w="4320" w:type="dxa"/>
          </w:tcPr>
          <w:p w14:paraId="3F6BECAB" w14:textId="77777777" w:rsidR="00E519A3" w:rsidRDefault="00000000">
            <w:r>
              <w:t xml:space="preserve">            floatArrayOf(0.0f, 0.35f, 1.0f),</w:t>
            </w:r>
          </w:p>
        </w:tc>
      </w:tr>
      <w:tr w:rsidR="00E519A3" w14:paraId="29EFB8A2" w14:textId="77777777">
        <w:tc>
          <w:tcPr>
            <w:tcW w:w="4320" w:type="dxa"/>
          </w:tcPr>
          <w:p w14:paraId="3CD49C20" w14:textId="77777777" w:rsidR="00E519A3" w:rsidRDefault="00000000">
            <w:pPr>
              <w:jc w:val="right"/>
            </w:pPr>
            <w:r>
              <w:t>20772</w:t>
            </w:r>
          </w:p>
        </w:tc>
        <w:tc>
          <w:tcPr>
            <w:tcW w:w="4320" w:type="dxa"/>
          </w:tcPr>
          <w:p w14:paraId="43763C2F" w14:textId="77777777" w:rsidR="00E519A3" w:rsidRDefault="00000000">
            <w:r>
              <w:t xml:space="preserve">            Shader.TileMode.CLAMP</w:t>
            </w:r>
          </w:p>
        </w:tc>
      </w:tr>
      <w:tr w:rsidR="00E519A3" w14:paraId="06A4C50F" w14:textId="77777777">
        <w:tc>
          <w:tcPr>
            <w:tcW w:w="4320" w:type="dxa"/>
          </w:tcPr>
          <w:p w14:paraId="6C8AE55B" w14:textId="77777777" w:rsidR="00E519A3" w:rsidRDefault="00000000">
            <w:pPr>
              <w:jc w:val="right"/>
            </w:pPr>
            <w:r>
              <w:t>20773</w:t>
            </w:r>
          </w:p>
        </w:tc>
        <w:tc>
          <w:tcPr>
            <w:tcW w:w="4320" w:type="dxa"/>
          </w:tcPr>
          <w:p w14:paraId="278DD157" w14:textId="77777777" w:rsidR="00E519A3" w:rsidRDefault="00000000">
            <w:r>
              <w:t xml:space="preserve">        )</w:t>
            </w:r>
          </w:p>
        </w:tc>
      </w:tr>
      <w:tr w:rsidR="00E519A3" w14:paraId="6AE4BF14" w14:textId="77777777">
        <w:tc>
          <w:tcPr>
            <w:tcW w:w="4320" w:type="dxa"/>
          </w:tcPr>
          <w:p w14:paraId="7A288ABD" w14:textId="77777777" w:rsidR="00E519A3" w:rsidRDefault="00000000">
            <w:pPr>
              <w:jc w:val="right"/>
            </w:pPr>
            <w:r>
              <w:t>20774</w:t>
            </w:r>
          </w:p>
        </w:tc>
        <w:tc>
          <w:tcPr>
            <w:tcW w:w="4320" w:type="dxa"/>
          </w:tcPr>
          <w:p w14:paraId="005F8101" w14:textId="77777777" w:rsidR="00E519A3" w:rsidRDefault="00000000">
            <w:r>
              <w:t xml:space="preserve">        canvas.drawRect(0f, 0f, w.toFloat(), h.toFloat(), paintAtmosphere)</w:t>
            </w:r>
          </w:p>
        </w:tc>
      </w:tr>
      <w:tr w:rsidR="00E519A3" w14:paraId="4FA42346" w14:textId="77777777">
        <w:tc>
          <w:tcPr>
            <w:tcW w:w="4320" w:type="dxa"/>
          </w:tcPr>
          <w:p w14:paraId="6483598D" w14:textId="77777777" w:rsidR="00E519A3" w:rsidRDefault="00000000">
            <w:pPr>
              <w:jc w:val="right"/>
            </w:pPr>
            <w:r>
              <w:t>20775</w:t>
            </w:r>
          </w:p>
        </w:tc>
        <w:tc>
          <w:tcPr>
            <w:tcW w:w="4320" w:type="dxa"/>
          </w:tcPr>
          <w:p w14:paraId="1E0F650B" w14:textId="77777777" w:rsidR="00E519A3" w:rsidRDefault="00000000">
            <w:r>
              <w:t xml:space="preserve">    }</w:t>
            </w:r>
          </w:p>
        </w:tc>
      </w:tr>
      <w:tr w:rsidR="00E519A3" w14:paraId="1DF6AB15" w14:textId="77777777">
        <w:tc>
          <w:tcPr>
            <w:tcW w:w="4320" w:type="dxa"/>
          </w:tcPr>
          <w:p w14:paraId="66EA0AD2" w14:textId="77777777" w:rsidR="00E519A3" w:rsidRDefault="00000000">
            <w:pPr>
              <w:jc w:val="right"/>
            </w:pPr>
            <w:r>
              <w:t>20776</w:t>
            </w:r>
          </w:p>
        </w:tc>
        <w:tc>
          <w:tcPr>
            <w:tcW w:w="4320" w:type="dxa"/>
          </w:tcPr>
          <w:p w14:paraId="3BAE04B0" w14:textId="77777777" w:rsidR="00E519A3" w:rsidRDefault="00E519A3"/>
        </w:tc>
      </w:tr>
      <w:tr w:rsidR="00E519A3" w14:paraId="3C0BD130" w14:textId="77777777">
        <w:tc>
          <w:tcPr>
            <w:tcW w:w="4320" w:type="dxa"/>
          </w:tcPr>
          <w:p w14:paraId="1B0E01A0" w14:textId="77777777" w:rsidR="00E519A3" w:rsidRDefault="00000000">
            <w:pPr>
              <w:jc w:val="right"/>
            </w:pPr>
            <w:r>
              <w:t>20777</w:t>
            </w:r>
          </w:p>
        </w:tc>
        <w:tc>
          <w:tcPr>
            <w:tcW w:w="4320" w:type="dxa"/>
          </w:tcPr>
          <w:p w14:paraId="0361050F" w14:textId="77777777" w:rsidR="00E519A3" w:rsidRDefault="00000000">
            <w:r>
              <w:t xml:space="preserve">    private fun drawGlobe(canvas: Canvas) {</w:t>
            </w:r>
          </w:p>
        </w:tc>
      </w:tr>
      <w:tr w:rsidR="00E519A3" w14:paraId="1393AB1F" w14:textId="77777777">
        <w:tc>
          <w:tcPr>
            <w:tcW w:w="4320" w:type="dxa"/>
          </w:tcPr>
          <w:p w14:paraId="2C64F5E1" w14:textId="77777777" w:rsidR="00E519A3" w:rsidRDefault="00000000">
            <w:pPr>
              <w:jc w:val="right"/>
            </w:pPr>
            <w:r>
              <w:t>20778</w:t>
            </w:r>
          </w:p>
        </w:tc>
        <w:tc>
          <w:tcPr>
            <w:tcW w:w="4320" w:type="dxa"/>
          </w:tcPr>
          <w:p w14:paraId="3839919B" w14:textId="77777777" w:rsidR="00E519A3" w:rsidRDefault="00000000">
            <w:r>
              <w:t xml:space="preserve">        val tex = textureBitmap ?: return</w:t>
            </w:r>
          </w:p>
        </w:tc>
      </w:tr>
      <w:tr w:rsidR="00E519A3" w14:paraId="57A395BA" w14:textId="77777777">
        <w:tc>
          <w:tcPr>
            <w:tcW w:w="4320" w:type="dxa"/>
          </w:tcPr>
          <w:p w14:paraId="23188680" w14:textId="77777777" w:rsidR="00E519A3" w:rsidRDefault="00000000">
            <w:pPr>
              <w:jc w:val="right"/>
            </w:pPr>
            <w:r>
              <w:t>20779</w:t>
            </w:r>
          </w:p>
        </w:tc>
        <w:tc>
          <w:tcPr>
            <w:tcW w:w="4320" w:type="dxa"/>
          </w:tcPr>
          <w:p w14:paraId="7EECA5DA" w14:textId="77777777" w:rsidR="00E519A3" w:rsidRDefault="00E519A3"/>
        </w:tc>
      </w:tr>
      <w:tr w:rsidR="00E519A3" w14:paraId="45A5EB54" w14:textId="77777777">
        <w:tc>
          <w:tcPr>
            <w:tcW w:w="4320" w:type="dxa"/>
          </w:tcPr>
          <w:p w14:paraId="39B3F263" w14:textId="77777777" w:rsidR="00E519A3" w:rsidRDefault="00000000">
            <w:pPr>
              <w:jc w:val="right"/>
            </w:pPr>
            <w:r>
              <w:t>20780</w:t>
            </w:r>
          </w:p>
        </w:tc>
        <w:tc>
          <w:tcPr>
            <w:tcW w:w="4320" w:type="dxa"/>
          </w:tcPr>
          <w:p w14:paraId="4766966F" w14:textId="77777777" w:rsidR="00E519A3" w:rsidRDefault="00000000">
            <w:r>
              <w:t xml:space="preserve">        </w:t>
            </w:r>
          </w:p>
        </w:tc>
      </w:tr>
      <w:tr w:rsidR="00E519A3" w14:paraId="7973E645" w14:textId="77777777">
        <w:tc>
          <w:tcPr>
            <w:tcW w:w="4320" w:type="dxa"/>
          </w:tcPr>
          <w:p w14:paraId="0941C88A" w14:textId="77777777" w:rsidR="00E519A3" w:rsidRDefault="00000000">
            <w:pPr>
              <w:jc w:val="right"/>
            </w:pPr>
            <w:r>
              <w:t>20781</w:t>
            </w:r>
          </w:p>
        </w:tc>
        <w:tc>
          <w:tcPr>
            <w:tcW w:w="4320" w:type="dxa"/>
          </w:tcPr>
          <w:p w14:paraId="3BB71380" w14:textId="77777777" w:rsidR="00E519A3" w:rsidRDefault="00000000">
            <w:r>
              <w:t xml:space="preserve">        val scale = globeR / refR</w:t>
            </w:r>
          </w:p>
        </w:tc>
      </w:tr>
      <w:tr w:rsidR="00E519A3" w14:paraId="1212D7B7" w14:textId="77777777">
        <w:tc>
          <w:tcPr>
            <w:tcW w:w="4320" w:type="dxa"/>
          </w:tcPr>
          <w:p w14:paraId="6E55DDEC" w14:textId="77777777" w:rsidR="00E519A3" w:rsidRDefault="00000000">
            <w:pPr>
              <w:jc w:val="right"/>
            </w:pPr>
            <w:r>
              <w:t>20782</w:t>
            </w:r>
          </w:p>
        </w:tc>
        <w:tc>
          <w:tcPr>
            <w:tcW w:w="4320" w:type="dxa"/>
          </w:tcPr>
          <w:p w14:paraId="6F2FA67C" w14:textId="77777777" w:rsidR="00E519A3" w:rsidRDefault="00000000">
            <w:r>
              <w:t xml:space="preserve">        val matrix = Matrix()</w:t>
            </w:r>
          </w:p>
        </w:tc>
      </w:tr>
      <w:tr w:rsidR="00E519A3" w14:paraId="3233D684" w14:textId="77777777">
        <w:tc>
          <w:tcPr>
            <w:tcW w:w="4320" w:type="dxa"/>
          </w:tcPr>
          <w:p w14:paraId="77EA33E9" w14:textId="77777777" w:rsidR="00E519A3" w:rsidRDefault="00000000">
            <w:pPr>
              <w:jc w:val="right"/>
            </w:pPr>
            <w:r>
              <w:t>20783</w:t>
            </w:r>
          </w:p>
        </w:tc>
        <w:tc>
          <w:tcPr>
            <w:tcW w:w="4320" w:type="dxa"/>
          </w:tcPr>
          <w:p w14:paraId="6ED666D4" w14:textId="77777777" w:rsidR="00E519A3" w:rsidRDefault="00000000">
            <w:r>
              <w:t xml:space="preserve">        matrix.postTranslate(-refCx, -refCy)</w:t>
            </w:r>
          </w:p>
        </w:tc>
      </w:tr>
      <w:tr w:rsidR="00E519A3" w14:paraId="04C04E83" w14:textId="77777777">
        <w:tc>
          <w:tcPr>
            <w:tcW w:w="4320" w:type="dxa"/>
          </w:tcPr>
          <w:p w14:paraId="09B95767" w14:textId="77777777" w:rsidR="00E519A3" w:rsidRDefault="00000000">
            <w:pPr>
              <w:jc w:val="right"/>
            </w:pPr>
            <w:r>
              <w:t>20784</w:t>
            </w:r>
          </w:p>
        </w:tc>
        <w:tc>
          <w:tcPr>
            <w:tcW w:w="4320" w:type="dxa"/>
          </w:tcPr>
          <w:p w14:paraId="265ACEE8" w14:textId="77777777" w:rsidR="00E519A3" w:rsidRDefault="00000000">
            <w:r>
              <w:t xml:space="preserve">        matrix.postScale(scale, scale)</w:t>
            </w:r>
          </w:p>
        </w:tc>
      </w:tr>
      <w:tr w:rsidR="00E519A3" w14:paraId="7A8F726A" w14:textId="77777777">
        <w:tc>
          <w:tcPr>
            <w:tcW w:w="4320" w:type="dxa"/>
          </w:tcPr>
          <w:p w14:paraId="60909BDA" w14:textId="77777777" w:rsidR="00E519A3" w:rsidRDefault="00000000">
            <w:pPr>
              <w:jc w:val="right"/>
            </w:pPr>
            <w:r>
              <w:t>20785</w:t>
            </w:r>
          </w:p>
        </w:tc>
        <w:tc>
          <w:tcPr>
            <w:tcW w:w="4320" w:type="dxa"/>
          </w:tcPr>
          <w:p w14:paraId="26B7F71A" w14:textId="77777777" w:rsidR="00E519A3" w:rsidRDefault="00000000">
            <w:r>
              <w:t xml:space="preserve">        matrix.postTranslate(globeX, globeY)</w:t>
            </w:r>
          </w:p>
        </w:tc>
      </w:tr>
      <w:tr w:rsidR="00E519A3" w14:paraId="2E64A1AF" w14:textId="77777777">
        <w:tc>
          <w:tcPr>
            <w:tcW w:w="4320" w:type="dxa"/>
          </w:tcPr>
          <w:p w14:paraId="6C2541C5" w14:textId="77777777" w:rsidR="00E519A3" w:rsidRDefault="00000000">
            <w:pPr>
              <w:jc w:val="right"/>
            </w:pPr>
            <w:r>
              <w:t>20786</w:t>
            </w:r>
          </w:p>
        </w:tc>
        <w:tc>
          <w:tcPr>
            <w:tcW w:w="4320" w:type="dxa"/>
          </w:tcPr>
          <w:p w14:paraId="6C5906BE" w14:textId="77777777" w:rsidR="00E519A3" w:rsidRDefault="00E519A3"/>
        </w:tc>
      </w:tr>
      <w:tr w:rsidR="00E519A3" w14:paraId="67CF0A9E" w14:textId="77777777">
        <w:tc>
          <w:tcPr>
            <w:tcW w:w="4320" w:type="dxa"/>
          </w:tcPr>
          <w:p w14:paraId="659B7763" w14:textId="77777777" w:rsidR="00E519A3" w:rsidRDefault="00000000">
            <w:pPr>
              <w:jc w:val="right"/>
            </w:pPr>
            <w:r>
              <w:t>20787</w:t>
            </w:r>
          </w:p>
        </w:tc>
        <w:tc>
          <w:tcPr>
            <w:tcW w:w="4320" w:type="dxa"/>
          </w:tcPr>
          <w:p w14:paraId="183FEF61" w14:textId="77777777" w:rsidR="00E519A3" w:rsidRDefault="00000000">
            <w:r>
              <w:t xml:space="preserve">        canvas.save()</w:t>
            </w:r>
          </w:p>
        </w:tc>
      </w:tr>
      <w:tr w:rsidR="00E519A3" w14:paraId="490F3463" w14:textId="77777777">
        <w:tc>
          <w:tcPr>
            <w:tcW w:w="4320" w:type="dxa"/>
          </w:tcPr>
          <w:p w14:paraId="0CD739F3" w14:textId="77777777" w:rsidR="00E519A3" w:rsidRDefault="00000000">
            <w:pPr>
              <w:jc w:val="right"/>
            </w:pPr>
            <w:r>
              <w:t>20788</w:t>
            </w:r>
          </w:p>
        </w:tc>
        <w:tc>
          <w:tcPr>
            <w:tcW w:w="4320" w:type="dxa"/>
          </w:tcPr>
          <w:p w14:paraId="37D6DDFE" w14:textId="77777777" w:rsidR="00E519A3" w:rsidRDefault="00000000">
            <w:r>
              <w:t xml:space="preserve">        </w:t>
            </w:r>
          </w:p>
        </w:tc>
      </w:tr>
      <w:tr w:rsidR="00E519A3" w14:paraId="5860369D" w14:textId="77777777">
        <w:tc>
          <w:tcPr>
            <w:tcW w:w="4320" w:type="dxa"/>
          </w:tcPr>
          <w:p w14:paraId="67598F02" w14:textId="77777777" w:rsidR="00E519A3" w:rsidRDefault="00000000">
            <w:pPr>
              <w:jc w:val="right"/>
            </w:pPr>
            <w:r>
              <w:t>20789</w:t>
            </w:r>
          </w:p>
        </w:tc>
        <w:tc>
          <w:tcPr>
            <w:tcW w:w="4320" w:type="dxa"/>
          </w:tcPr>
          <w:p w14:paraId="71D01FC8" w14:textId="77777777" w:rsidR="00E519A3" w:rsidRDefault="00000000">
            <w:r>
              <w:t xml:space="preserve">        val path = Path().apply {</w:t>
            </w:r>
          </w:p>
        </w:tc>
      </w:tr>
      <w:tr w:rsidR="00E519A3" w14:paraId="6C8EC297" w14:textId="77777777">
        <w:tc>
          <w:tcPr>
            <w:tcW w:w="4320" w:type="dxa"/>
          </w:tcPr>
          <w:p w14:paraId="7E1C01B8" w14:textId="77777777" w:rsidR="00E519A3" w:rsidRDefault="00000000">
            <w:pPr>
              <w:jc w:val="right"/>
            </w:pPr>
            <w:r>
              <w:t>20790</w:t>
            </w:r>
          </w:p>
        </w:tc>
        <w:tc>
          <w:tcPr>
            <w:tcW w:w="4320" w:type="dxa"/>
          </w:tcPr>
          <w:p w14:paraId="137AE423" w14:textId="77777777" w:rsidR="00E519A3" w:rsidRDefault="00000000">
            <w:r>
              <w:t xml:space="preserve">            addCircle(globeX, globeY, globeR, Path.Direction.CW)</w:t>
            </w:r>
          </w:p>
        </w:tc>
      </w:tr>
      <w:tr w:rsidR="00E519A3" w14:paraId="07E71892" w14:textId="77777777">
        <w:tc>
          <w:tcPr>
            <w:tcW w:w="4320" w:type="dxa"/>
          </w:tcPr>
          <w:p w14:paraId="3BCC1DAE" w14:textId="77777777" w:rsidR="00E519A3" w:rsidRDefault="00000000">
            <w:pPr>
              <w:jc w:val="right"/>
            </w:pPr>
            <w:r>
              <w:t>20791</w:t>
            </w:r>
          </w:p>
        </w:tc>
        <w:tc>
          <w:tcPr>
            <w:tcW w:w="4320" w:type="dxa"/>
          </w:tcPr>
          <w:p w14:paraId="209B7BBF" w14:textId="77777777" w:rsidR="00E519A3" w:rsidRDefault="00000000">
            <w:r>
              <w:t xml:space="preserve">        }</w:t>
            </w:r>
          </w:p>
        </w:tc>
      </w:tr>
      <w:tr w:rsidR="00E519A3" w14:paraId="439EDA5B" w14:textId="77777777">
        <w:tc>
          <w:tcPr>
            <w:tcW w:w="4320" w:type="dxa"/>
          </w:tcPr>
          <w:p w14:paraId="47A645C5" w14:textId="77777777" w:rsidR="00E519A3" w:rsidRDefault="00000000">
            <w:pPr>
              <w:jc w:val="right"/>
            </w:pPr>
            <w:r>
              <w:t>20792</w:t>
            </w:r>
          </w:p>
        </w:tc>
        <w:tc>
          <w:tcPr>
            <w:tcW w:w="4320" w:type="dxa"/>
          </w:tcPr>
          <w:p w14:paraId="50CF8143" w14:textId="77777777" w:rsidR="00E519A3" w:rsidRDefault="00000000">
            <w:r>
              <w:t xml:space="preserve">        canvas.clipPath(path)</w:t>
            </w:r>
          </w:p>
        </w:tc>
      </w:tr>
      <w:tr w:rsidR="00E519A3" w14:paraId="644635A0" w14:textId="77777777">
        <w:tc>
          <w:tcPr>
            <w:tcW w:w="4320" w:type="dxa"/>
          </w:tcPr>
          <w:p w14:paraId="402BA7EE" w14:textId="77777777" w:rsidR="00E519A3" w:rsidRDefault="00000000">
            <w:pPr>
              <w:jc w:val="right"/>
            </w:pPr>
            <w:r>
              <w:t>20793</w:t>
            </w:r>
          </w:p>
        </w:tc>
        <w:tc>
          <w:tcPr>
            <w:tcW w:w="4320" w:type="dxa"/>
          </w:tcPr>
          <w:p w14:paraId="65D62B40" w14:textId="77777777" w:rsidR="00E519A3" w:rsidRDefault="00000000">
            <w:r>
              <w:t xml:space="preserve">        canvas.drawBitmap(tex, matrix, null)</w:t>
            </w:r>
          </w:p>
        </w:tc>
      </w:tr>
      <w:tr w:rsidR="00E519A3" w14:paraId="536B79C9" w14:textId="77777777">
        <w:tc>
          <w:tcPr>
            <w:tcW w:w="4320" w:type="dxa"/>
          </w:tcPr>
          <w:p w14:paraId="7484333B" w14:textId="77777777" w:rsidR="00E519A3" w:rsidRDefault="00000000">
            <w:pPr>
              <w:jc w:val="right"/>
            </w:pPr>
            <w:r>
              <w:t>20794</w:t>
            </w:r>
          </w:p>
        </w:tc>
        <w:tc>
          <w:tcPr>
            <w:tcW w:w="4320" w:type="dxa"/>
          </w:tcPr>
          <w:p w14:paraId="0EAE6528" w14:textId="77777777" w:rsidR="00E519A3" w:rsidRDefault="00000000">
            <w:r>
              <w:t xml:space="preserve">        canvas.restore()</w:t>
            </w:r>
          </w:p>
        </w:tc>
      </w:tr>
      <w:tr w:rsidR="00E519A3" w14:paraId="79E4F847" w14:textId="77777777">
        <w:tc>
          <w:tcPr>
            <w:tcW w:w="4320" w:type="dxa"/>
          </w:tcPr>
          <w:p w14:paraId="5D2BEE15" w14:textId="77777777" w:rsidR="00E519A3" w:rsidRDefault="00000000">
            <w:pPr>
              <w:jc w:val="right"/>
            </w:pPr>
            <w:r>
              <w:t>20795</w:t>
            </w:r>
          </w:p>
        </w:tc>
        <w:tc>
          <w:tcPr>
            <w:tcW w:w="4320" w:type="dxa"/>
          </w:tcPr>
          <w:p w14:paraId="79598234" w14:textId="77777777" w:rsidR="00E519A3" w:rsidRDefault="00000000">
            <w:r>
              <w:t xml:space="preserve">    }</w:t>
            </w:r>
          </w:p>
        </w:tc>
      </w:tr>
      <w:tr w:rsidR="00E519A3" w14:paraId="42726244" w14:textId="77777777">
        <w:tc>
          <w:tcPr>
            <w:tcW w:w="4320" w:type="dxa"/>
          </w:tcPr>
          <w:p w14:paraId="6015B181" w14:textId="77777777" w:rsidR="00E519A3" w:rsidRDefault="00000000">
            <w:pPr>
              <w:jc w:val="right"/>
            </w:pPr>
            <w:r>
              <w:t>20796</w:t>
            </w:r>
          </w:p>
        </w:tc>
        <w:tc>
          <w:tcPr>
            <w:tcW w:w="4320" w:type="dxa"/>
          </w:tcPr>
          <w:p w14:paraId="3B47897D" w14:textId="77777777" w:rsidR="00E519A3" w:rsidRDefault="00E519A3"/>
        </w:tc>
      </w:tr>
      <w:tr w:rsidR="00E519A3" w14:paraId="3C90848C" w14:textId="77777777">
        <w:tc>
          <w:tcPr>
            <w:tcW w:w="4320" w:type="dxa"/>
          </w:tcPr>
          <w:p w14:paraId="3930AD16" w14:textId="77777777" w:rsidR="00E519A3" w:rsidRDefault="00000000">
            <w:pPr>
              <w:jc w:val="right"/>
            </w:pPr>
            <w:r>
              <w:t>20797</w:t>
            </w:r>
          </w:p>
        </w:tc>
        <w:tc>
          <w:tcPr>
            <w:tcW w:w="4320" w:type="dxa"/>
          </w:tcPr>
          <w:p w14:paraId="1B6CEB6D" w14:textId="77777777" w:rsidR="00E519A3" w:rsidRDefault="00000000">
            <w:r>
              <w:t xml:space="preserve">    private fun drawOuterGlow(canvas: Canvas) {</w:t>
            </w:r>
          </w:p>
        </w:tc>
      </w:tr>
      <w:tr w:rsidR="00E519A3" w14:paraId="673E2905" w14:textId="77777777">
        <w:tc>
          <w:tcPr>
            <w:tcW w:w="4320" w:type="dxa"/>
          </w:tcPr>
          <w:p w14:paraId="0F39C16F" w14:textId="77777777" w:rsidR="00E519A3" w:rsidRDefault="00000000">
            <w:pPr>
              <w:jc w:val="right"/>
            </w:pPr>
            <w:r>
              <w:t>20798</w:t>
            </w:r>
          </w:p>
        </w:tc>
        <w:tc>
          <w:tcPr>
            <w:tcW w:w="4320" w:type="dxa"/>
          </w:tcPr>
          <w:p w14:paraId="35BE793F" w14:textId="77777777" w:rsidR="00E519A3" w:rsidRDefault="00000000">
            <w:r>
              <w:t xml:space="preserve">        </w:t>
            </w:r>
          </w:p>
        </w:tc>
      </w:tr>
      <w:tr w:rsidR="00E519A3" w14:paraId="5328DCCB" w14:textId="77777777">
        <w:tc>
          <w:tcPr>
            <w:tcW w:w="4320" w:type="dxa"/>
          </w:tcPr>
          <w:p w14:paraId="56B89B6D" w14:textId="77777777" w:rsidR="00E519A3" w:rsidRDefault="00000000">
            <w:pPr>
              <w:jc w:val="right"/>
            </w:pPr>
            <w:r>
              <w:t>20799</w:t>
            </w:r>
          </w:p>
        </w:tc>
        <w:tc>
          <w:tcPr>
            <w:tcW w:w="4320" w:type="dxa"/>
          </w:tcPr>
          <w:p w14:paraId="032F930C" w14:textId="77777777" w:rsidR="00E519A3" w:rsidRDefault="00000000">
            <w:r>
              <w:t xml:space="preserve">        paintInnerGlow.shader = RadialGradient(</w:t>
            </w:r>
          </w:p>
        </w:tc>
      </w:tr>
      <w:tr w:rsidR="00E519A3" w14:paraId="7E336AE7" w14:textId="77777777">
        <w:tc>
          <w:tcPr>
            <w:tcW w:w="4320" w:type="dxa"/>
          </w:tcPr>
          <w:p w14:paraId="61AB42BF" w14:textId="77777777" w:rsidR="00E519A3" w:rsidRDefault="00000000">
            <w:pPr>
              <w:jc w:val="right"/>
            </w:pPr>
            <w:r>
              <w:t>20800</w:t>
            </w:r>
          </w:p>
        </w:tc>
        <w:tc>
          <w:tcPr>
            <w:tcW w:w="4320" w:type="dxa"/>
          </w:tcPr>
          <w:p w14:paraId="022C728E" w14:textId="77777777" w:rsidR="00E519A3" w:rsidRDefault="00000000">
            <w:r>
              <w:t xml:space="preserve">            globeX, globeY, globeR * 1.05f,</w:t>
            </w:r>
          </w:p>
        </w:tc>
      </w:tr>
      <w:tr w:rsidR="00E519A3" w14:paraId="05087CE6" w14:textId="77777777">
        <w:tc>
          <w:tcPr>
            <w:tcW w:w="4320" w:type="dxa"/>
          </w:tcPr>
          <w:p w14:paraId="15991E67" w14:textId="77777777" w:rsidR="00E519A3" w:rsidRDefault="00000000">
            <w:pPr>
              <w:jc w:val="right"/>
            </w:pPr>
            <w:r>
              <w:t>20801</w:t>
            </w:r>
          </w:p>
        </w:tc>
        <w:tc>
          <w:tcPr>
            <w:tcW w:w="4320" w:type="dxa"/>
          </w:tcPr>
          <w:p w14:paraId="2E3010FD" w14:textId="77777777" w:rsidR="00E519A3" w:rsidRDefault="00000000">
            <w:r>
              <w:t xml:space="preserve">            intArrayOf(</w:t>
            </w:r>
          </w:p>
        </w:tc>
      </w:tr>
      <w:tr w:rsidR="00E519A3" w14:paraId="7C1A9081" w14:textId="77777777">
        <w:tc>
          <w:tcPr>
            <w:tcW w:w="4320" w:type="dxa"/>
          </w:tcPr>
          <w:p w14:paraId="31AC45DE" w14:textId="77777777" w:rsidR="00E519A3" w:rsidRDefault="00000000">
            <w:pPr>
              <w:jc w:val="right"/>
            </w:pPr>
            <w:r>
              <w:t>20802</w:t>
            </w:r>
          </w:p>
        </w:tc>
        <w:tc>
          <w:tcPr>
            <w:tcW w:w="4320" w:type="dxa"/>
          </w:tcPr>
          <w:p w14:paraId="390125F9" w14:textId="77777777" w:rsidR="00E519A3" w:rsidRDefault="00000000">
            <w:r>
              <w:t xml:space="preserve">                Color.TRANSPARENT,</w:t>
            </w:r>
          </w:p>
        </w:tc>
      </w:tr>
      <w:tr w:rsidR="00E519A3" w14:paraId="40C246A1" w14:textId="77777777">
        <w:tc>
          <w:tcPr>
            <w:tcW w:w="4320" w:type="dxa"/>
          </w:tcPr>
          <w:p w14:paraId="222696E8" w14:textId="77777777" w:rsidR="00E519A3" w:rsidRDefault="00000000">
            <w:pPr>
              <w:jc w:val="right"/>
            </w:pPr>
            <w:r>
              <w:t>20803</w:t>
            </w:r>
          </w:p>
        </w:tc>
        <w:tc>
          <w:tcPr>
            <w:tcW w:w="4320" w:type="dxa"/>
          </w:tcPr>
          <w:p w14:paraId="3D780771" w14:textId="77777777" w:rsidR="00E519A3" w:rsidRDefault="00000000">
            <w:r>
              <w:t xml:space="preserve">                Color.argb(45, 0, 100, 200),</w:t>
            </w:r>
          </w:p>
        </w:tc>
      </w:tr>
      <w:tr w:rsidR="00E519A3" w14:paraId="78AB8B29" w14:textId="77777777">
        <w:tc>
          <w:tcPr>
            <w:tcW w:w="4320" w:type="dxa"/>
          </w:tcPr>
          <w:p w14:paraId="781C5A63" w14:textId="77777777" w:rsidR="00E519A3" w:rsidRDefault="00000000">
            <w:pPr>
              <w:jc w:val="right"/>
            </w:pPr>
            <w:r>
              <w:t>20804</w:t>
            </w:r>
          </w:p>
        </w:tc>
        <w:tc>
          <w:tcPr>
            <w:tcW w:w="4320" w:type="dxa"/>
          </w:tcPr>
          <w:p w14:paraId="72C4883D" w14:textId="77777777" w:rsidR="00E519A3" w:rsidRDefault="00000000">
            <w:r>
              <w:t xml:space="preserve">                Color.argb(18, 0, 50, 130),</w:t>
            </w:r>
          </w:p>
        </w:tc>
      </w:tr>
      <w:tr w:rsidR="00E519A3" w14:paraId="7D5AE7EE" w14:textId="77777777">
        <w:tc>
          <w:tcPr>
            <w:tcW w:w="4320" w:type="dxa"/>
          </w:tcPr>
          <w:p w14:paraId="68069F99" w14:textId="77777777" w:rsidR="00E519A3" w:rsidRDefault="00000000">
            <w:pPr>
              <w:jc w:val="right"/>
            </w:pPr>
            <w:r>
              <w:t>20805</w:t>
            </w:r>
          </w:p>
        </w:tc>
        <w:tc>
          <w:tcPr>
            <w:tcW w:w="4320" w:type="dxa"/>
          </w:tcPr>
          <w:p w14:paraId="6125AC96" w14:textId="77777777" w:rsidR="00E519A3" w:rsidRDefault="00000000">
            <w:r>
              <w:t xml:space="preserve">                Color.TRANSPARENT</w:t>
            </w:r>
          </w:p>
        </w:tc>
      </w:tr>
      <w:tr w:rsidR="00E519A3" w14:paraId="7CAE4500" w14:textId="77777777">
        <w:tc>
          <w:tcPr>
            <w:tcW w:w="4320" w:type="dxa"/>
          </w:tcPr>
          <w:p w14:paraId="238095D1" w14:textId="77777777" w:rsidR="00E519A3" w:rsidRDefault="00000000">
            <w:pPr>
              <w:jc w:val="right"/>
            </w:pPr>
            <w:r>
              <w:t>20806</w:t>
            </w:r>
          </w:p>
        </w:tc>
        <w:tc>
          <w:tcPr>
            <w:tcW w:w="4320" w:type="dxa"/>
          </w:tcPr>
          <w:p w14:paraId="17002C40" w14:textId="77777777" w:rsidR="00E519A3" w:rsidRDefault="00000000">
            <w:r>
              <w:t xml:space="preserve">            ),</w:t>
            </w:r>
          </w:p>
        </w:tc>
      </w:tr>
      <w:tr w:rsidR="00E519A3" w14:paraId="244B9871" w14:textId="77777777">
        <w:tc>
          <w:tcPr>
            <w:tcW w:w="4320" w:type="dxa"/>
          </w:tcPr>
          <w:p w14:paraId="449A0237" w14:textId="77777777" w:rsidR="00E519A3" w:rsidRDefault="00000000">
            <w:pPr>
              <w:jc w:val="right"/>
            </w:pPr>
            <w:r>
              <w:t>20807</w:t>
            </w:r>
          </w:p>
        </w:tc>
        <w:tc>
          <w:tcPr>
            <w:tcW w:w="4320" w:type="dxa"/>
          </w:tcPr>
          <w:p w14:paraId="6353E380" w14:textId="77777777" w:rsidR="00E519A3" w:rsidRDefault="00000000">
            <w:r>
              <w:t xml:space="preserve">            floatArrayOf(0.0f, 0.55f, 0.78f, 1.0f),</w:t>
            </w:r>
          </w:p>
        </w:tc>
      </w:tr>
      <w:tr w:rsidR="00E519A3" w14:paraId="60B4A43A" w14:textId="77777777">
        <w:tc>
          <w:tcPr>
            <w:tcW w:w="4320" w:type="dxa"/>
          </w:tcPr>
          <w:p w14:paraId="0323F2F5" w14:textId="77777777" w:rsidR="00E519A3" w:rsidRDefault="00000000">
            <w:pPr>
              <w:jc w:val="right"/>
            </w:pPr>
            <w:r>
              <w:t>20808</w:t>
            </w:r>
          </w:p>
        </w:tc>
        <w:tc>
          <w:tcPr>
            <w:tcW w:w="4320" w:type="dxa"/>
          </w:tcPr>
          <w:p w14:paraId="152C548F" w14:textId="77777777" w:rsidR="00E519A3" w:rsidRDefault="00000000">
            <w:r>
              <w:t xml:space="preserve">            Shader.TileMode.CLAMP</w:t>
            </w:r>
          </w:p>
        </w:tc>
      </w:tr>
      <w:tr w:rsidR="00E519A3" w14:paraId="597497EB" w14:textId="77777777">
        <w:tc>
          <w:tcPr>
            <w:tcW w:w="4320" w:type="dxa"/>
          </w:tcPr>
          <w:p w14:paraId="0D0D3158" w14:textId="77777777" w:rsidR="00E519A3" w:rsidRDefault="00000000">
            <w:pPr>
              <w:jc w:val="right"/>
            </w:pPr>
            <w:r>
              <w:t>20809</w:t>
            </w:r>
          </w:p>
        </w:tc>
        <w:tc>
          <w:tcPr>
            <w:tcW w:w="4320" w:type="dxa"/>
          </w:tcPr>
          <w:p w14:paraId="4E2AC280" w14:textId="77777777" w:rsidR="00E519A3" w:rsidRDefault="00000000">
            <w:r>
              <w:t xml:space="preserve">        )</w:t>
            </w:r>
          </w:p>
        </w:tc>
      </w:tr>
      <w:tr w:rsidR="00E519A3" w14:paraId="52D6F9B2" w14:textId="77777777">
        <w:tc>
          <w:tcPr>
            <w:tcW w:w="4320" w:type="dxa"/>
          </w:tcPr>
          <w:p w14:paraId="68F4F007" w14:textId="77777777" w:rsidR="00E519A3" w:rsidRDefault="00000000">
            <w:pPr>
              <w:jc w:val="right"/>
            </w:pPr>
            <w:r>
              <w:t>20810</w:t>
            </w:r>
          </w:p>
        </w:tc>
        <w:tc>
          <w:tcPr>
            <w:tcW w:w="4320" w:type="dxa"/>
          </w:tcPr>
          <w:p w14:paraId="17A93EB2" w14:textId="77777777" w:rsidR="00E519A3" w:rsidRDefault="00000000">
            <w:r>
              <w:t xml:space="preserve">        canvas.drawCircle(globeX, globeY, globeR * 1.18f, paintInnerGlow)</w:t>
            </w:r>
          </w:p>
        </w:tc>
      </w:tr>
      <w:tr w:rsidR="00E519A3" w14:paraId="14A59F3A" w14:textId="77777777">
        <w:tc>
          <w:tcPr>
            <w:tcW w:w="4320" w:type="dxa"/>
          </w:tcPr>
          <w:p w14:paraId="1C360300" w14:textId="77777777" w:rsidR="00E519A3" w:rsidRDefault="00000000">
            <w:pPr>
              <w:jc w:val="right"/>
            </w:pPr>
            <w:r>
              <w:t>20811</w:t>
            </w:r>
          </w:p>
        </w:tc>
        <w:tc>
          <w:tcPr>
            <w:tcW w:w="4320" w:type="dxa"/>
          </w:tcPr>
          <w:p w14:paraId="5F1DC89A" w14:textId="77777777" w:rsidR="00E519A3" w:rsidRDefault="00E519A3"/>
        </w:tc>
      </w:tr>
      <w:tr w:rsidR="00E519A3" w14:paraId="1AA8AA14" w14:textId="77777777">
        <w:tc>
          <w:tcPr>
            <w:tcW w:w="4320" w:type="dxa"/>
          </w:tcPr>
          <w:p w14:paraId="30DA4166" w14:textId="77777777" w:rsidR="00E519A3" w:rsidRDefault="00000000">
            <w:pPr>
              <w:jc w:val="right"/>
            </w:pPr>
            <w:r>
              <w:t>20812</w:t>
            </w:r>
          </w:p>
        </w:tc>
        <w:tc>
          <w:tcPr>
            <w:tcW w:w="4320" w:type="dxa"/>
          </w:tcPr>
          <w:p w14:paraId="400BAAEA" w14:textId="77777777" w:rsidR="00E519A3" w:rsidRDefault="00000000">
            <w:r>
              <w:t xml:space="preserve">        </w:t>
            </w:r>
          </w:p>
        </w:tc>
      </w:tr>
      <w:tr w:rsidR="00E519A3" w14:paraId="4B558C56" w14:textId="77777777">
        <w:tc>
          <w:tcPr>
            <w:tcW w:w="4320" w:type="dxa"/>
          </w:tcPr>
          <w:p w14:paraId="5391774A" w14:textId="77777777" w:rsidR="00E519A3" w:rsidRDefault="00000000">
            <w:pPr>
              <w:jc w:val="right"/>
            </w:pPr>
            <w:r>
              <w:t>20813</w:t>
            </w:r>
          </w:p>
        </w:tc>
        <w:tc>
          <w:tcPr>
            <w:tcW w:w="4320" w:type="dxa"/>
          </w:tcPr>
          <w:p w14:paraId="0E9A2A4D" w14:textId="77777777" w:rsidR="00E519A3" w:rsidRDefault="00000000">
            <w:r>
              <w:t xml:space="preserve">        paintOuterGlow.shader = RadialGradient(</w:t>
            </w:r>
          </w:p>
        </w:tc>
      </w:tr>
      <w:tr w:rsidR="00E519A3" w14:paraId="417973B9" w14:textId="77777777">
        <w:tc>
          <w:tcPr>
            <w:tcW w:w="4320" w:type="dxa"/>
          </w:tcPr>
          <w:p w14:paraId="2BF59A35" w14:textId="77777777" w:rsidR="00E519A3" w:rsidRDefault="00000000">
            <w:pPr>
              <w:jc w:val="right"/>
            </w:pPr>
            <w:r>
              <w:t>20814</w:t>
            </w:r>
          </w:p>
        </w:tc>
        <w:tc>
          <w:tcPr>
            <w:tcW w:w="4320" w:type="dxa"/>
          </w:tcPr>
          <w:p w14:paraId="0829AA5D" w14:textId="77777777" w:rsidR="00E519A3" w:rsidRDefault="00000000">
            <w:r>
              <w:t xml:space="preserve">            globeX, globeY, globeR * 1.3f,</w:t>
            </w:r>
          </w:p>
        </w:tc>
      </w:tr>
      <w:tr w:rsidR="00E519A3" w14:paraId="0B6A0532" w14:textId="77777777">
        <w:tc>
          <w:tcPr>
            <w:tcW w:w="4320" w:type="dxa"/>
          </w:tcPr>
          <w:p w14:paraId="6B59540D" w14:textId="77777777" w:rsidR="00E519A3" w:rsidRDefault="00000000">
            <w:pPr>
              <w:jc w:val="right"/>
            </w:pPr>
            <w:r>
              <w:lastRenderedPageBreak/>
              <w:t>20815</w:t>
            </w:r>
          </w:p>
        </w:tc>
        <w:tc>
          <w:tcPr>
            <w:tcW w:w="4320" w:type="dxa"/>
          </w:tcPr>
          <w:p w14:paraId="5CFA5A60" w14:textId="77777777" w:rsidR="00E519A3" w:rsidRDefault="00000000">
            <w:r>
              <w:t xml:space="preserve">            intArrayOf(</w:t>
            </w:r>
          </w:p>
        </w:tc>
      </w:tr>
      <w:tr w:rsidR="00E519A3" w14:paraId="0400DA15" w14:textId="77777777">
        <w:tc>
          <w:tcPr>
            <w:tcW w:w="4320" w:type="dxa"/>
          </w:tcPr>
          <w:p w14:paraId="7D560D5A" w14:textId="77777777" w:rsidR="00E519A3" w:rsidRDefault="00000000">
            <w:pPr>
              <w:jc w:val="right"/>
            </w:pPr>
            <w:r>
              <w:t>20816</w:t>
            </w:r>
          </w:p>
        </w:tc>
        <w:tc>
          <w:tcPr>
            <w:tcW w:w="4320" w:type="dxa"/>
          </w:tcPr>
          <w:p w14:paraId="694B2CC1" w14:textId="77777777" w:rsidR="00E519A3" w:rsidRDefault="00000000">
            <w:r>
              <w:t xml:space="preserve">                Color.TRANSPARENT,</w:t>
            </w:r>
          </w:p>
        </w:tc>
      </w:tr>
      <w:tr w:rsidR="00E519A3" w14:paraId="73D086A7" w14:textId="77777777">
        <w:tc>
          <w:tcPr>
            <w:tcW w:w="4320" w:type="dxa"/>
          </w:tcPr>
          <w:p w14:paraId="2FBB15AC" w14:textId="77777777" w:rsidR="00E519A3" w:rsidRDefault="00000000">
            <w:pPr>
              <w:jc w:val="right"/>
            </w:pPr>
            <w:r>
              <w:t>20817</w:t>
            </w:r>
          </w:p>
        </w:tc>
        <w:tc>
          <w:tcPr>
            <w:tcW w:w="4320" w:type="dxa"/>
          </w:tcPr>
          <w:p w14:paraId="373B2A3F" w14:textId="77777777" w:rsidR="00E519A3" w:rsidRDefault="00000000">
            <w:r>
              <w:t xml:space="preserve">                Color.argb(22, 0, 50, 160),</w:t>
            </w:r>
          </w:p>
        </w:tc>
      </w:tr>
      <w:tr w:rsidR="00E519A3" w14:paraId="315CCAAE" w14:textId="77777777">
        <w:tc>
          <w:tcPr>
            <w:tcW w:w="4320" w:type="dxa"/>
          </w:tcPr>
          <w:p w14:paraId="21CAB7B8" w14:textId="77777777" w:rsidR="00E519A3" w:rsidRDefault="00000000">
            <w:pPr>
              <w:jc w:val="right"/>
            </w:pPr>
            <w:r>
              <w:t>20818</w:t>
            </w:r>
          </w:p>
        </w:tc>
        <w:tc>
          <w:tcPr>
            <w:tcW w:w="4320" w:type="dxa"/>
          </w:tcPr>
          <w:p w14:paraId="78F6DBD7" w14:textId="77777777" w:rsidR="00E519A3" w:rsidRDefault="00000000">
            <w:r>
              <w:t xml:space="preserve">                Color.argb(10, 0, 25, 90),</w:t>
            </w:r>
          </w:p>
        </w:tc>
      </w:tr>
      <w:tr w:rsidR="00E519A3" w14:paraId="5739F144" w14:textId="77777777">
        <w:tc>
          <w:tcPr>
            <w:tcW w:w="4320" w:type="dxa"/>
          </w:tcPr>
          <w:p w14:paraId="4FD84D8D" w14:textId="77777777" w:rsidR="00E519A3" w:rsidRDefault="00000000">
            <w:pPr>
              <w:jc w:val="right"/>
            </w:pPr>
            <w:r>
              <w:t>20819</w:t>
            </w:r>
          </w:p>
        </w:tc>
        <w:tc>
          <w:tcPr>
            <w:tcW w:w="4320" w:type="dxa"/>
          </w:tcPr>
          <w:p w14:paraId="3823F9FB" w14:textId="77777777" w:rsidR="00E519A3" w:rsidRDefault="00000000">
            <w:r>
              <w:t xml:space="preserve">                Color.TRANSPARENT</w:t>
            </w:r>
          </w:p>
        </w:tc>
      </w:tr>
      <w:tr w:rsidR="00E519A3" w14:paraId="028375EA" w14:textId="77777777">
        <w:tc>
          <w:tcPr>
            <w:tcW w:w="4320" w:type="dxa"/>
          </w:tcPr>
          <w:p w14:paraId="64E9AACC" w14:textId="77777777" w:rsidR="00E519A3" w:rsidRDefault="00000000">
            <w:pPr>
              <w:jc w:val="right"/>
            </w:pPr>
            <w:r>
              <w:t>20820</w:t>
            </w:r>
          </w:p>
        </w:tc>
        <w:tc>
          <w:tcPr>
            <w:tcW w:w="4320" w:type="dxa"/>
          </w:tcPr>
          <w:p w14:paraId="734A3FEE" w14:textId="77777777" w:rsidR="00E519A3" w:rsidRDefault="00000000">
            <w:r>
              <w:t xml:space="preserve">            ),</w:t>
            </w:r>
          </w:p>
        </w:tc>
      </w:tr>
      <w:tr w:rsidR="00E519A3" w14:paraId="2B976A6C" w14:textId="77777777">
        <w:tc>
          <w:tcPr>
            <w:tcW w:w="4320" w:type="dxa"/>
          </w:tcPr>
          <w:p w14:paraId="084F4D94" w14:textId="77777777" w:rsidR="00E519A3" w:rsidRDefault="00000000">
            <w:pPr>
              <w:jc w:val="right"/>
            </w:pPr>
            <w:r>
              <w:t>20821</w:t>
            </w:r>
          </w:p>
        </w:tc>
        <w:tc>
          <w:tcPr>
            <w:tcW w:w="4320" w:type="dxa"/>
          </w:tcPr>
          <w:p w14:paraId="655FE9C0" w14:textId="77777777" w:rsidR="00E519A3" w:rsidRDefault="00000000">
            <w:r>
              <w:t xml:space="preserve">            floatArrayOf(0.0f, 0.55f, 0.78f, 1.0f),</w:t>
            </w:r>
          </w:p>
        </w:tc>
      </w:tr>
      <w:tr w:rsidR="00E519A3" w14:paraId="01F2CF5E" w14:textId="77777777">
        <w:tc>
          <w:tcPr>
            <w:tcW w:w="4320" w:type="dxa"/>
          </w:tcPr>
          <w:p w14:paraId="6ADA6934" w14:textId="77777777" w:rsidR="00E519A3" w:rsidRDefault="00000000">
            <w:pPr>
              <w:jc w:val="right"/>
            </w:pPr>
            <w:r>
              <w:t>20822</w:t>
            </w:r>
          </w:p>
        </w:tc>
        <w:tc>
          <w:tcPr>
            <w:tcW w:w="4320" w:type="dxa"/>
          </w:tcPr>
          <w:p w14:paraId="5802E407" w14:textId="77777777" w:rsidR="00E519A3" w:rsidRDefault="00000000">
            <w:r>
              <w:t xml:space="preserve">            Shader.TileMode.CLAMP</w:t>
            </w:r>
          </w:p>
        </w:tc>
      </w:tr>
      <w:tr w:rsidR="00E519A3" w14:paraId="53C53F4A" w14:textId="77777777">
        <w:tc>
          <w:tcPr>
            <w:tcW w:w="4320" w:type="dxa"/>
          </w:tcPr>
          <w:p w14:paraId="5B09EF10" w14:textId="77777777" w:rsidR="00E519A3" w:rsidRDefault="00000000">
            <w:pPr>
              <w:jc w:val="right"/>
            </w:pPr>
            <w:r>
              <w:t>20823</w:t>
            </w:r>
          </w:p>
        </w:tc>
        <w:tc>
          <w:tcPr>
            <w:tcW w:w="4320" w:type="dxa"/>
          </w:tcPr>
          <w:p w14:paraId="27250F36" w14:textId="77777777" w:rsidR="00E519A3" w:rsidRDefault="00000000">
            <w:r>
              <w:t xml:space="preserve">        )</w:t>
            </w:r>
          </w:p>
        </w:tc>
      </w:tr>
      <w:tr w:rsidR="00E519A3" w14:paraId="14173551" w14:textId="77777777">
        <w:tc>
          <w:tcPr>
            <w:tcW w:w="4320" w:type="dxa"/>
          </w:tcPr>
          <w:p w14:paraId="5119EE52" w14:textId="77777777" w:rsidR="00E519A3" w:rsidRDefault="00000000">
            <w:pPr>
              <w:jc w:val="right"/>
            </w:pPr>
            <w:r>
              <w:t>20824</w:t>
            </w:r>
          </w:p>
        </w:tc>
        <w:tc>
          <w:tcPr>
            <w:tcW w:w="4320" w:type="dxa"/>
          </w:tcPr>
          <w:p w14:paraId="6AD8A3F7" w14:textId="77777777" w:rsidR="00E519A3" w:rsidRDefault="00000000">
            <w:r>
              <w:t xml:space="preserve">        canvas.drawCircle(globeX, globeY, globeR * 1.4f, paintOuterGlow)</w:t>
            </w:r>
          </w:p>
        </w:tc>
      </w:tr>
      <w:tr w:rsidR="00E519A3" w14:paraId="304D9B10" w14:textId="77777777">
        <w:tc>
          <w:tcPr>
            <w:tcW w:w="4320" w:type="dxa"/>
          </w:tcPr>
          <w:p w14:paraId="59651E32" w14:textId="77777777" w:rsidR="00E519A3" w:rsidRDefault="00000000">
            <w:pPr>
              <w:jc w:val="right"/>
            </w:pPr>
            <w:r>
              <w:t>20825</w:t>
            </w:r>
          </w:p>
        </w:tc>
        <w:tc>
          <w:tcPr>
            <w:tcW w:w="4320" w:type="dxa"/>
          </w:tcPr>
          <w:p w14:paraId="17443FBB" w14:textId="77777777" w:rsidR="00E519A3" w:rsidRDefault="00E519A3"/>
        </w:tc>
      </w:tr>
      <w:tr w:rsidR="00E519A3" w14:paraId="0510AE01" w14:textId="77777777">
        <w:tc>
          <w:tcPr>
            <w:tcW w:w="4320" w:type="dxa"/>
          </w:tcPr>
          <w:p w14:paraId="2C427C25" w14:textId="77777777" w:rsidR="00E519A3" w:rsidRDefault="00000000">
            <w:pPr>
              <w:jc w:val="right"/>
            </w:pPr>
            <w:r>
              <w:t>20826</w:t>
            </w:r>
          </w:p>
        </w:tc>
        <w:tc>
          <w:tcPr>
            <w:tcW w:w="4320" w:type="dxa"/>
          </w:tcPr>
          <w:p w14:paraId="0DA16E49" w14:textId="77777777" w:rsidR="00E519A3" w:rsidRDefault="00000000">
            <w:r>
              <w:t xml:space="preserve">        </w:t>
            </w:r>
          </w:p>
        </w:tc>
      </w:tr>
      <w:tr w:rsidR="00E519A3" w14:paraId="39941BB8" w14:textId="77777777">
        <w:tc>
          <w:tcPr>
            <w:tcW w:w="4320" w:type="dxa"/>
          </w:tcPr>
          <w:p w14:paraId="6BF01AC7" w14:textId="77777777" w:rsidR="00E519A3" w:rsidRDefault="00000000">
            <w:pPr>
              <w:jc w:val="right"/>
            </w:pPr>
            <w:r>
              <w:t>20827</w:t>
            </w:r>
          </w:p>
        </w:tc>
        <w:tc>
          <w:tcPr>
            <w:tcW w:w="4320" w:type="dxa"/>
          </w:tcPr>
          <w:p w14:paraId="754029E5" w14:textId="77777777" w:rsidR="00E519A3" w:rsidRDefault="00000000">
            <w:r>
              <w:t xml:space="preserve">        paintInnerGlow.shader = RadialGradient(</w:t>
            </w:r>
          </w:p>
        </w:tc>
      </w:tr>
      <w:tr w:rsidR="00E519A3" w14:paraId="29F71548" w14:textId="77777777">
        <w:tc>
          <w:tcPr>
            <w:tcW w:w="4320" w:type="dxa"/>
          </w:tcPr>
          <w:p w14:paraId="01F8407B" w14:textId="77777777" w:rsidR="00E519A3" w:rsidRDefault="00000000">
            <w:pPr>
              <w:jc w:val="right"/>
            </w:pPr>
            <w:r>
              <w:t>20828</w:t>
            </w:r>
          </w:p>
        </w:tc>
        <w:tc>
          <w:tcPr>
            <w:tcW w:w="4320" w:type="dxa"/>
          </w:tcPr>
          <w:p w14:paraId="2BCE71F9" w14:textId="77777777" w:rsidR="00E519A3" w:rsidRDefault="00000000">
            <w:r>
              <w:t xml:space="preserve">            globeX, globeY, globeR * 1.5f,</w:t>
            </w:r>
          </w:p>
        </w:tc>
      </w:tr>
      <w:tr w:rsidR="00E519A3" w14:paraId="53F37076" w14:textId="77777777">
        <w:tc>
          <w:tcPr>
            <w:tcW w:w="4320" w:type="dxa"/>
          </w:tcPr>
          <w:p w14:paraId="06F84200" w14:textId="77777777" w:rsidR="00E519A3" w:rsidRDefault="00000000">
            <w:pPr>
              <w:jc w:val="right"/>
            </w:pPr>
            <w:r>
              <w:t>20829</w:t>
            </w:r>
          </w:p>
        </w:tc>
        <w:tc>
          <w:tcPr>
            <w:tcW w:w="4320" w:type="dxa"/>
          </w:tcPr>
          <w:p w14:paraId="7D08C17A" w14:textId="77777777" w:rsidR="00E519A3" w:rsidRDefault="00000000">
            <w:r>
              <w:t xml:space="preserve">            intArrayOf(</w:t>
            </w:r>
          </w:p>
        </w:tc>
      </w:tr>
      <w:tr w:rsidR="00E519A3" w14:paraId="667D0EB6" w14:textId="77777777">
        <w:tc>
          <w:tcPr>
            <w:tcW w:w="4320" w:type="dxa"/>
          </w:tcPr>
          <w:p w14:paraId="3D2E448C" w14:textId="77777777" w:rsidR="00E519A3" w:rsidRDefault="00000000">
            <w:pPr>
              <w:jc w:val="right"/>
            </w:pPr>
            <w:r>
              <w:t>20830</w:t>
            </w:r>
          </w:p>
        </w:tc>
        <w:tc>
          <w:tcPr>
            <w:tcW w:w="4320" w:type="dxa"/>
          </w:tcPr>
          <w:p w14:paraId="330874FE" w14:textId="77777777" w:rsidR="00E519A3" w:rsidRDefault="00000000">
            <w:r>
              <w:t xml:space="preserve">                Color.TRANSPARENT,</w:t>
            </w:r>
          </w:p>
        </w:tc>
      </w:tr>
      <w:tr w:rsidR="00E519A3" w14:paraId="21EEABCA" w14:textId="77777777">
        <w:tc>
          <w:tcPr>
            <w:tcW w:w="4320" w:type="dxa"/>
          </w:tcPr>
          <w:p w14:paraId="66AA3F2C" w14:textId="77777777" w:rsidR="00E519A3" w:rsidRDefault="00000000">
            <w:pPr>
              <w:jc w:val="right"/>
            </w:pPr>
            <w:r>
              <w:t>20831</w:t>
            </w:r>
          </w:p>
        </w:tc>
        <w:tc>
          <w:tcPr>
            <w:tcW w:w="4320" w:type="dxa"/>
          </w:tcPr>
          <w:p w14:paraId="2C4659C5" w14:textId="77777777" w:rsidR="00E519A3" w:rsidRDefault="00000000">
            <w:r>
              <w:t xml:space="preserve">                Color.argb(12, 0, 30, 110),</w:t>
            </w:r>
          </w:p>
        </w:tc>
      </w:tr>
      <w:tr w:rsidR="00E519A3" w14:paraId="1337FA51" w14:textId="77777777">
        <w:tc>
          <w:tcPr>
            <w:tcW w:w="4320" w:type="dxa"/>
          </w:tcPr>
          <w:p w14:paraId="5C413A53" w14:textId="77777777" w:rsidR="00E519A3" w:rsidRDefault="00000000">
            <w:pPr>
              <w:jc w:val="right"/>
            </w:pPr>
            <w:r>
              <w:t>20832</w:t>
            </w:r>
          </w:p>
        </w:tc>
        <w:tc>
          <w:tcPr>
            <w:tcW w:w="4320" w:type="dxa"/>
          </w:tcPr>
          <w:p w14:paraId="4D67691A" w14:textId="77777777" w:rsidR="00E519A3" w:rsidRDefault="00000000">
            <w:r>
              <w:t xml:space="preserve">                Color.TRANSPARENT</w:t>
            </w:r>
          </w:p>
        </w:tc>
      </w:tr>
      <w:tr w:rsidR="00E519A3" w14:paraId="3E6CD4A4" w14:textId="77777777">
        <w:tc>
          <w:tcPr>
            <w:tcW w:w="4320" w:type="dxa"/>
          </w:tcPr>
          <w:p w14:paraId="658AB02B" w14:textId="77777777" w:rsidR="00E519A3" w:rsidRDefault="00000000">
            <w:pPr>
              <w:jc w:val="right"/>
            </w:pPr>
            <w:r>
              <w:t>20833</w:t>
            </w:r>
          </w:p>
        </w:tc>
        <w:tc>
          <w:tcPr>
            <w:tcW w:w="4320" w:type="dxa"/>
          </w:tcPr>
          <w:p w14:paraId="14954B0C" w14:textId="77777777" w:rsidR="00E519A3" w:rsidRDefault="00000000">
            <w:r>
              <w:t xml:space="preserve">            ),</w:t>
            </w:r>
          </w:p>
        </w:tc>
      </w:tr>
      <w:tr w:rsidR="00E519A3" w14:paraId="158550CA" w14:textId="77777777">
        <w:tc>
          <w:tcPr>
            <w:tcW w:w="4320" w:type="dxa"/>
          </w:tcPr>
          <w:p w14:paraId="702663C7" w14:textId="77777777" w:rsidR="00E519A3" w:rsidRDefault="00000000">
            <w:pPr>
              <w:jc w:val="right"/>
            </w:pPr>
            <w:r>
              <w:t>20834</w:t>
            </w:r>
          </w:p>
        </w:tc>
        <w:tc>
          <w:tcPr>
            <w:tcW w:w="4320" w:type="dxa"/>
          </w:tcPr>
          <w:p w14:paraId="0BCEBF15" w14:textId="77777777" w:rsidR="00E519A3" w:rsidRDefault="00000000">
            <w:r>
              <w:t xml:space="preserve">            floatArrayOf(0.0f, 0.55f, 1.0f),</w:t>
            </w:r>
          </w:p>
        </w:tc>
      </w:tr>
      <w:tr w:rsidR="00E519A3" w14:paraId="3543F818" w14:textId="77777777">
        <w:tc>
          <w:tcPr>
            <w:tcW w:w="4320" w:type="dxa"/>
          </w:tcPr>
          <w:p w14:paraId="367905CA" w14:textId="77777777" w:rsidR="00E519A3" w:rsidRDefault="00000000">
            <w:pPr>
              <w:jc w:val="right"/>
            </w:pPr>
            <w:r>
              <w:t>20835</w:t>
            </w:r>
          </w:p>
        </w:tc>
        <w:tc>
          <w:tcPr>
            <w:tcW w:w="4320" w:type="dxa"/>
          </w:tcPr>
          <w:p w14:paraId="5BDFD6E5" w14:textId="77777777" w:rsidR="00E519A3" w:rsidRDefault="00000000">
            <w:r>
              <w:t xml:space="preserve">            Shader.TileMode.CLAMP</w:t>
            </w:r>
          </w:p>
        </w:tc>
      </w:tr>
      <w:tr w:rsidR="00E519A3" w14:paraId="77120182" w14:textId="77777777">
        <w:tc>
          <w:tcPr>
            <w:tcW w:w="4320" w:type="dxa"/>
          </w:tcPr>
          <w:p w14:paraId="0B916F96" w14:textId="77777777" w:rsidR="00E519A3" w:rsidRDefault="00000000">
            <w:pPr>
              <w:jc w:val="right"/>
            </w:pPr>
            <w:r>
              <w:t>20836</w:t>
            </w:r>
          </w:p>
        </w:tc>
        <w:tc>
          <w:tcPr>
            <w:tcW w:w="4320" w:type="dxa"/>
          </w:tcPr>
          <w:p w14:paraId="6572902D" w14:textId="77777777" w:rsidR="00E519A3" w:rsidRDefault="00000000">
            <w:r>
              <w:t xml:space="preserve">        )</w:t>
            </w:r>
          </w:p>
        </w:tc>
      </w:tr>
      <w:tr w:rsidR="00E519A3" w14:paraId="213E2913" w14:textId="77777777">
        <w:tc>
          <w:tcPr>
            <w:tcW w:w="4320" w:type="dxa"/>
          </w:tcPr>
          <w:p w14:paraId="08D0DF67" w14:textId="77777777" w:rsidR="00E519A3" w:rsidRDefault="00000000">
            <w:pPr>
              <w:jc w:val="right"/>
            </w:pPr>
            <w:r>
              <w:t>20837</w:t>
            </w:r>
          </w:p>
        </w:tc>
        <w:tc>
          <w:tcPr>
            <w:tcW w:w="4320" w:type="dxa"/>
          </w:tcPr>
          <w:p w14:paraId="5017199B" w14:textId="77777777" w:rsidR="00E519A3" w:rsidRDefault="00000000">
            <w:r>
              <w:t xml:space="preserve">        canvas.drawCircle(globeX, globeY, globeR * 1.6f, paintInnerGlow)</w:t>
            </w:r>
          </w:p>
        </w:tc>
      </w:tr>
      <w:tr w:rsidR="00E519A3" w14:paraId="3B8F6924" w14:textId="77777777">
        <w:tc>
          <w:tcPr>
            <w:tcW w:w="4320" w:type="dxa"/>
          </w:tcPr>
          <w:p w14:paraId="68BA889B" w14:textId="77777777" w:rsidR="00E519A3" w:rsidRDefault="00000000">
            <w:pPr>
              <w:jc w:val="right"/>
            </w:pPr>
            <w:r>
              <w:t>20838</w:t>
            </w:r>
          </w:p>
        </w:tc>
        <w:tc>
          <w:tcPr>
            <w:tcW w:w="4320" w:type="dxa"/>
          </w:tcPr>
          <w:p w14:paraId="57177FD1" w14:textId="77777777" w:rsidR="00E519A3" w:rsidRDefault="00000000">
            <w:r>
              <w:t xml:space="preserve">    }</w:t>
            </w:r>
          </w:p>
        </w:tc>
      </w:tr>
      <w:tr w:rsidR="00E519A3" w14:paraId="19FD2CCE" w14:textId="77777777">
        <w:tc>
          <w:tcPr>
            <w:tcW w:w="4320" w:type="dxa"/>
          </w:tcPr>
          <w:p w14:paraId="07C1595B" w14:textId="77777777" w:rsidR="00E519A3" w:rsidRDefault="00000000">
            <w:pPr>
              <w:jc w:val="right"/>
            </w:pPr>
            <w:r>
              <w:t>20839</w:t>
            </w:r>
          </w:p>
        </w:tc>
        <w:tc>
          <w:tcPr>
            <w:tcW w:w="4320" w:type="dxa"/>
          </w:tcPr>
          <w:p w14:paraId="1F8DB248" w14:textId="77777777" w:rsidR="00E519A3" w:rsidRDefault="00E519A3"/>
        </w:tc>
      </w:tr>
      <w:tr w:rsidR="00E519A3" w14:paraId="452D2FC1" w14:textId="77777777">
        <w:tc>
          <w:tcPr>
            <w:tcW w:w="4320" w:type="dxa"/>
          </w:tcPr>
          <w:p w14:paraId="20AC9A9A" w14:textId="77777777" w:rsidR="00E519A3" w:rsidRDefault="00000000">
            <w:pPr>
              <w:jc w:val="right"/>
            </w:pPr>
            <w:r>
              <w:t>20840</w:t>
            </w:r>
          </w:p>
        </w:tc>
        <w:tc>
          <w:tcPr>
            <w:tcW w:w="4320" w:type="dxa"/>
          </w:tcPr>
          <w:p w14:paraId="18B3CF87" w14:textId="77777777" w:rsidR="00E519A3" w:rsidRDefault="00000000">
            <w:r>
              <w:t xml:space="preserve">    private fun drawStars(canvas: Canvas) {</w:t>
            </w:r>
          </w:p>
        </w:tc>
      </w:tr>
      <w:tr w:rsidR="00E519A3" w14:paraId="418151CC" w14:textId="77777777">
        <w:tc>
          <w:tcPr>
            <w:tcW w:w="4320" w:type="dxa"/>
          </w:tcPr>
          <w:p w14:paraId="718DE46A" w14:textId="77777777" w:rsidR="00E519A3" w:rsidRDefault="00000000">
            <w:pPr>
              <w:jc w:val="right"/>
            </w:pPr>
            <w:r>
              <w:t>20841</w:t>
            </w:r>
          </w:p>
        </w:tc>
        <w:tc>
          <w:tcPr>
            <w:tcW w:w="4320" w:type="dxa"/>
          </w:tcPr>
          <w:p w14:paraId="6B80A686" w14:textId="77777777" w:rsidR="00E519A3" w:rsidRDefault="00000000">
            <w:r>
              <w:t xml:space="preserve">        val time = System.currentTimeMillis() / 1000f</w:t>
            </w:r>
          </w:p>
        </w:tc>
      </w:tr>
      <w:tr w:rsidR="00E519A3" w14:paraId="4989B5AD" w14:textId="77777777">
        <w:tc>
          <w:tcPr>
            <w:tcW w:w="4320" w:type="dxa"/>
          </w:tcPr>
          <w:p w14:paraId="192BE756" w14:textId="77777777" w:rsidR="00E519A3" w:rsidRDefault="00000000">
            <w:pPr>
              <w:jc w:val="right"/>
            </w:pPr>
            <w:r>
              <w:t>20842</w:t>
            </w:r>
          </w:p>
        </w:tc>
        <w:tc>
          <w:tcPr>
            <w:tcW w:w="4320" w:type="dxa"/>
          </w:tcPr>
          <w:p w14:paraId="44569B1E" w14:textId="77777777" w:rsidR="00E519A3" w:rsidRDefault="00000000">
            <w:r>
              <w:t xml:space="preserve">        for (star in stars) {</w:t>
            </w:r>
          </w:p>
        </w:tc>
      </w:tr>
      <w:tr w:rsidR="00E519A3" w14:paraId="53227001" w14:textId="77777777">
        <w:tc>
          <w:tcPr>
            <w:tcW w:w="4320" w:type="dxa"/>
          </w:tcPr>
          <w:p w14:paraId="430B7747" w14:textId="77777777" w:rsidR="00E519A3" w:rsidRDefault="00000000">
            <w:pPr>
              <w:jc w:val="right"/>
            </w:pPr>
            <w:r>
              <w:t>20843</w:t>
            </w:r>
          </w:p>
        </w:tc>
        <w:tc>
          <w:tcPr>
            <w:tcW w:w="4320" w:type="dxa"/>
          </w:tcPr>
          <w:p w14:paraId="29EBB8EF" w14:textId="77777777" w:rsidR="00E519A3" w:rsidRDefault="00000000">
            <w:r>
              <w:t xml:space="preserve">            val twinkle = sin(time * 1.5f + star.twinklePhase).toFloat()</w:t>
            </w:r>
          </w:p>
        </w:tc>
      </w:tr>
      <w:tr w:rsidR="00E519A3" w14:paraId="60D2966E" w14:textId="77777777">
        <w:tc>
          <w:tcPr>
            <w:tcW w:w="4320" w:type="dxa"/>
          </w:tcPr>
          <w:p w14:paraId="6B2FC5A1" w14:textId="77777777" w:rsidR="00E519A3" w:rsidRDefault="00000000">
            <w:pPr>
              <w:jc w:val="right"/>
            </w:pPr>
            <w:r>
              <w:t>20844</w:t>
            </w:r>
          </w:p>
        </w:tc>
        <w:tc>
          <w:tcPr>
            <w:tcW w:w="4320" w:type="dxa"/>
          </w:tcPr>
          <w:p w14:paraId="22BDA794" w14:textId="77777777" w:rsidR="00E519A3" w:rsidRDefault="00000000">
            <w:r>
              <w:t xml:space="preserve">            val alpha = (star.baseAlpha + 25 * twinkle).toInt().coerceIn(15, 80)</w:t>
            </w:r>
          </w:p>
        </w:tc>
      </w:tr>
      <w:tr w:rsidR="00E519A3" w14:paraId="777F0462" w14:textId="77777777">
        <w:tc>
          <w:tcPr>
            <w:tcW w:w="4320" w:type="dxa"/>
          </w:tcPr>
          <w:p w14:paraId="09E1E69C" w14:textId="77777777" w:rsidR="00E519A3" w:rsidRDefault="00000000">
            <w:pPr>
              <w:jc w:val="right"/>
            </w:pPr>
            <w:r>
              <w:t>20845</w:t>
            </w:r>
          </w:p>
        </w:tc>
        <w:tc>
          <w:tcPr>
            <w:tcW w:w="4320" w:type="dxa"/>
          </w:tcPr>
          <w:p w14:paraId="3A58B0AF" w14:textId="77777777" w:rsidR="00E519A3" w:rsidRDefault="00000000">
            <w:r>
              <w:t xml:space="preserve">            paintStar.color = Color.argb(alpha, 200, 220, 255)</w:t>
            </w:r>
          </w:p>
        </w:tc>
      </w:tr>
      <w:tr w:rsidR="00E519A3" w14:paraId="59940F2D" w14:textId="77777777">
        <w:tc>
          <w:tcPr>
            <w:tcW w:w="4320" w:type="dxa"/>
          </w:tcPr>
          <w:p w14:paraId="5ED8297F" w14:textId="77777777" w:rsidR="00E519A3" w:rsidRDefault="00000000">
            <w:pPr>
              <w:jc w:val="right"/>
            </w:pPr>
            <w:r>
              <w:t>20846</w:t>
            </w:r>
          </w:p>
        </w:tc>
        <w:tc>
          <w:tcPr>
            <w:tcW w:w="4320" w:type="dxa"/>
          </w:tcPr>
          <w:p w14:paraId="25BCDDC2" w14:textId="77777777" w:rsidR="00E519A3" w:rsidRDefault="00000000">
            <w:r>
              <w:t xml:space="preserve">            canvas.drawCircle(star.x, star.y, star.radius, paintStar)</w:t>
            </w:r>
          </w:p>
        </w:tc>
      </w:tr>
      <w:tr w:rsidR="00E519A3" w14:paraId="0EC116FA" w14:textId="77777777">
        <w:tc>
          <w:tcPr>
            <w:tcW w:w="4320" w:type="dxa"/>
          </w:tcPr>
          <w:p w14:paraId="201717ED" w14:textId="77777777" w:rsidR="00E519A3" w:rsidRDefault="00000000">
            <w:pPr>
              <w:jc w:val="right"/>
            </w:pPr>
            <w:r>
              <w:t>20847</w:t>
            </w:r>
          </w:p>
        </w:tc>
        <w:tc>
          <w:tcPr>
            <w:tcW w:w="4320" w:type="dxa"/>
          </w:tcPr>
          <w:p w14:paraId="30FDAC20" w14:textId="77777777" w:rsidR="00E519A3" w:rsidRDefault="00000000">
            <w:r>
              <w:t xml:space="preserve">        }</w:t>
            </w:r>
          </w:p>
        </w:tc>
      </w:tr>
      <w:tr w:rsidR="00E519A3" w14:paraId="5D70FE89" w14:textId="77777777">
        <w:tc>
          <w:tcPr>
            <w:tcW w:w="4320" w:type="dxa"/>
          </w:tcPr>
          <w:p w14:paraId="209B3603" w14:textId="77777777" w:rsidR="00E519A3" w:rsidRDefault="00000000">
            <w:pPr>
              <w:jc w:val="right"/>
            </w:pPr>
            <w:r>
              <w:t>20848</w:t>
            </w:r>
          </w:p>
        </w:tc>
        <w:tc>
          <w:tcPr>
            <w:tcW w:w="4320" w:type="dxa"/>
          </w:tcPr>
          <w:p w14:paraId="7D73C59C" w14:textId="77777777" w:rsidR="00E519A3" w:rsidRDefault="00000000">
            <w:r>
              <w:t xml:space="preserve">    }</w:t>
            </w:r>
          </w:p>
        </w:tc>
      </w:tr>
      <w:tr w:rsidR="00E519A3" w14:paraId="6F59E73D" w14:textId="77777777">
        <w:tc>
          <w:tcPr>
            <w:tcW w:w="4320" w:type="dxa"/>
          </w:tcPr>
          <w:p w14:paraId="52E1BA31" w14:textId="77777777" w:rsidR="00E519A3" w:rsidRDefault="00000000">
            <w:pPr>
              <w:jc w:val="right"/>
            </w:pPr>
            <w:r>
              <w:t>20849</w:t>
            </w:r>
          </w:p>
        </w:tc>
        <w:tc>
          <w:tcPr>
            <w:tcW w:w="4320" w:type="dxa"/>
          </w:tcPr>
          <w:p w14:paraId="38B0BD46" w14:textId="77777777" w:rsidR="00E519A3" w:rsidRDefault="00000000">
            <w:r>
              <w:t>}</w:t>
            </w:r>
          </w:p>
        </w:tc>
      </w:tr>
      <w:tr w:rsidR="00E519A3" w14:paraId="7A738138" w14:textId="77777777">
        <w:tc>
          <w:tcPr>
            <w:tcW w:w="4320" w:type="dxa"/>
          </w:tcPr>
          <w:p w14:paraId="670913EE" w14:textId="77777777" w:rsidR="00E519A3" w:rsidRDefault="00000000">
            <w:pPr>
              <w:jc w:val="right"/>
            </w:pPr>
            <w:r>
              <w:t>20850</w:t>
            </w:r>
          </w:p>
        </w:tc>
        <w:tc>
          <w:tcPr>
            <w:tcW w:w="4320" w:type="dxa"/>
          </w:tcPr>
          <w:p w14:paraId="624E8C91" w14:textId="77777777" w:rsidR="00E519A3" w:rsidRDefault="00E519A3"/>
        </w:tc>
      </w:tr>
    </w:tbl>
    <w:p w14:paraId="3C314CC9" w14:textId="77777777" w:rsidR="002F0CB5" w:rsidRDefault="002F0CB5"/>
    <w:sectPr w:rsidR="002F0C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C590" w14:textId="77777777" w:rsidR="002F0CB5" w:rsidRDefault="002F0CB5" w:rsidP="005C044C">
      <w:pPr>
        <w:spacing w:after="0" w:line="240" w:lineRule="auto"/>
      </w:pPr>
      <w:r>
        <w:separator/>
      </w:r>
    </w:p>
  </w:endnote>
  <w:endnote w:type="continuationSeparator" w:id="0">
    <w:p w14:paraId="0CCD0220" w14:textId="77777777" w:rsidR="002F0CB5" w:rsidRDefault="002F0CB5" w:rsidP="005C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9690" w14:textId="77777777" w:rsidR="002F0CB5" w:rsidRDefault="002F0CB5" w:rsidP="005C044C">
      <w:pPr>
        <w:spacing w:after="0" w:line="240" w:lineRule="auto"/>
      </w:pPr>
      <w:r>
        <w:separator/>
      </w:r>
    </w:p>
  </w:footnote>
  <w:footnote w:type="continuationSeparator" w:id="0">
    <w:p w14:paraId="1979EC91" w14:textId="77777777" w:rsidR="002F0CB5" w:rsidRDefault="002F0CB5" w:rsidP="005C0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175065">
    <w:abstractNumId w:val="8"/>
  </w:num>
  <w:num w:numId="2" w16cid:durableId="442767173">
    <w:abstractNumId w:val="6"/>
  </w:num>
  <w:num w:numId="3" w16cid:durableId="1246451508">
    <w:abstractNumId w:val="5"/>
  </w:num>
  <w:num w:numId="4" w16cid:durableId="51195383">
    <w:abstractNumId w:val="4"/>
  </w:num>
  <w:num w:numId="5" w16cid:durableId="432284411">
    <w:abstractNumId w:val="7"/>
  </w:num>
  <w:num w:numId="6" w16cid:durableId="898898923">
    <w:abstractNumId w:val="3"/>
  </w:num>
  <w:num w:numId="7" w16cid:durableId="926815399">
    <w:abstractNumId w:val="2"/>
  </w:num>
  <w:num w:numId="8" w16cid:durableId="1006713916">
    <w:abstractNumId w:val="1"/>
  </w:num>
  <w:num w:numId="9" w16cid:durableId="104032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CB5"/>
    <w:rsid w:val="00326F90"/>
    <w:rsid w:val="005C044C"/>
    <w:rsid w:val="00AA1D8D"/>
    <w:rsid w:val="00B47730"/>
    <w:rsid w:val="00CB0664"/>
    <w:rsid w:val="00E31D0A"/>
    <w:rsid w:val="00E51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A087C"/>
  <w14:defaultImageDpi w14:val="300"/>
  <w15:docId w15:val="{0E1E311A-1878-47CA-8674-7CB36C57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urier New" w:eastAsia="宋体" w:hAnsi="Courier New"/>
      <w:sz w:val="1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14165</Words>
  <Characters>101709</Characters>
  <Application>Microsoft Office Word</Application>
  <DocSecurity>0</DocSecurity>
  <Lines>7823</Lines>
  <Paragraphs>7724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雨阳 林</cp:lastModifiedBy>
  <cp:revision>2</cp:revision>
  <dcterms:created xsi:type="dcterms:W3CDTF">2013-12-23T23:15:00Z</dcterms:created>
  <dcterms:modified xsi:type="dcterms:W3CDTF">2026-05-12T04:50:00Z</dcterms:modified>
  <cp:category/>
</cp:coreProperties>
</file>